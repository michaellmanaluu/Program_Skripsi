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0D37" w14:textId="3C752EB3" w:rsidR="0030167C" w:rsidRPr="00FE7A3B" w:rsidRDefault="0030167C" w:rsidP="00FE7A3B">
      <w:pPr>
        <w:rPr>
          <w:rFonts w:asciiTheme="majorHAnsi" w:hAnsiTheme="majorHAnsi" w:cstheme="majorHAnsi"/>
          <w:sz w:val="24"/>
          <w:szCs w:val="24"/>
        </w:rPr>
      </w:pPr>
      <w:bookmarkStart w:id="0" w:name="_Hlk216480088"/>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6148"/>
        <w:gridCol w:w="899"/>
        <w:gridCol w:w="899"/>
        <w:gridCol w:w="888"/>
      </w:tblGrid>
      <w:tr w:rsidR="0030167C" w:rsidRPr="00FE7A3B" w14:paraId="04AB097A" w14:textId="77777777" w:rsidTr="00FE7A3B">
        <w:tc>
          <w:tcPr>
            <w:tcW w:w="1140" w:type="dxa"/>
          </w:tcPr>
          <w:p w14:paraId="5D4A0053" w14:textId="77777777" w:rsidR="0030167C" w:rsidRPr="00FE7A3B" w:rsidRDefault="00FE7A3B">
            <w:pPr>
              <w:rPr>
                <w:rFonts w:asciiTheme="majorHAnsi" w:hAnsiTheme="majorHAnsi" w:cstheme="majorHAnsi"/>
                <w:sz w:val="24"/>
                <w:szCs w:val="24"/>
              </w:rPr>
            </w:pPr>
            <w:proofErr w:type="spellStart"/>
            <w:r w:rsidRPr="00FE7A3B">
              <w:rPr>
                <w:rFonts w:asciiTheme="majorHAnsi" w:hAnsiTheme="majorHAnsi" w:cstheme="majorHAnsi"/>
                <w:sz w:val="24"/>
                <w:szCs w:val="24"/>
              </w:rPr>
              <w:t>aplikasi</w:t>
            </w:r>
            <w:proofErr w:type="spellEnd"/>
          </w:p>
        </w:tc>
        <w:tc>
          <w:tcPr>
            <w:tcW w:w="5237" w:type="dxa"/>
          </w:tcPr>
          <w:p w14:paraId="7AFB48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text</w:t>
            </w:r>
          </w:p>
        </w:tc>
        <w:tc>
          <w:tcPr>
            <w:tcW w:w="815" w:type="dxa"/>
          </w:tcPr>
          <w:p w14:paraId="1507AA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true</w:t>
            </w:r>
          </w:p>
        </w:tc>
        <w:tc>
          <w:tcPr>
            <w:tcW w:w="815" w:type="dxa"/>
          </w:tcPr>
          <w:p w14:paraId="621D6A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pred</w:t>
            </w:r>
          </w:p>
        </w:tc>
        <w:tc>
          <w:tcPr>
            <w:tcW w:w="1101" w:type="dxa"/>
          </w:tcPr>
          <w:p w14:paraId="1D7DF8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status</w:t>
            </w:r>
          </w:p>
        </w:tc>
      </w:tr>
      <w:tr w:rsidR="0030167C" w:rsidRPr="00FE7A3B" w14:paraId="5A89B3DB" w14:textId="77777777" w:rsidTr="00FE7A3B">
        <w:tc>
          <w:tcPr>
            <w:tcW w:w="1140" w:type="dxa"/>
          </w:tcPr>
          <w:p w14:paraId="309731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3561E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akun saya tiba tiba menghilang padahal disana ada saldo refund</w:t>
            </w:r>
          </w:p>
        </w:tc>
        <w:tc>
          <w:tcPr>
            <w:tcW w:w="815" w:type="dxa"/>
          </w:tcPr>
          <w:p w14:paraId="09CB11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E6146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4D781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8BA9A3" w14:textId="77777777" w:rsidTr="00FE7A3B">
        <w:tc>
          <w:tcPr>
            <w:tcW w:w="1140" w:type="dxa"/>
          </w:tcPr>
          <w:p w14:paraId="6FC5BC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E952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ya limit Gopaynya gak bisa di pake</w:t>
            </w:r>
          </w:p>
        </w:tc>
        <w:tc>
          <w:tcPr>
            <w:tcW w:w="815" w:type="dxa"/>
          </w:tcPr>
          <w:p w14:paraId="05186B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EDD3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DD58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A62059" w14:textId="77777777" w:rsidTr="00FE7A3B">
        <w:tc>
          <w:tcPr>
            <w:tcW w:w="1140" w:type="dxa"/>
          </w:tcPr>
          <w:p w14:paraId="08F781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A1E87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Jadi males semenjak merger sma Tiktok, cuma kasih cashback coin saldo, itupun hanya bisa dibelanjain kebarang tertentu. berasa dipaksa jadi konsumtif. dasar pelit.. tinggal nunggu shallernya migrasi pindah semua nati juga ketoko oren</w:t>
            </w:r>
          </w:p>
        </w:tc>
        <w:tc>
          <w:tcPr>
            <w:tcW w:w="815" w:type="dxa"/>
          </w:tcPr>
          <w:p w14:paraId="2053CB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w:t>
            </w:r>
            <w:r w:rsidRPr="00FE7A3B">
              <w:rPr>
                <w:rFonts w:asciiTheme="majorHAnsi" w:hAnsiTheme="majorHAnsi" w:cstheme="majorHAnsi"/>
                <w:sz w:val="24"/>
                <w:szCs w:val="24"/>
              </w:rPr>
              <w:t>if</w:t>
            </w:r>
          </w:p>
        </w:tc>
        <w:tc>
          <w:tcPr>
            <w:tcW w:w="815" w:type="dxa"/>
          </w:tcPr>
          <w:p w14:paraId="49B03B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8D9D3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5885A9" w14:textId="77777777" w:rsidTr="00FE7A3B">
        <w:tc>
          <w:tcPr>
            <w:tcW w:w="1140" w:type="dxa"/>
          </w:tcPr>
          <w:p w14:paraId="2B33B9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6D60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Vouchernya semua PHP</w:t>
            </w:r>
          </w:p>
        </w:tc>
        <w:tc>
          <w:tcPr>
            <w:tcW w:w="815" w:type="dxa"/>
          </w:tcPr>
          <w:p w14:paraId="511038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64150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AB22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7E7FB7A" w14:textId="77777777" w:rsidTr="00FE7A3B">
        <w:tc>
          <w:tcPr>
            <w:tcW w:w="1140" w:type="dxa"/>
          </w:tcPr>
          <w:p w14:paraId="710C7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75C35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 min</w:t>
            </w:r>
          </w:p>
        </w:tc>
        <w:tc>
          <w:tcPr>
            <w:tcW w:w="815" w:type="dxa"/>
          </w:tcPr>
          <w:p w14:paraId="776D33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6663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FA71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BCCC56" w14:textId="77777777" w:rsidTr="00FE7A3B">
        <w:tc>
          <w:tcPr>
            <w:tcW w:w="1140" w:type="dxa"/>
          </w:tcPr>
          <w:p w14:paraId="39A734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8615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gabisa di buka apk nya</w:t>
            </w:r>
          </w:p>
        </w:tc>
        <w:tc>
          <w:tcPr>
            <w:tcW w:w="815" w:type="dxa"/>
          </w:tcPr>
          <w:p w14:paraId="58FD0D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EFB4A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6EA5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7A53911" w14:textId="77777777" w:rsidTr="00FE7A3B">
        <w:tc>
          <w:tcPr>
            <w:tcW w:w="1140" w:type="dxa"/>
          </w:tcPr>
          <w:p w14:paraId="09F7E9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6B9D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1862D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9010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D17C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3A7FD0" w14:textId="77777777" w:rsidTr="00FE7A3B">
        <w:tc>
          <w:tcPr>
            <w:tcW w:w="1140" w:type="dxa"/>
          </w:tcPr>
          <w:p w14:paraId="788B32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1631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terbaik</w:t>
            </w:r>
          </w:p>
        </w:tc>
        <w:tc>
          <w:tcPr>
            <w:tcW w:w="815" w:type="dxa"/>
          </w:tcPr>
          <w:p w14:paraId="61855B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0431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F006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56F471" w14:textId="77777777" w:rsidTr="00FE7A3B">
        <w:tc>
          <w:tcPr>
            <w:tcW w:w="1140" w:type="dxa"/>
          </w:tcPr>
          <w:p w14:paraId="3D4633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920F6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bagussss bangett</w:t>
            </w:r>
          </w:p>
        </w:tc>
        <w:tc>
          <w:tcPr>
            <w:tcW w:w="815" w:type="dxa"/>
          </w:tcPr>
          <w:p w14:paraId="10A8ED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9C64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C082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13BD5F2" w14:textId="77777777" w:rsidTr="00FE7A3B">
        <w:tc>
          <w:tcPr>
            <w:tcW w:w="1140" w:type="dxa"/>
          </w:tcPr>
          <w:p w14:paraId="47EC8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772D1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terimah kasih</w:t>
            </w:r>
          </w:p>
        </w:tc>
        <w:tc>
          <w:tcPr>
            <w:tcW w:w="815" w:type="dxa"/>
          </w:tcPr>
          <w:p w14:paraId="6AEDA3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99ED8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E3A4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87FBEB2" w14:textId="77777777" w:rsidTr="00FE7A3B">
        <w:tc>
          <w:tcPr>
            <w:tcW w:w="1140" w:type="dxa"/>
          </w:tcPr>
          <w:p w14:paraId="2F8B6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2C763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0644CE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AB6B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477C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4B0AA1" w14:textId="77777777" w:rsidTr="00FE7A3B">
        <w:tc>
          <w:tcPr>
            <w:tcW w:w="1140" w:type="dxa"/>
          </w:tcPr>
          <w:p w14:paraId="07C39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4EF0E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nya lambat, ga worth it bgt, saran ku jgn di coba</w:t>
            </w:r>
          </w:p>
        </w:tc>
        <w:tc>
          <w:tcPr>
            <w:tcW w:w="815" w:type="dxa"/>
          </w:tcPr>
          <w:p w14:paraId="11FEF9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DC350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8F021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6F4E67" w14:textId="77777777" w:rsidTr="00FE7A3B">
        <w:tc>
          <w:tcPr>
            <w:tcW w:w="1140" w:type="dxa"/>
          </w:tcPr>
          <w:p w14:paraId="3CE39A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A937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Sistemnya ANCUR. Order pakai instan maks 3 Jam, sudah 5 jam penjual tidak kirim bahkan tidak respon chat, ajukan pembatalan malah diminta tunggu persetujuan penjual, kan aneh. Ini rampok namanya. Kecuali pembatalan dgn alasan yang ga jelas ya wajar. Ini je</w:t>
            </w:r>
            <w:r w:rsidRPr="00FE7A3B">
              <w:rPr>
                <w:rFonts w:asciiTheme="majorHAnsi" w:hAnsiTheme="majorHAnsi" w:cstheme="majorHAnsi"/>
                <w:sz w:val="24"/>
                <w:szCs w:val="24"/>
              </w:rPr>
              <w:t>las order pakai Instant, yang notabene nya butuh cepat, urgent. Malah diminta tunggu 2 hari kerja. Halooo?? itu saya bayar ongkir instan mahal2 buat apa kalau mesti tunggu 2 hari kerja baru bisa balik uang nya?? Pilih Marketplace lain saja.</w:t>
            </w:r>
          </w:p>
        </w:tc>
        <w:tc>
          <w:tcPr>
            <w:tcW w:w="815" w:type="dxa"/>
          </w:tcPr>
          <w:p w14:paraId="30BFF7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F8914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8D7CA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5F365C" w14:textId="77777777" w:rsidTr="00FE7A3B">
        <w:tc>
          <w:tcPr>
            <w:tcW w:w="1140" w:type="dxa"/>
          </w:tcPr>
          <w:p w14:paraId="6E1FC5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53D637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untuk expedisi tolong pake JNT aja yg cepat kalau pakai expedisi yg lain kebanyakan lemot</w:t>
            </w:r>
          </w:p>
        </w:tc>
        <w:tc>
          <w:tcPr>
            <w:tcW w:w="815" w:type="dxa"/>
          </w:tcPr>
          <w:p w14:paraId="5C1ACA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E08D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ADB7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BC4EBE" w14:textId="77777777" w:rsidTr="00FE7A3B">
        <w:tc>
          <w:tcPr>
            <w:tcW w:w="1140" w:type="dxa"/>
          </w:tcPr>
          <w:p w14:paraId="51B53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F569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ga ngasih diskon buat belanja kah ?, jgn hanya buat pembayaran aja diskonnya, dulu kalo ga belanja 1 / 2 /</w:t>
            </w:r>
            <w:r w:rsidRPr="00FE7A3B">
              <w:rPr>
                <w:rFonts w:asciiTheme="majorHAnsi" w:hAnsiTheme="majorHAnsi" w:cstheme="majorHAnsi"/>
                <w:sz w:val="24"/>
                <w:szCs w:val="24"/>
              </w:rPr>
              <w:t xml:space="preserve"> 3 bulan dapat diskon 10rb atau berapa gitu... tapi sekarang udah berubah... diambil tiktok makanya berubah.........</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beli lagi sahamnya biar China ga berkuasa, setelah tokped merger Ama TikTok diskon dibatasi bahkan ga dapat...</w:t>
            </w:r>
            <w:r w:rsidRPr="00FE7A3B">
              <w:rPr>
                <w:rFonts w:ascii="Segoe UI Emoji" w:hAnsi="Segoe UI Emoji" w:cs="Segoe UI Emoji"/>
                <w:sz w:val="24"/>
                <w:szCs w:val="24"/>
              </w:rPr>
              <w:t>💔</w:t>
            </w:r>
          </w:p>
        </w:tc>
        <w:tc>
          <w:tcPr>
            <w:tcW w:w="815" w:type="dxa"/>
          </w:tcPr>
          <w:p w14:paraId="274D87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44E31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w:t>
            </w:r>
            <w:r w:rsidRPr="00FE7A3B">
              <w:rPr>
                <w:rFonts w:asciiTheme="majorHAnsi" w:hAnsiTheme="majorHAnsi" w:cstheme="majorHAnsi"/>
                <w:sz w:val="24"/>
                <w:szCs w:val="24"/>
              </w:rPr>
              <w:t>tif</w:t>
            </w:r>
          </w:p>
        </w:tc>
        <w:tc>
          <w:tcPr>
            <w:tcW w:w="1101" w:type="dxa"/>
          </w:tcPr>
          <w:p w14:paraId="26C849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8E5AF2" w14:textId="77777777" w:rsidTr="00FE7A3B">
        <w:tc>
          <w:tcPr>
            <w:tcW w:w="1140" w:type="dxa"/>
          </w:tcPr>
          <w:p w14:paraId="0F25B8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5331C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kami mau bayar tagihan gopay later, kenapa tidak bisa melalui aplikasi tokopedia, gagal terus, hari ini jatuh tempo semisal nanti terlambat kan didenda, apakah tokopedia sengaja agar bisa kutip dendanya... tks</w:t>
            </w:r>
          </w:p>
        </w:tc>
        <w:tc>
          <w:tcPr>
            <w:tcW w:w="815" w:type="dxa"/>
          </w:tcPr>
          <w:p w14:paraId="04D3AF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0EA5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E46F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02BF78" w14:textId="77777777" w:rsidTr="00FE7A3B">
        <w:tc>
          <w:tcPr>
            <w:tcW w:w="1140" w:type="dxa"/>
          </w:tcPr>
          <w:p w14:paraId="4243F9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D568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respon cepat</w:t>
            </w:r>
          </w:p>
        </w:tc>
        <w:tc>
          <w:tcPr>
            <w:tcW w:w="815" w:type="dxa"/>
          </w:tcPr>
          <w:p w14:paraId="4A0A7E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B08E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4CAF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00613F" w14:textId="77777777" w:rsidTr="00FE7A3B">
        <w:tc>
          <w:tcPr>
            <w:tcW w:w="1140" w:type="dxa"/>
          </w:tcPr>
          <w:p w14:paraId="74783B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39B3D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mantep </w:t>
            </w:r>
            <w:r w:rsidRPr="00FE7A3B">
              <w:rPr>
                <w:rFonts w:ascii="Segoe UI Emoji" w:hAnsi="Segoe UI Emoji" w:cs="Segoe UI Emoji"/>
                <w:sz w:val="24"/>
                <w:szCs w:val="24"/>
              </w:rPr>
              <w:t>👍</w:t>
            </w:r>
          </w:p>
        </w:tc>
        <w:tc>
          <w:tcPr>
            <w:tcW w:w="815" w:type="dxa"/>
          </w:tcPr>
          <w:p w14:paraId="3586E4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FAE3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E5E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0852A7" w14:textId="77777777" w:rsidTr="00FE7A3B">
        <w:tc>
          <w:tcPr>
            <w:tcW w:w="1140" w:type="dxa"/>
          </w:tcPr>
          <w:p w14:paraId="019F6D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276A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sekarang paylater ga bisa di pakai padahal saya tiap bulan bayar tepat waktu</w:t>
            </w:r>
          </w:p>
        </w:tc>
        <w:tc>
          <w:tcPr>
            <w:tcW w:w="815" w:type="dxa"/>
          </w:tcPr>
          <w:p w14:paraId="6F252E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082B5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17A40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6C2266" w14:textId="77777777" w:rsidTr="00FE7A3B">
        <w:tc>
          <w:tcPr>
            <w:tcW w:w="1140" w:type="dxa"/>
          </w:tcPr>
          <w:p w14:paraId="6C5796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74280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cukup membantu dan </w:t>
            </w:r>
            <w:r w:rsidRPr="00FE7A3B">
              <w:rPr>
                <w:rFonts w:asciiTheme="majorHAnsi" w:hAnsiTheme="majorHAnsi" w:cstheme="majorHAnsi"/>
                <w:sz w:val="24"/>
                <w:szCs w:val="24"/>
              </w:rPr>
              <w:t>mempermudah untuk belanja.</w:t>
            </w:r>
          </w:p>
        </w:tc>
        <w:tc>
          <w:tcPr>
            <w:tcW w:w="815" w:type="dxa"/>
          </w:tcPr>
          <w:p w14:paraId="4D5742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7A7D7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09D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AB35468" w14:textId="77777777" w:rsidTr="00FE7A3B">
        <w:tc>
          <w:tcPr>
            <w:tcW w:w="1140" w:type="dxa"/>
          </w:tcPr>
          <w:p w14:paraId="287066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2714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55911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0D78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D5F2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5591F8" w14:textId="77777777" w:rsidTr="00FE7A3B">
        <w:tc>
          <w:tcPr>
            <w:tcW w:w="1140" w:type="dxa"/>
          </w:tcPr>
          <w:p w14:paraId="0CB9ED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3D557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goooddd</w:t>
            </w:r>
          </w:p>
        </w:tc>
        <w:tc>
          <w:tcPr>
            <w:tcW w:w="815" w:type="dxa"/>
          </w:tcPr>
          <w:p w14:paraId="3A7DE2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7234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6358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EDC900" w14:textId="77777777" w:rsidTr="00FE7A3B">
        <w:tc>
          <w:tcPr>
            <w:tcW w:w="1140" w:type="dxa"/>
          </w:tcPr>
          <w:p w14:paraId="5DCDB5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7CA29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61B3A2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6265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EA48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733B28" w14:textId="77777777" w:rsidTr="00FE7A3B">
        <w:tc>
          <w:tcPr>
            <w:tcW w:w="1140" w:type="dxa"/>
          </w:tcPr>
          <w:p w14:paraId="0B44C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03B3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uang ketahan 2 juta udah 4 hari</w:t>
            </w:r>
          </w:p>
        </w:tc>
        <w:tc>
          <w:tcPr>
            <w:tcW w:w="815" w:type="dxa"/>
          </w:tcPr>
          <w:p w14:paraId="4E17D7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A725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4C05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102DE8" w14:textId="77777777" w:rsidTr="00FE7A3B">
        <w:tc>
          <w:tcPr>
            <w:tcW w:w="1140" w:type="dxa"/>
          </w:tcPr>
          <w:p w14:paraId="30B110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3C558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mempermudah pencarian yg kita ingin kan</w:t>
            </w:r>
          </w:p>
        </w:tc>
        <w:tc>
          <w:tcPr>
            <w:tcW w:w="815" w:type="dxa"/>
          </w:tcPr>
          <w:p w14:paraId="14E0E0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FFF3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1AC5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1EE641" w14:textId="77777777" w:rsidTr="00FE7A3B">
        <w:tc>
          <w:tcPr>
            <w:tcW w:w="1140" w:type="dxa"/>
          </w:tcPr>
          <w:p w14:paraId="68BDFE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E084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F563E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9BEB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AD8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CD3CE0" w14:textId="77777777" w:rsidTr="00FE7A3B">
        <w:tc>
          <w:tcPr>
            <w:tcW w:w="1140" w:type="dxa"/>
          </w:tcPr>
          <w:p w14:paraId="657429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773D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hai teman2..waspada y..jangan lagi bertransaksi di tokopedia karena toko2 disana banyak toko penipu..dan toko2 tersebut dilindungi oleh tokopedia i</w:t>
            </w:r>
            <w:r w:rsidRPr="00FE7A3B">
              <w:rPr>
                <w:rFonts w:asciiTheme="majorHAnsi" w:hAnsiTheme="majorHAnsi" w:cstheme="majorHAnsi"/>
                <w:sz w:val="24"/>
                <w:szCs w:val="24"/>
              </w:rPr>
              <w:t xml:space="preserve">tu sendiri..atau bahkan tokopedia itu satu komplotan dengan toko toko penipu..waspada..karena aku sudah menjadi </w:t>
            </w:r>
            <w:r w:rsidRPr="00FE7A3B">
              <w:rPr>
                <w:rFonts w:asciiTheme="majorHAnsi" w:hAnsiTheme="majorHAnsi" w:cstheme="majorHAnsi"/>
                <w:sz w:val="24"/>
                <w:szCs w:val="24"/>
              </w:rPr>
              <w:lastRenderedPageBreak/>
              <w:t>korbannya..boikot tokopedia..jangan sampai makan korban penipuam lebih banyak lagi..</w:t>
            </w:r>
          </w:p>
        </w:tc>
        <w:tc>
          <w:tcPr>
            <w:tcW w:w="815" w:type="dxa"/>
          </w:tcPr>
          <w:p w14:paraId="5D7300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FE712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ECA3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D359D0" w14:textId="77777777" w:rsidTr="00FE7A3B">
        <w:tc>
          <w:tcPr>
            <w:tcW w:w="1140" w:type="dxa"/>
          </w:tcPr>
          <w:p w14:paraId="35A539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EA5C6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mantap,dpt d </w:t>
            </w:r>
            <w:r w:rsidRPr="00FE7A3B">
              <w:rPr>
                <w:rFonts w:asciiTheme="majorHAnsi" w:hAnsiTheme="majorHAnsi" w:cstheme="majorHAnsi"/>
                <w:sz w:val="24"/>
                <w:szCs w:val="24"/>
              </w:rPr>
              <w:t>percaya</w:t>
            </w:r>
          </w:p>
        </w:tc>
        <w:tc>
          <w:tcPr>
            <w:tcW w:w="815" w:type="dxa"/>
          </w:tcPr>
          <w:p w14:paraId="58B392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01EE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2A1E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3996F3" w14:textId="77777777" w:rsidTr="00FE7A3B">
        <w:tc>
          <w:tcPr>
            <w:tcW w:w="1140" w:type="dxa"/>
          </w:tcPr>
          <w:p w14:paraId="022981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D65EF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Ongkirnya lebih mahal jauh daripada shopee</w:t>
            </w:r>
          </w:p>
        </w:tc>
        <w:tc>
          <w:tcPr>
            <w:tcW w:w="815" w:type="dxa"/>
          </w:tcPr>
          <w:p w14:paraId="1A9405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B94C3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0FDA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FD9B0F" w14:textId="77777777" w:rsidTr="00FE7A3B">
        <w:tc>
          <w:tcPr>
            <w:tcW w:w="1140" w:type="dxa"/>
          </w:tcPr>
          <w:p w14:paraId="2860CE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4E6B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voucher pengguna baru gabisa di pake padahal masih aktif, pas tinggal pencet co malah muncul tulisan "Oops, terjadi kendala. </w:t>
            </w:r>
            <w:r w:rsidRPr="00FE7A3B">
              <w:rPr>
                <w:rFonts w:asciiTheme="majorHAnsi" w:hAnsiTheme="majorHAnsi" w:cstheme="majorHAnsi"/>
                <w:sz w:val="24"/>
                <w:szCs w:val="24"/>
              </w:rPr>
              <w:t>Transaksi tidak dapat di proses. (1)" padahal kalo co ga pake voucher pengguna baru bisa, gimna sih kalo ga niat ngasih voucher pengguna baru, gausah aja sekalian</w:t>
            </w:r>
          </w:p>
        </w:tc>
        <w:tc>
          <w:tcPr>
            <w:tcW w:w="815" w:type="dxa"/>
          </w:tcPr>
          <w:p w14:paraId="41B49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8718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1BA31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E2DF45" w14:textId="77777777" w:rsidTr="00FE7A3B">
        <w:tc>
          <w:tcPr>
            <w:tcW w:w="1140" w:type="dxa"/>
          </w:tcPr>
          <w:p w14:paraId="423277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510ED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Tokopedia bagus!! tingkat kan terus promo menarik l</w:t>
            </w:r>
            <w:r w:rsidRPr="00FE7A3B">
              <w:rPr>
                <w:rFonts w:asciiTheme="majorHAnsi" w:hAnsiTheme="majorHAnsi" w:cstheme="majorHAnsi"/>
                <w:sz w:val="24"/>
                <w:szCs w:val="24"/>
              </w:rPr>
              <w:t xml:space="preserve">ainnya harga barang yang murah dan berkualitas serta promo gratis ongkir nya!! sehingga mendukung efisiensi anggaran yang tepat sasaran!! mendukung Indonesia maju!! berjuang tiada akhir !! </w:t>
            </w:r>
            <w:r w:rsidRPr="00FE7A3B">
              <w:rPr>
                <w:rFonts w:ascii="Segoe UI Emoji" w:hAnsi="Segoe UI Emoji" w:cs="Segoe UI Emoj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15856F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1819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9BFA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D62E5BF" w14:textId="77777777" w:rsidTr="00FE7A3B">
        <w:tc>
          <w:tcPr>
            <w:tcW w:w="1140" w:type="dxa"/>
          </w:tcPr>
          <w:p w14:paraId="429C32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43B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setelah update </w:t>
            </w:r>
            <w:r w:rsidRPr="00FE7A3B">
              <w:rPr>
                <w:rFonts w:asciiTheme="majorHAnsi" w:hAnsiTheme="majorHAnsi" w:cstheme="majorHAnsi"/>
                <w:sz w:val="24"/>
                <w:szCs w:val="24"/>
              </w:rPr>
              <w:t>aplikasi malah otomatis keluar , gimana ini toped makin susah akses nya.</w:t>
            </w:r>
          </w:p>
        </w:tc>
        <w:tc>
          <w:tcPr>
            <w:tcW w:w="815" w:type="dxa"/>
          </w:tcPr>
          <w:p w14:paraId="2B1CE6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EBCEA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8B5C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8EAF0B" w14:textId="77777777" w:rsidTr="00FE7A3B">
        <w:tc>
          <w:tcPr>
            <w:tcW w:w="1140" w:type="dxa"/>
          </w:tcPr>
          <w:p w14:paraId="5614D6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7BE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dasar aplikasi Ini,kalau kasih turun harga mikir donk,saya beli tv box Xiaomi gen 3 dulu harganya 1,2juta ,sekarang malah harganya 800rb,bahkan di apl</w:t>
            </w:r>
            <w:r w:rsidRPr="00FE7A3B">
              <w:rPr>
                <w:rFonts w:asciiTheme="majorHAnsi" w:hAnsiTheme="majorHAnsi" w:cstheme="majorHAnsi"/>
                <w:sz w:val="24"/>
                <w:szCs w:val="24"/>
              </w:rPr>
              <w:t xml:space="preserve">ikasi Oren itu malah ada yang 600rb, ditambah lagi saya pas itu beli paylaytwr 6 bulan pula,jadi hampir1,5 juta,saya rugi hampir 1 juga karena paylater bunga terlalu banyak itu,kayak aplikasi Oren lah, bunga 0% malah,ini apa,sama pengguna lama bukannya di </w:t>
            </w:r>
            <w:r w:rsidRPr="00FE7A3B">
              <w:rPr>
                <w:rFonts w:asciiTheme="majorHAnsi" w:hAnsiTheme="majorHAnsi" w:cstheme="majorHAnsi"/>
                <w:sz w:val="24"/>
                <w:szCs w:val="24"/>
              </w:rPr>
              <w:t xml:space="preserve">kasih promo,malah di naikin bunga,aduh topet topet,maaf aku berhenti jadi pelanggan topet </w:t>
            </w:r>
            <w:r w:rsidRPr="00FE7A3B">
              <w:rPr>
                <w:rFonts w:ascii="Segoe UI Emoji" w:hAnsi="Segoe UI Emoji" w:cs="Segoe UI Emoji"/>
                <w:sz w:val="24"/>
                <w:szCs w:val="24"/>
              </w:rPr>
              <w:t>😡😡</w:t>
            </w:r>
          </w:p>
        </w:tc>
        <w:tc>
          <w:tcPr>
            <w:tcW w:w="815" w:type="dxa"/>
          </w:tcPr>
          <w:p w14:paraId="43D6F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9815A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26BBF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EB43D1" w14:textId="77777777" w:rsidTr="00FE7A3B">
        <w:tc>
          <w:tcPr>
            <w:tcW w:w="1140" w:type="dxa"/>
          </w:tcPr>
          <w:p w14:paraId="2EDE23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AF531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B7317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4CC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4C58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683C20" w14:textId="77777777" w:rsidTr="00FE7A3B">
        <w:tc>
          <w:tcPr>
            <w:tcW w:w="1140" w:type="dxa"/>
          </w:tcPr>
          <w:p w14:paraId="5495A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B4157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kedua kalinya saya kecewa sama toped. pesan pakai instant ga nyampe2 sampe malam. dicancel p</w:t>
            </w:r>
            <w:r w:rsidRPr="00FE7A3B">
              <w:rPr>
                <w:rFonts w:asciiTheme="majorHAnsi" w:hAnsiTheme="majorHAnsi" w:cstheme="majorHAnsi"/>
                <w:sz w:val="24"/>
                <w:szCs w:val="24"/>
              </w:rPr>
              <w:t>un uang ga langsung kembali. nunggu konfirmasi penjual. kalau kek gini pembeli lagi yg dirugikan. padahal saya butuh BRG itu dihari yg sama. mending beli ke toko offline langsung. walau ebih mahal.</w:t>
            </w:r>
          </w:p>
        </w:tc>
        <w:tc>
          <w:tcPr>
            <w:tcW w:w="815" w:type="dxa"/>
          </w:tcPr>
          <w:p w14:paraId="64BDF7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6BEE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3098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3F6337" w14:textId="77777777" w:rsidTr="00FE7A3B">
        <w:tc>
          <w:tcPr>
            <w:tcW w:w="1140" w:type="dxa"/>
          </w:tcPr>
          <w:p w14:paraId="5DD78B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30FCE7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tdk da opsi trf </w:t>
            </w:r>
            <w:r w:rsidRPr="00FE7A3B">
              <w:rPr>
                <w:rFonts w:asciiTheme="majorHAnsi" w:hAnsiTheme="majorHAnsi" w:cstheme="majorHAnsi"/>
                <w:sz w:val="24"/>
                <w:szCs w:val="24"/>
              </w:rPr>
              <w:t>manual jdikn tokped hanya tuk orang kota yg signyal stabil, kami di daerah plosok gk bs pakai mobile banking, klo review bintang 2 gk bs mengulas toko n produk, entah bintang 3</w:t>
            </w:r>
          </w:p>
        </w:tc>
        <w:tc>
          <w:tcPr>
            <w:tcW w:w="815" w:type="dxa"/>
          </w:tcPr>
          <w:p w14:paraId="71558B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9C340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7DB2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DF79CD1" w14:textId="77777777" w:rsidTr="00FE7A3B">
        <w:tc>
          <w:tcPr>
            <w:tcW w:w="1140" w:type="dxa"/>
          </w:tcPr>
          <w:p w14:paraId="09CE0B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09446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barangnya mahal dan jelek aja pastinya</w:t>
            </w:r>
          </w:p>
        </w:tc>
        <w:tc>
          <w:tcPr>
            <w:tcW w:w="815" w:type="dxa"/>
          </w:tcPr>
          <w:p w14:paraId="134FC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6DADC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3D5B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6CB4C2E" w14:textId="77777777" w:rsidTr="00FE7A3B">
        <w:tc>
          <w:tcPr>
            <w:tcW w:w="1140" w:type="dxa"/>
          </w:tcPr>
          <w:p w14:paraId="7F47D3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18973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mudah d gunakan</w:t>
            </w:r>
          </w:p>
        </w:tc>
        <w:tc>
          <w:tcPr>
            <w:tcW w:w="815" w:type="dxa"/>
          </w:tcPr>
          <w:p w14:paraId="111716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B696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C1D3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72BAEE" w14:textId="77777777" w:rsidTr="00FE7A3B">
        <w:tc>
          <w:tcPr>
            <w:tcW w:w="1140" w:type="dxa"/>
          </w:tcPr>
          <w:p w14:paraId="003657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FB86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ditindak dan bila perlu dibanned tutup permanent saja para penjual yg ga jelas, review nya bermasalah, jual barang tidak sesuai deskripsi, deskripsi barang yg membin</w:t>
            </w:r>
            <w:r w:rsidRPr="00FE7A3B">
              <w:rPr>
                <w:rFonts w:asciiTheme="majorHAnsi" w:hAnsiTheme="majorHAnsi" w:cstheme="majorHAnsi"/>
                <w:sz w:val="24"/>
                <w:szCs w:val="24"/>
              </w:rPr>
              <w:t>gungkan, foto yg dipajang ga sesuai dan harga yg ga masuk akal, di chat ga response dan kalo transaksi status DIPROSES tapi ga ada update status yang jelas akhirnya dibatalkan system demi kenyamanan dan keamanan pembeli. para penjual nya diverifikasi denga</w:t>
            </w:r>
            <w:r w:rsidRPr="00FE7A3B">
              <w:rPr>
                <w:rFonts w:asciiTheme="majorHAnsi" w:hAnsiTheme="majorHAnsi" w:cstheme="majorHAnsi"/>
                <w:sz w:val="24"/>
                <w:szCs w:val="24"/>
              </w:rPr>
              <w:t>n KTP,NPWP wajah dan alamat yg lengkap Biar ada efek jera.</w:t>
            </w:r>
          </w:p>
        </w:tc>
        <w:tc>
          <w:tcPr>
            <w:tcW w:w="815" w:type="dxa"/>
          </w:tcPr>
          <w:p w14:paraId="20E7B7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47BCD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C842B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608D79" w14:textId="77777777" w:rsidTr="00FE7A3B">
        <w:tc>
          <w:tcPr>
            <w:tcW w:w="1140" w:type="dxa"/>
          </w:tcPr>
          <w:p w14:paraId="1D79EF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EDFC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9F2E2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ED7A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883B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319D17" w14:textId="77777777" w:rsidTr="00FE7A3B">
        <w:tc>
          <w:tcPr>
            <w:tcW w:w="1140" w:type="dxa"/>
          </w:tcPr>
          <w:p w14:paraId="162036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CCCE5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masih ada seler bodong</w:t>
            </w:r>
          </w:p>
        </w:tc>
        <w:tc>
          <w:tcPr>
            <w:tcW w:w="815" w:type="dxa"/>
          </w:tcPr>
          <w:p w14:paraId="0B8678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DB97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4D79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50AA1DC" w14:textId="77777777" w:rsidTr="00FE7A3B">
        <w:tc>
          <w:tcPr>
            <w:tcW w:w="1140" w:type="dxa"/>
          </w:tcPr>
          <w:p w14:paraId="206433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F094B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mengecewakan saya ingin membeli barang secara COD tetapi </w:t>
            </w:r>
            <w:r w:rsidRPr="00FE7A3B">
              <w:rPr>
                <w:rFonts w:asciiTheme="majorHAnsi" w:hAnsiTheme="majorHAnsi" w:cstheme="majorHAnsi"/>
                <w:sz w:val="24"/>
                <w:szCs w:val="24"/>
              </w:rPr>
              <w:t>malah Transaksinya malah ada kendala?!! Sialan apakah kau tau ini hari pertama ku belanja di tokopedia dan kau malah ada kendala transaksi SANGAT MENGECEWAKAN?!</w:t>
            </w:r>
          </w:p>
        </w:tc>
        <w:tc>
          <w:tcPr>
            <w:tcW w:w="815" w:type="dxa"/>
          </w:tcPr>
          <w:p w14:paraId="62A926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E4569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7E631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3320F6" w14:textId="77777777" w:rsidTr="00FE7A3B">
        <w:tc>
          <w:tcPr>
            <w:tcW w:w="1140" w:type="dxa"/>
          </w:tcPr>
          <w:p w14:paraId="33F073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A994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good </w:t>
            </w:r>
          </w:p>
        </w:tc>
        <w:tc>
          <w:tcPr>
            <w:tcW w:w="815" w:type="dxa"/>
          </w:tcPr>
          <w:p w14:paraId="5451DA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33C05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AE2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55C4BD" w14:textId="77777777" w:rsidTr="00FE7A3B">
        <w:tc>
          <w:tcPr>
            <w:tcW w:w="1140" w:type="dxa"/>
          </w:tcPr>
          <w:p w14:paraId="5B843B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EDAD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0B2B9B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0635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3341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9C8679" w14:textId="77777777" w:rsidTr="00FE7A3B">
        <w:tc>
          <w:tcPr>
            <w:tcW w:w="1140" w:type="dxa"/>
          </w:tcPr>
          <w:p w14:paraId="3A6939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1DF82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ngambil uang aja tambah rekening dan gak bisa. Tokopedia gabung sama tiktok bener2 hancur. ini gimana kok bisa gini. mau ambil uangku sendiri aja gak bisa terus. Tokopedia tolong jangan gabung sama tiktok.</w:t>
            </w:r>
          </w:p>
        </w:tc>
        <w:tc>
          <w:tcPr>
            <w:tcW w:w="815" w:type="dxa"/>
          </w:tcPr>
          <w:p w14:paraId="26A8CB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49AC5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0A413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628ED7" w14:textId="77777777" w:rsidTr="00FE7A3B">
        <w:tc>
          <w:tcPr>
            <w:tcW w:w="1140" w:type="dxa"/>
          </w:tcPr>
          <w:p w14:paraId="0CDF85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w:t>
            </w:r>
            <w:r w:rsidRPr="00FE7A3B">
              <w:rPr>
                <w:rFonts w:asciiTheme="majorHAnsi" w:hAnsiTheme="majorHAnsi" w:cstheme="majorHAnsi"/>
                <w:sz w:val="24"/>
                <w:szCs w:val="24"/>
              </w:rPr>
              <w:t>kopedia</w:t>
            </w:r>
          </w:p>
        </w:tc>
        <w:tc>
          <w:tcPr>
            <w:tcW w:w="5237" w:type="dxa"/>
          </w:tcPr>
          <w:p w14:paraId="761567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mengkaitkan rekening gagal terus</w:t>
            </w:r>
          </w:p>
        </w:tc>
        <w:tc>
          <w:tcPr>
            <w:tcW w:w="815" w:type="dxa"/>
          </w:tcPr>
          <w:p w14:paraId="2E26B0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D5B9A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4E6A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36BA1B" w14:textId="77777777" w:rsidTr="00FE7A3B">
        <w:tc>
          <w:tcPr>
            <w:tcW w:w="1140" w:type="dxa"/>
          </w:tcPr>
          <w:p w14:paraId="3D0E72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E5D7C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aplikasinya friendly user. fiturnya lengkap. cara deposit juga mudah n cepat. mungkin bisa diperbaiki untuk cek history </w:t>
            </w:r>
            <w:r w:rsidRPr="00FE7A3B">
              <w:rPr>
                <w:rFonts w:asciiTheme="majorHAnsi" w:hAnsiTheme="majorHAnsi" w:cstheme="majorHAnsi"/>
                <w:sz w:val="24"/>
                <w:szCs w:val="24"/>
              </w:rPr>
              <w:lastRenderedPageBreak/>
              <w:t>biar lebih bisa difilter per tgl.</w:t>
            </w:r>
          </w:p>
        </w:tc>
        <w:tc>
          <w:tcPr>
            <w:tcW w:w="815" w:type="dxa"/>
          </w:tcPr>
          <w:p w14:paraId="136BAE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2517E0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0328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A9966D" w14:textId="77777777" w:rsidTr="00FE7A3B">
        <w:tc>
          <w:tcPr>
            <w:tcW w:w="1140" w:type="dxa"/>
          </w:tcPr>
          <w:p w14:paraId="328E6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C6BE5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HATI-HATI &amp; pikir 2x kalo belanja melalui tokepd ya kawan. paket sy hilang karna jasa kirim tokped menggunakan pihak yg saling oper gudang.. sudah hampir 3 bulan sejak tengah Juni 2025 lhoo, GAK ADA KEJELASAN. cuman disuruh tunggu investigasi.. </w:t>
            </w:r>
            <w:r w:rsidRPr="00FE7A3B">
              <w:rPr>
                <w:rFonts w:asciiTheme="majorHAnsi" w:hAnsiTheme="majorHAnsi" w:cstheme="majorHAnsi"/>
                <w:sz w:val="24"/>
                <w:szCs w:val="24"/>
              </w:rPr>
              <w:t>sampek event da selesai, paket gue belum nyampek juga.. gue beli di official. Bukankah ada batas waktu 1 bulan, jika paket tidak diterima customer maka otomatis pengembalian dana ke pembeli?!!!</w:t>
            </w:r>
          </w:p>
        </w:tc>
        <w:tc>
          <w:tcPr>
            <w:tcW w:w="815" w:type="dxa"/>
          </w:tcPr>
          <w:p w14:paraId="72570B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0516B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8717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A551AB" w14:textId="77777777" w:rsidTr="00FE7A3B">
        <w:tc>
          <w:tcPr>
            <w:tcW w:w="1140" w:type="dxa"/>
          </w:tcPr>
          <w:p w14:paraId="67FCA3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2683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uangnya bang di balikin itu 1</w:t>
            </w:r>
            <w:r w:rsidRPr="00FE7A3B">
              <w:rPr>
                <w:rFonts w:asciiTheme="majorHAnsi" w:hAnsiTheme="majorHAnsi" w:cstheme="majorHAnsi"/>
                <w:sz w:val="24"/>
                <w:szCs w:val="24"/>
              </w:rPr>
              <w:t>jt loh di dapat susah payah bukan makan uang rakyat</w:t>
            </w:r>
          </w:p>
        </w:tc>
        <w:tc>
          <w:tcPr>
            <w:tcW w:w="815" w:type="dxa"/>
          </w:tcPr>
          <w:p w14:paraId="7A9F77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2C404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FA47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65F5D2" w14:textId="77777777" w:rsidTr="00FE7A3B">
        <w:tc>
          <w:tcPr>
            <w:tcW w:w="1140" w:type="dxa"/>
          </w:tcPr>
          <w:p w14:paraId="713AE4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5981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cacat. komplain retur, resi sudah terinput dan sudah update tetapi di halaman komplain masih keterangan "Menunggu pick-up barang". endingnya status pesanan </w:t>
            </w:r>
            <w:r w:rsidRPr="00FE7A3B">
              <w:rPr>
                <w:rFonts w:asciiTheme="majorHAnsi" w:hAnsiTheme="majorHAnsi" w:cstheme="majorHAnsi"/>
                <w:sz w:val="24"/>
                <w:szCs w:val="24"/>
              </w:rPr>
              <w:t>berubah jadi pesanan selesai dan barang sudah di seller , saya satu-satunya yang di rugikan.</w:t>
            </w:r>
          </w:p>
        </w:tc>
        <w:tc>
          <w:tcPr>
            <w:tcW w:w="815" w:type="dxa"/>
          </w:tcPr>
          <w:p w14:paraId="33C771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6347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CBE1C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B18FC9" w14:textId="77777777" w:rsidTr="00FE7A3B">
        <w:tc>
          <w:tcPr>
            <w:tcW w:w="1140" w:type="dxa"/>
          </w:tcPr>
          <w:p w14:paraId="46944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096E9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layanan baik</w:t>
            </w:r>
          </w:p>
        </w:tc>
        <w:tc>
          <w:tcPr>
            <w:tcW w:w="815" w:type="dxa"/>
          </w:tcPr>
          <w:p w14:paraId="788B52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F8C2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5562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AC1397" w14:textId="77777777" w:rsidTr="00FE7A3B">
        <w:tc>
          <w:tcPr>
            <w:tcW w:w="1140" w:type="dxa"/>
          </w:tcPr>
          <w:p w14:paraId="15E5F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2EC0D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yang sangat mudah dan cepat</w:t>
            </w:r>
          </w:p>
        </w:tc>
        <w:tc>
          <w:tcPr>
            <w:tcW w:w="815" w:type="dxa"/>
          </w:tcPr>
          <w:p w14:paraId="24D911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8A4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26AAE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955A4D" w14:textId="77777777" w:rsidTr="00FE7A3B">
        <w:tc>
          <w:tcPr>
            <w:tcW w:w="1140" w:type="dxa"/>
          </w:tcPr>
          <w:p w14:paraId="417833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B698A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w:t>
            </w:r>
            <w:r w:rsidRPr="00FE7A3B">
              <w:rPr>
                <w:rFonts w:asciiTheme="majorHAnsi" w:hAnsiTheme="majorHAnsi" w:cstheme="majorHAnsi"/>
                <w:sz w:val="24"/>
                <w:szCs w:val="24"/>
              </w:rPr>
              <w:t>Tokopedia 9.9 Gas cuk</w:t>
            </w:r>
          </w:p>
        </w:tc>
        <w:tc>
          <w:tcPr>
            <w:tcW w:w="815" w:type="dxa"/>
          </w:tcPr>
          <w:p w14:paraId="5AF29D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92F0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18CD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B0D7DC" w14:textId="77777777" w:rsidTr="00FE7A3B">
        <w:tc>
          <w:tcPr>
            <w:tcW w:w="1140" w:type="dxa"/>
          </w:tcPr>
          <w:p w14:paraId="2EB61A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B1EF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pedia terpercaya dan ada gratis onkir..saya rekomendasikan buat beli di Toko pedia...terima kasih Toko pedia</w:t>
            </w:r>
          </w:p>
        </w:tc>
        <w:tc>
          <w:tcPr>
            <w:tcW w:w="815" w:type="dxa"/>
          </w:tcPr>
          <w:p w14:paraId="0DDD78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46545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161F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790AC5" w14:textId="77777777" w:rsidTr="00FE7A3B">
        <w:tc>
          <w:tcPr>
            <w:tcW w:w="1140" w:type="dxa"/>
          </w:tcPr>
          <w:p w14:paraId="1655F2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575B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J&amp;T anjing. lewat estimasi berhari-hari gak punya tang</w:t>
            </w:r>
            <w:r w:rsidRPr="00FE7A3B">
              <w:rPr>
                <w:rFonts w:asciiTheme="majorHAnsi" w:hAnsiTheme="majorHAnsi" w:cstheme="majorHAnsi"/>
                <w:sz w:val="24"/>
                <w:szCs w:val="24"/>
              </w:rPr>
              <w:t>gung jawabnya. dan gak mau ada ganti kerugian. Di Shopee lewat estimasi dapat 10.000</w:t>
            </w:r>
          </w:p>
        </w:tc>
        <w:tc>
          <w:tcPr>
            <w:tcW w:w="815" w:type="dxa"/>
          </w:tcPr>
          <w:p w14:paraId="0468BD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4A34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C2E2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64C212" w14:textId="77777777" w:rsidTr="00FE7A3B">
        <w:tc>
          <w:tcPr>
            <w:tcW w:w="1140" w:type="dxa"/>
          </w:tcPr>
          <w:p w14:paraId="779EE4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5A1D7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harga pengiriman ke lokasi luar pulau udah setara dengan pemesanan saya offline. belanja udah 3 jutaan spare part lamban datang.</w:t>
            </w:r>
          </w:p>
        </w:tc>
        <w:tc>
          <w:tcPr>
            <w:tcW w:w="815" w:type="dxa"/>
          </w:tcPr>
          <w:p w14:paraId="4CC2B4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48DE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252C5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3D18CE" w14:textId="77777777" w:rsidTr="00FE7A3B">
        <w:tc>
          <w:tcPr>
            <w:tcW w:w="1140" w:type="dxa"/>
          </w:tcPr>
          <w:p w14:paraId="307606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ADF88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pusing bos,,..</w:t>
            </w:r>
          </w:p>
        </w:tc>
        <w:tc>
          <w:tcPr>
            <w:tcW w:w="815" w:type="dxa"/>
          </w:tcPr>
          <w:p w14:paraId="2C942C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B6A23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E08A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582C21" w14:textId="77777777" w:rsidTr="00FE7A3B">
        <w:tc>
          <w:tcPr>
            <w:tcW w:w="1140" w:type="dxa"/>
          </w:tcPr>
          <w:p w14:paraId="68ED77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16A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mantaps</w:t>
            </w:r>
          </w:p>
        </w:tc>
        <w:tc>
          <w:tcPr>
            <w:tcW w:w="815" w:type="dxa"/>
          </w:tcPr>
          <w:p w14:paraId="745F9F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3740A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B4DB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53011E6" w14:textId="77777777" w:rsidTr="00FE7A3B">
        <w:tc>
          <w:tcPr>
            <w:tcW w:w="1140" w:type="dxa"/>
          </w:tcPr>
          <w:p w14:paraId="5FA1E1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605E74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keamanan privasi@?!?!</w:t>
            </w:r>
          </w:p>
        </w:tc>
        <w:tc>
          <w:tcPr>
            <w:tcW w:w="815" w:type="dxa"/>
          </w:tcPr>
          <w:p w14:paraId="22B914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1542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B1D4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5902A9" w14:textId="77777777" w:rsidTr="00FE7A3B">
        <w:tc>
          <w:tcPr>
            <w:tcW w:w="1140" w:type="dxa"/>
          </w:tcPr>
          <w:p w14:paraId="102B8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00FB5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agak lambat kerja di hp jadul</w:t>
            </w:r>
          </w:p>
        </w:tc>
        <w:tc>
          <w:tcPr>
            <w:tcW w:w="815" w:type="dxa"/>
          </w:tcPr>
          <w:p w14:paraId="25A6E6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EF123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3F5A8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6C131A4" w14:textId="77777777" w:rsidTr="00FE7A3B">
        <w:tc>
          <w:tcPr>
            <w:tcW w:w="1140" w:type="dxa"/>
          </w:tcPr>
          <w:p w14:paraId="7BC7C6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A1692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Jelek ga ada </w:t>
            </w:r>
            <w:r w:rsidRPr="00FE7A3B">
              <w:rPr>
                <w:rFonts w:asciiTheme="majorHAnsi" w:hAnsiTheme="majorHAnsi" w:cstheme="majorHAnsi"/>
                <w:sz w:val="24"/>
                <w:szCs w:val="24"/>
              </w:rPr>
              <w:t>promonya</w:t>
            </w:r>
          </w:p>
        </w:tc>
        <w:tc>
          <w:tcPr>
            <w:tcW w:w="815" w:type="dxa"/>
          </w:tcPr>
          <w:p w14:paraId="0F11A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2ED97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C800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8756F99" w14:textId="77777777" w:rsidTr="00FE7A3B">
        <w:tc>
          <w:tcPr>
            <w:tcW w:w="1140" w:type="dxa"/>
          </w:tcPr>
          <w:p w14:paraId="0C9A30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255BC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7E3A4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757E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750C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EC59C3" w14:textId="77777777" w:rsidTr="00FE7A3B">
        <w:tc>
          <w:tcPr>
            <w:tcW w:w="1140" w:type="dxa"/>
          </w:tcPr>
          <w:p w14:paraId="1C46ED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7FF81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dg pelayanan pengaduan terburuk. tidak ada cs hanya ada chat bot, yg isinya hanya gimick. disaat terjadi penipuan oleh toko di platform app tidak ada tindak lanjut. kala</w:t>
            </w:r>
            <w:r w:rsidRPr="00FE7A3B">
              <w:rPr>
                <w:rFonts w:asciiTheme="majorHAnsi" w:hAnsiTheme="majorHAnsi" w:cstheme="majorHAnsi"/>
                <w:sz w:val="24"/>
                <w:szCs w:val="24"/>
              </w:rPr>
              <w:t>h sama app orange shopee</w:t>
            </w:r>
          </w:p>
        </w:tc>
        <w:tc>
          <w:tcPr>
            <w:tcW w:w="815" w:type="dxa"/>
          </w:tcPr>
          <w:p w14:paraId="500F5D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89344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C483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BFAAD9" w14:textId="77777777" w:rsidTr="00FE7A3B">
        <w:tc>
          <w:tcPr>
            <w:tcW w:w="1140" w:type="dxa"/>
          </w:tcPr>
          <w:p w14:paraId="233C5F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17BE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Bagaimana ToPed sekarang,Pengiriman barangnya Tidak Tepat Waktu,Menu Di Proses dan Di Kirim juga Tidak Ada Keterangannya, Parah. Sangat Tidak Recomended !!!!!!!</w:t>
            </w:r>
          </w:p>
        </w:tc>
        <w:tc>
          <w:tcPr>
            <w:tcW w:w="815" w:type="dxa"/>
          </w:tcPr>
          <w:p w14:paraId="4FFDD9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87D2A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4DB36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6E9108" w14:textId="77777777" w:rsidTr="00FE7A3B">
        <w:tc>
          <w:tcPr>
            <w:tcW w:w="1140" w:type="dxa"/>
          </w:tcPr>
          <w:p w14:paraId="6C0A36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D8B2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bilangin update tkped pasti error dan malah fiturnya tambh rumit, admin ndablek....</w:t>
            </w:r>
            <w:r w:rsidRPr="00FE7A3B">
              <w:rPr>
                <w:rFonts w:ascii="Segoe UI Emoji" w:hAnsi="Segoe UI Emoji" w:cs="Segoe UI Emoji"/>
                <w:sz w:val="24"/>
                <w:szCs w:val="24"/>
              </w:rPr>
              <w:t>😩</w:t>
            </w:r>
          </w:p>
        </w:tc>
        <w:tc>
          <w:tcPr>
            <w:tcW w:w="815" w:type="dxa"/>
          </w:tcPr>
          <w:p w14:paraId="3A4B4D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F91D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0F209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854129" w14:textId="77777777" w:rsidTr="00FE7A3B">
        <w:tc>
          <w:tcPr>
            <w:tcW w:w="1140" w:type="dxa"/>
          </w:tcPr>
          <w:p w14:paraId="7CBEA3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8848D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SAYA UNTUK BELANJA ONLINE</w:t>
            </w:r>
          </w:p>
        </w:tc>
        <w:tc>
          <w:tcPr>
            <w:tcW w:w="815" w:type="dxa"/>
          </w:tcPr>
          <w:p w14:paraId="50267B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F6A77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67BB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1BA3B4B" w14:textId="77777777" w:rsidTr="00FE7A3B">
        <w:tc>
          <w:tcPr>
            <w:tcW w:w="1140" w:type="dxa"/>
          </w:tcPr>
          <w:p w14:paraId="53218D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92FC6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w:t>
            </w:r>
          </w:p>
        </w:tc>
        <w:tc>
          <w:tcPr>
            <w:tcW w:w="815" w:type="dxa"/>
          </w:tcPr>
          <w:p w14:paraId="48D2F6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0530E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690A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22F2EF" w14:textId="77777777" w:rsidTr="00FE7A3B">
        <w:tc>
          <w:tcPr>
            <w:tcW w:w="1140" w:type="dxa"/>
          </w:tcPr>
          <w:p w14:paraId="10819F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7D31F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deh </w:t>
            </w:r>
            <w:r w:rsidRPr="00FE7A3B">
              <w:rPr>
                <w:rFonts w:asciiTheme="majorHAnsi" w:hAnsiTheme="majorHAnsi" w:cstheme="majorHAnsi"/>
                <w:sz w:val="24"/>
                <w:szCs w:val="24"/>
              </w:rPr>
              <w:t xml:space="preserve">Tokopedia + Gopay sekarang ini.!! </w:t>
            </w:r>
            <w:r w:rsidRPr="00FE7A3B">
              <w:rPr>
                <w:rFonts w:ascii="Segoe UI Emoji" w:hAnsi="Segoe UI Emoji" w:cs="Segoe UI Emoji"/>
                <w:sz w:val="24"/>
                <w:szCs w:val="24"/>
              </w:rPr>
              <w:t>👍😃</w:t>
            </w:r>
          </w:p>
        </w:tc>
        <w:tc>
          <w:tcPr>
            <w:tcW w:w="815" w:type="dxa"/>
          </w:tcPr>
          <w:p w14:paraId="59769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38F8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5AFFA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D61F9C" w14:textId="77777777" w:rsidTr="00FE7A3B">
        <w:tc>
          <w:tcPr>
            <w:tcW w:w="1140" w:type="dxa"/>
          </w:tcPr>
          <w:p w14:paraId="76CE77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D76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terbantu oleh Tokopedia</w:t>
            </w:r>
          </w:p>
        </w:tc>
        <w:tc>
          <w:tcPr>
            <w:tcW w:w="815" w:type="dxa"/>
          </w:tcPr>
          <w:p w14:paraId="06B988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B734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6E98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EC8F53" w14:textId="77777777" w:rsidTr="00FE7A3B">
        <w:tc>
          <w:tcPr>
            <w:tcW w:w="1140" w:type="dxa"/>
          </w:tcPr>
          <w:p w14:paraId="3F8788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9608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okay banget</w:t>
            </w:r>
          </w:p>
        </w:tc>
        <w:tc>
          <w:tcPr>
            <w:tcW w:w="815" w:type="dxa"/>
          </w:tcPr>
          <w:p w14:paraId="0FDEDB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39105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8FAD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8945E7" w14:textId="77777777" w:rsidTr="00FE7A3B">
        <w:tc>
          <w:tcPr>
            <w:tcW w:w="1140" w:type="dxa"/>
          </w:tcPr>
          <w:p w14:paraId="2D4331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5BEA2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belanja</w:t>
            </w:r>
          </w:p>
        </w:tc>
        <w:tc>
          <w:tcPr>
            <w:tcW w:w="815" w:type="dxa"/>
          </w:tcPr>
          <w:p w14:paraId="7D6D31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1180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9D88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F8098B" w14:textId="77777777" w:rsidTr="00FE7A3B">
        <w:tc>
          <w:tcPr>
            <w:tcW w:w="1140" w:type="dxa"/>
          </w:tcPr>
          <w:p w14:paraId="4D4B6E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1D679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C068D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7630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1CE1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3C0DB6" w14:textId="77777777" w:rsidTr="00FE7A3B">
        <w:tc>
          <w:tcPr>
            <w:tcW w:w="1140" w:type="dxa"/>
          </w:tcPr>
          <w:p w14:paraId="7F92CC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DC87E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tidak kalah dengan toko sebelah,barangnya fresh</w:t>
            </w:r>
          </w:p>
        </w:tc>
        <w:tc>
          <w:tcPr>
            <w:tcW w:w="815" w:type="dxa"/>
          </w:tcPr>
          <w:p w14:paraId="4FA57D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D024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E0426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803BB5" w14:textId="77777777" w:rsidTr="00FE7A3B">
        <w:tc>
          <w:tcPr>
            <w:tcW w:w="1140" w:type="dxa"/>
          </w:tcPr>
          <w:p w14:paraId="5AE6DC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9C7A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ini market place macam apa, buka website susah, topup gopay &amp; perpanjang plus di aplikasi nga bisa kebuka muter terus..parah</w:t>
            </w:r>
          </w:p>
        </w:tc>
        <w:tc>
          <w:tcPr>
            <w:tcW w:w="815" w:type="dxa"/>
          </w:tcPr>
          <w:p w14:paraId="3F26F9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3BA9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CDB05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9E8D88" w14:textId="77777777" w:rsidTr="00FE7A3B">
        <w:tc>
          <w:tcPr>
            <w:tcW w:w="1140" w:type="dxa"/>
          </w:tcPr>
          <w:p w14:paraId="377F4F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w:t>
            </w:r>
            <w:r w:rsidRPr="00FE7A3B">
              <w:rPr>
                <w:rFonts w:asciiTheme="majorHAnsi" w:hAnsiTheme="majorHAnsi" w:cstheme="majorHAnsi"/>
                <w:sz w:val="24"/>
                <w:szCs w:val="24"/>
              </w:rPr>
              <w:t>kopedia</w:t>
            </w:r>
          </w:p>
        </w:tc>
        <w:tc>
          <w:tcPr>
            <w:tcW w:w="5237" w:type="dxa"/>
          </w:tcPr>
          <w:p w14:paraId="2A0B0C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jadi tokoh yang terbaik.</w:t>
            </w:r>
          </w:p>
        </w:tc>
        <w:tc>
          <w:tcPr>
            <w:tcW w:w="815" w:type="dxa"/>
          </w:tcPr>
          <w:p w14:paraId="04F94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4E81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CFD1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89B972" w14:textId="77777777" w:rsidTr="00FE7A3B">
        <w:tc>
          <w:tcPr>
            <w:tcW w:w="1140" w:type="dxa"/>
          </w:tcPr>
          <w:p w14:paraId="1BA88A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BD900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Layan Refund ngak jelas, pengembalian paket sdh diterima oleh penjual lebih dari 24 jam.., sampai hari ini ngak jelas.. </w:t>
            </w:r>
            <w:r w:rsidRPr="00FE7A3B">
              <w:rPr>
                <w:rFonts w:asciiTheme="majorHAnsi" w:hAnsiTheme="majorHAnsi" w:cstheme="majorHAnsi"/>
                <w:sz w:val="24"/>
                <w:szCs w:val="24"/>
              </w:rPr>
              <w:lastRenderedPageBreak/>
              <w:t>PARAH</w:t>
            </w:r>
          </w:p>
        </w:tc>
        <w:tc>
          <w:tcPr>
            <w:tcW w:w="815" w:type="dxa"/>
          </w:tcPr>
          <w:p w14:paraId="3EE298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60B15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23B43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8A5D60" w14:textId="77777777" w:rsidTr="00FE7A3B">
        <w:tc>
          <w:tcPr>
            <w:tcW w:w="1140" w:type="dxa"/>
          </w:tcPr>
          <w:p w14:paraId="1C9C40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6072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aplikasi </w:t>
            </w:r>
            <w:r w:rsidRPr="00FE7A3B">
              <w:rPr>
                <w:rFonts w:asciiTheme="majorHAnsi" w:hAnsiTheme="majorHAnsi" w:cstheme="majorHAnsi"/>
                <w:sz w:val="24"/>
                <w:szCs w:val="24"/>
              </w:rPr>
              <w:t>tokopedis saya tidak bisa dibuka setelah saya up date aplikasi tokopedia ? Tolong dibantu. Terima kasih.</w:t>
            </w:r>
          </w:p>
        </w:tc>
        <w:tc>
          <w:tcPr>
            <w:tcW w:w="815" w:type="dxa"/>
          </w:tcPr>
          <w:p w14:paraId="5C1E67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7BEF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8CB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4B9C0C" w14:textId="77777777" w:rsidTr="00FE7A3B">
        <w:tc>
          <w:tcPr>
            <w:tcW w:w="1140" w:type="dxa"/>
          </w:tcPr>
          <w:p w14:paraId="052CDF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589F0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mudah dan praktis dan harga terjangkau</w:t>
            </w:r>
          </w:p>
        </w:tc>
        <w:tc>
          <w:tcPr>
            <w:tcW w:w="815" w:type="dxa"/>
          </w:tcPr>
          <w:p w14:paraId="37EE9A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9ED8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3F66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C1DD50" w14:textId="77777777" w:rsidTr="00FE7A3B">
        <w:tc>
          <w:tcPr>
            <w:tcW w:w="1140" w:type="dxa"/>
          </w:tcPr>
          <w:p w14:paraId="55AE38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7BA4C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117DD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9639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175F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A1DCCE" w14:textId="77777777" w:rsidTr="00FE7A3B">
        <w:tc>
          <w:tcPr>
            <w:tcW w:w="1140" w:type="dxa"/>
          </w:tcPr>
          <w:p w14:paraId="1C540A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F1CD7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aswy... ganggu orang lagi push rank udah nonaktif notifikasi masih aja muncul.. emang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nih aplikasi</w:t>
            </w:r>
          </w:p>
        </w:tc>
        <w:tc>
          <w:tcPr>
            <w:tcW w:w="815" w:type="dxa"/>
          </w:tcPr>
          <w:p w14:paraId="709103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64918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D4601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5DA95D" w14:textId="77777777" w:rsidTr="00FE7A3B">
        <w:tc>
          <w:tcPr>
            <w:tcW w:w="1140" w:type="dxa"/>
          </w:tcPr>
          <w:p w14:paraId="79A0A9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38C8A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tidak rekomendasi belanja di sini, hadehhh, mesen dari tanggal sekian sampe sekarang blm dikirim</w:t>
            </w:r>
            <w:r w:rsidRPr="00FE7A3B">
              <w:rPr>
                <w:rFonts w:asciiTheme="majorHAnsi" w:hAnsiTheme="majorHAnsi" w:cstheme="majorHAnsi"/>
                <w:sz w:val="24"/>
                <w:szCs w:val="24"/>
              </w:rPr>
              <w:t xml:space="preserve"> kirim juga, beda sama apk sebelah, mesen jam sekian langsung dikirim besoknya, beda sama di sini, sangat tidak rekomendasi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bintang 1, langsung ku hapus apknya, yang penting dananya sudah di refund haha that's so funny</w:t>
            </w:r>
          </w:p>
        </w:tc>
        <w:tc>
          <w:tcPr>
            <w:tcW w:w="815" w:type="dxa"/>
          </w:tcPr>
          <w:p w14:paraId="61AA36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A0A07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DD083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w:t>
            </w:r>
            <w:r w:rsidRPr="00FE7A3B">
              <w:rPr>
                <w:rFonts w:asciiTheme="majorHAnsi" w:hAnsiTheme="majorHAnsi" w:cstheme="majorHAnsi"/>
                <w:sz w:val="24"/>
                <w:szCs w:val="24"/>
              </w:rPr>
              <w:t>ALAH</w:t>
            </w:r>
          </w:p>
        </w:tc>
      </w:tr>
      <w:tr w:rsidR="0030167C" w:rsidRPr="00FE7A3B" w14:paraId="6193D906" w14:textId="77777777" w:rsidTr="00FE7A3B">
        <w:tc>
          <w:tcPr>
            <w:tcW w:w="1140" w:type="dxa"/>
          </w:tcPr>
          <w:p w14:paraId="4B3736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03AF3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rekomendasi</w:t>
            </w:r>
          </w:p>
        </w:tc>
        <w:tc>
          <w:tcPr>
            <w:tcW w:w="815" w:type="dxa"/>
          </w:tcPr>
          <w:p w14:paraId="10A8F4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CBFFA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FE9B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B9BEBD" w14:textId="77777777" w:rsidTr="00FE7A3B">
        <w:tc>
          <w:tcPr>
            <w:tcW w:w="1140" w:type="dxa"/>
          </w:tcPr>
          <w:p w14:paraId="7FF9A6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7775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menyenangkan</w:t>
            </w:r>
          </w:p>
        </w:tc>
        <w:tc>
          <w:tcPr>
            <w:tcW w:w="815" w:type="dxa"/>
          </w:tcPr>
          <w:p w14:paraId="27E709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5595C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30D7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4D4050" w14:textId="77777777" w:rsidTr="00FE7A3B">
        <w:tc>
          <w:tcPr>
            <w:tcW w:w="1140" w:type="dxa"/>
          </w:tcPr>
          <w:p w14:paraId="5CD749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A3A01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aku sudah kasih rating tertinggi di Tokopedia ini.., tapi kok gak ada ya diskon 'n Nya.., mengecewakan namun bikin nagih.. di </w:t>
            </w:r>
            <w:r w:rsidRPr="00FE7A3B">
              <w:rPr>
                <w:rFonts w:asciiTheme="majorHAnsi" w:hAnsiTheme="majorHAnsi" w:cstheme="majorHAnsi"/>
                <w:sz w:val="24"/>
                <w:szCs w:val="24"/>
              </w:rPr>
              <w:t xml:space="preserve">tunggu selalu diskon besar nya.. terimakasih developer Tokopedia Dan reseller dropship Tokopedia jaya selalu </w:t>
            </w:r>
            <w:r w:rsidRPr="00FE7A3B">
              <w:rPr>
                <w:rFonts w:ascii="Segoe UI Emoji" w:hAnsi="Segoe UI Emoji" w:cs="Segoe UI Emoji"/>
                <w:sz w:val="24"/>
                <w:szCs w:val="24"/>
              </w:rPr>
              <w:t>😉</w:t>
            </w:r>
          </w:p>
        </w:tc>
        <w:tc>
          <w:tcPr>
            <w:tcW w:w="815" w:type="dxa"/>
          </w:tcPr>
          <w:p w14:paraId="2E64C1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56F7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55C84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35BAD7" w14:textId="77777777" w:rsidTr="00FE7A3B">
        <w:tc>
          <w:tcPr>
            <w:tcW w:w="1140" w:type="dxa"/>
          </w:tcPr>
          <w:p w14:paraId="53A926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B4791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paling ribet dan menyusahkan bagi user khususnya penjual</w:t>
            </w:r>
          </w:p>
        </w:tc>
        <w:tc>
          <w:tcPr>
            <w:tcW w:w="815" w:type="dxa"/>
          </w:tcPr>
          <w:p w14:paraId="23B597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88F31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6AFB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A0551B6" w14:textId="77777777" w:rsidTr="00FE7A3B">
        <w:tc>
          <w:tcPr>
            <w:tcW w:w="1140" w:type="dxa"/>
          </w:tcPr>
          <w:p w14:paraId="174D95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67AE4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3AC2C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3199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CCF5B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4163D5" w14:textId="77777777" w:rsidTr="00FE7A3B">
        <w:tc>
          <w:tcPr>
            <w:tcW w:w="1140" w:type="dxa"/>
          </w:tcPr>
          <w:p w14:paraId="291C6D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2A9BA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Ini aplikasi gak beres, mengakibatkan kerugian. Niat belanja malah tertipu sistem aplikasinya. Proses Retur bermasalah, kurir tidak pickup. Duit pembeli diteruskan ke pihak penjual. Mudah²an bangkrut Tokopedia. Amin</w:t>
            </w:r>
          </w:p>
        </w:tc>
        <w:tc>
          <w:tcPr>
            <w:tcW w:w="815" w:type="dxa"/>
          </w:tcPr>
          <w:p w14:paraId="04689D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7BBF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w:t>
            </w:r>
            <w:r w:rsidRPr="00FE7A3B">
              <w:rPr>
                <w:rFonts w:asciiTheme="majorHAnsi" w:hAnsiTheme="majorHAnsi" w:cstheme="majorHAnsi"/>
                <w:sz w:val="24"/>
                <w:szCs w:val="24"/>
              </w:rPr>
              <w:t>f</w:t>
            </w:r>
          </w:p>
        </w:tc>
        <w:tc>
          <w:tcPr>
            <w:tcW w:w="1101" w:type="dxa"/>
          </w:tcPr>
          <w:p w14:paraId="727B2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B976BC" w14:textId="77777777" w:rsidTr="00FE7A3B">
        <w:tc>
          <w:tcPr>
            <w:tcW w:w="1140" w:type="dxa"/>
          </w:tcPr>
          <w:p w14:paraId="5C9FDB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C18B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untuk setel lokasi kenapa ngeblank ya map nya, lokasinya </w:t>
            </w:r>
            <w:r w:rsidRPr="00FE7A3B">
              <w:rPr>
                <w:rFonts w:asciiTheme="majorHAnsi" w:hAnsiTheme="majorHAnsi" w:cstheme="majorHAnsi"/>
                <w:sz w:val="24"/>
                <w:szCs w:val="24"/>
              </w:rPr>
              <w:lastRenderedPageBreak/>
              <w:t>gabisa di stel lewat lokasi saat ini apa, harus setting manual kan pIer bet</w:t>
            </w:r>
          </w:p>
        </w:tc>
        <w:tc>
          <w:tcPr>
            <w:tcW w:w="815" w:type="dxa"/>
          </w:tcPr>
          <w:p w14:paraId="4B121A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109248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E6D6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269457" w14:textId="77777777" w:rsidTr="00FE7A3B">
        <w:tc>
          <w:tcPr>
            <w:tcW w:w="1140" w:type="dxa"/>
          </w:tcPr>
          <w:p w14:paraId="160CED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90BB3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0F9DF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CF672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912A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007ACD" w14:textId="77777777" w:rsidTr="00FE7A3B">
        <w:tc>
          <w:tcPr>
            <w:tcW w:w="1140" w:type="dxa"/>
          </w:tcPr>
          <w:p w14:paraId="3C1593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2CBD4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yg gk bisa COD</w:t>
            </w:r>
          </w:p>
        </w:tc>
        <w:tc>
          <w:tcPr>
            <w:tcW w:w="815" w:type="dxa"/>
          </w:tcPr>
          <w:p w14:paraId="009E9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E618B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21EF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E1C762" w14:textId="77777777" w:rsidTr="00FE7A3B">
        <w:tc>
          <w:tcPr>
            <w:tcW w:w="1140" w:type="dxa"/>
          </w:tcPr>
          <w:p w14:paraId="1173E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3E60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woi gimana caranya kan aku bocil jadi bintang 5 lagi</w:t>
            </w:r>
          </w:p>
        </w:tc>
        <w:tc>
          <w:tcPr>
            <w:tcW w:w="815" w:type="dxa"/>
          </w:tcPr>
          <w:p w14:paraId="420551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11CD4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1D08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81BFAA1" w14:textId="77777777" w:rsidTr="00FE7A3B">
        <w:tc>
          <w:tcPr>
            <w:tcW w:w="1140" w:type="dxa"/>
          </w:tcPr>
          <w:p w14:paraId="0EAAD6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B00C0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min tombol batalkan pesanan di taro mana</w:t>
            </w:r>
          </w:p>
        </w:tc>
        <w:tc>
          <w:tcPr>
            <w:tcW w:w="815" w:type="dxa"/>
          </w:tcPr>
          <w:p w14:paraId="76E903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428B0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80021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5336EB9" w14:textId="77777777" w:rsidTr="00FE7A3B">
        <w:tc>
          <w:tcPr>
            <w:tcW w:w="1140" w:type="dxa"/>
          </w:tcPr>
          <w:p w14:paraId="346A9C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F817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sayangnya beberapa toko tidak menyediakan kurir JNE, malah </w:t>
            </w:r>
            <w:r w:rsidRPr="00FE7A3B">
              <w:rPr>
                <w:rFonts w:asciiTheme="majorHAnsi" w:hAnsiTheme="majorHAnsi" w:cstheme="majorHAnsi"/>
                <w:sz w:val="24"/>
                <w:szCs w:val="24"/>
              </w:rPr>
              <w:t>menggunakan jasa JNT, yang mana pelayanan di wilayah NTT ( kab. Ngada) sangat buruk, masih mending kalau paketnya COD kalau yang pembayaran sudah lunas pasti kecewa bila paket tiba di kota tujuan malahan paketnya didiamin di gudang sampai 3 hari alhasil pa</w:t>
            </w:r>
            <w:r w:rsidRPr="00FE7A3B">
              <w:rPr>
                <w:rFonts w:asciiTheme="majorHAnsi" w:hAnsiTheme="majorHAnsi" w:cstheme="majorHAnsi"/>
                <w:sz w:val="24"/>
                <w:szCs w:val="24"/>
              </w:rPr>
              <w:t>ket dikirim kembali ke pengirim. ketika ditanya kok bisa begini? (alasannya paket terlalu banyak/malas ngantarinnya) sudah kepotong biaya pengiriman, kepotong juga biaya pengembalian</w:t>
            </w:r>
          </w:p>
        </w:tc>
        <w:tc>
          <w:tcPr>
            <w:tcW w:w="815" w:type="dxa"/>
          </w:tcPr>
          <w:p w14:paraId="609F71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BFB7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8E1B0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354589" w14:textId="77777777" w:rsidTr="00FE7A3B">
        <w:tc>
          <w:tcPr>
            <w:tcW w:w="1140" w:type="dxa"/>
          </w:tcPr>
          <w:p w14:paraId="012BA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3120B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pesanan lebih sering gagal dikirim kapok</w:t>
            </w:r>
            <w:r w:rsidRPr="00FE7A3B">
              <w:rPr>
                <w:rFonts w:asciiTheme="majorHAnsi" w:hAnsiTheme="majorHAnsi" w:cstheme="majorHAnsi"/>
                <w:sz w:val="24"/>
                <w:szCs w:val="24"/>
              </w:rPr>
              <w:t xml:space="preserve"> belanja disini padahal duit dah masuk</w:t>
            </w:r>
          </w:p>
        </w:tc>
        <w:tc>
          <w:tcPr>
            <w:tcW w:w="815" w:type="dxa"/>
          </w:tcPr>
          <w:p w14:paraId="663E1D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80FFC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84871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8C656F" w14:textId="77777777" w:rsidTr="00FE7A3B">
        <w:tc>
          <w:tcPr>
            <w:tcW w:w="1140" w:type="dxa"/>
          </w:tcPr>
          <w:p w14:paraId="4CB95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E2A2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tapi terus tingkatkan</w:t>
            </w:r>
          </w:p>
        </w:tc>
        <w:tc>
          <w:tcPr>
            <w:tcW w:w="815" w:type="dxa"/>
          </w:tcPr>
          <w:p w14:paraId="316657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2B2D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8893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F5D42B" w14:textId="77777777" w:rsidTr="00FE7A3B">
        <w:tc>
          <w:tcPr>
            <w:tcW w:w="1140" w:type="dxa"/>
          </w:tcPr>
          <w:p w14:paraId="501C2C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F4D6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penjualnya banyak penipu .. gambar beda ama yg dikirim , palsuu .. ada yg dikirim komponen nggak lengkap juga .. tp </w:t>
            </w:r>
            <w:r w:rsidRPr="00FE7A3B">
              <w:rPr>
                <w:rFonts w:asciiTheme="majorHAnsi" w:hAnsiTheme="majorHAnsi" w:cstheme="majorHAnsi"/>
                <w:sz w:val="24"/>
                <w:szCs w:val="24"/>
              </w:rPr>
              <w:t>tokonya aman² aja nggak kena sanksi atau apa kek .. di filter napa .. toko yang ratingnya banyak bintang jeleknya di blokir aja udah .. biar kapok ..</w:t>
            </w:r>
          </w:p>
        </w:tc>
        <w:tc>
          <w:tcPr>
            <w:tcW w:w="815" w:type="dxa"/>
          </w:tcPr>
          <w:p w14:paraId="42CEC7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BBFC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3DE8D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166760" w14:textId="77777777" w:rsidTr="00FE7A3B">
        <w:tc>
          <w:tcPr>
            <w:tcW w:w="1140" w:type="dxa"/>
          </w:tcPr>
          <w:p w14:paraId="60D95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C03B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4A854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B83C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077B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2D22C2" w14:textId="77777777" w:rsidTr="00FE7A3B">
        <w:tc>
          <w:tcPr>
            <w:tcW w:w="1140" w:type="dxa"/>
          </w:tcPr>
          <w:p w14:paraId="1F88A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9829E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knp di hp saya aplikasinya error </w:t>
            </w:r>
            <w:r w:rsidRPr="00FE7A3B">
              <w:rPr>
                <w:rFonts w:asciiTheme="majorHAnsi" w:hAnsiTheme="majorHAnsi" w:cstheme="majorHAnsi"/>
                <w:sz w:val="24"/>
                <w:szCs w:val="24"/>
              </w:rPr>
              <w:t>mu yah, setiap pas mau lanjut beli *ada gangguan d rumah Tokopedia coba lagi*</w:t>
            </w:r>
          </w:p>
        </w:tc>
        <w:tc>
          <w:tcPr>
            <w:tcW w:w="815" w:type="dxa"/>
          </w:tcPr>
          <w:p w14:paraId="030941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5262A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44D8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B17424" w14:textId="77777777" w:rsidTr="00FE7A3B">
        <w:tc>
          <w:tcPr>
            <w:tcW w:w="1140" w:type="dxa"/>
          </w:tcPr>
          <w:p w14:paraId="2E9B1E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E0A8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terimakasih meskipun agak lama responnya tapi itu demi keamanan dana refund kita juga . memberi waktu ke kita untuk membuktikan dana tetap a</w:t>
            </w:r>
            <w:r w:rsidRPr="00FE7A3B">
              <w:rPr>
                <w:rFonts w:asciiTheme="majorHAnsi" w:hAnsiTheme="majorHAnsi" w:cstheme="majorHAnsi"/>
                <w:sz w:val="24"/>
                <w:szCs w:val="24"/>
              </w:rPr>
              <w:t xml:space="preserve">man dan tidak disalahgunakan orang lain .dan dana saya sudah bisa ditarik </w:t>
            </w:r>
            <w:r w:rsidRPr="00FE7A3B">
              <w:rPr>
                <w:rFonts w:asciiTheme="majorHAnsi" w:hAnsiTheme="majorHAnsi" w:cstheme="majorHAnsi"/>
                <w:sz w:val="24"/>
                <w:szCs w:val="24"/>
              </w:rPr>
              <w:lastRenderedPageBreak/>
              <w:t>setelah 10 hari .</w:t>
            </w:r>
          </w:p>
        </w:tc>
        <w:tc>
          <w:tcPr>
            <w:tcW w:w="815" w:type="dxa"/>
          </w:tcPr>
          <w:p w14:paraId="38A9DA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671FF6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4060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2E6DBE" w14:textId="77777777" w:rsidTr="00FE7A3B">
        <w:tc>
          <w:tcPr>
            <w:tcW w:w="1140" w:type="dxa"/>
          </w:tcPr>
          <w:p w14:paraId="42C163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0DE2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murah</w:t>
            </w:r>
          </w:p>
        </w:tc>
        <w:tc>
          <w:tcPr>
            <w:tcW w:w="815" w:type="dxa"/>
          </w:tcPr>
          <w:p w14:paraId="7FAE31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B6A3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A7A9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1A27E1" w14:textId="77777777" w:rsidTr="00FE7A3B">
        <w:tc>
          <w:tcPr>
            <w:tcW w:w="1140" w:type="dxa"/>
          </w:tcPr>
          <w:p w14:paraId="3834F6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D03D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Pertama kali ngereturn barang, yang dikembalikan dananya cuma setengahnya </w:t>
            </w:r>
            <w:r w:rsidRPr="00FE7A3B">
              <w:rPr>
                <w:rFonts w:asciiTheme="majorHAnsi" w:hAnsiTheme="majorHAnsi" w:cstheme="majorHAnsi"/>
                <w:sz w:val="24"/>
                <w:szCs w:val="24"/>
              </w:rPr>
              <w:t>njir</w:t>
            </w:r>
            <w:r w:rsidRPr="00FE7A3B">
              <w:rPr>
                <w:rFonts w:ascii="Segoe UI Emoji" w:hAnsi="Segoe UI Emoji" w:cs="Segoe UI Emoji"/>
                <w:sz w:val="24"/>
                <w:szCs w:val="24"/>
              </w:rPr>
              <w:t>😹</w:t>
            </w:r>
          </w:p>
        </w:tc>
        <w:tc>
          <w:tcPr>
            <w:tcW w:w="815" w:type="dxa"/>
          </w:tcPr>
          <w:p w14:paraId="69CF27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B2C1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60133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598404" w14:textId="77777777" w:rsidTr="00FE7A3B">
        <w:tc>
          <w:tcPr>
            <w:tcW w:w="1140" w:type="dxa"/>
          </w:tcPr>
          <w:p w14:paraId="3178B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EEA56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baru tgl 22 update masa minta update lagi</w:t>
            </w:r>
          </w:p>
        </w:tc>
        <w:tc>
          <w:tcPr>
            <w:tcW w:w="815" w:type="dxa"/>
          </w:tcPr>
          <w:p w14:paraId="7F117A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C9CF8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FEA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4E6F9F" w14:textId="77777777" w:rsidTr="00FE7A3B">
        <w:tc>
          <w:tcPr>
            <w:tcW w:w="1140" w:type="dxa"/>
          </w:tcPr>
          <w:p w14:paraId="252A5F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9307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4A259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5302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86F4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931415" w14:textId="77777777" w:rsidTr="00FE7A3B">
        <w:tc>
          <w:tcPr>
            <w:tcW w:w="1140" w:type="dxa"/>
          </w:tcPr>
          <w:p w14:paraId="421CDD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87441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membuat kita muda untuk mencari barang yg kita perlukan</w:t>
            </w:r>
          </w:p>
        </w:tc>
        <w:tc>
          <w:tcPr>
            <w:tcW w:w="815" w:type="dxa"/>
          </w:tcPr>
          <w:p w14:paraId="4F0B60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286E0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588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65E63C" w14:textId="77777777" w:rsidTr="00FE7A3B">
        <w:tc>
          <w:tcPr>
            <w:tcW w:w="1140" w:type="dxa"/>
          </w:tcPr>
          <w:p w14:paraId="28764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79C3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Mohon </w:t>
            </w:r>
            <w:r w:rsidRPr="00FE7A3B">
              <w:rPr>
                <w:rFonts w:asciiTheme="majorHAnsi" w:hAnsiTheme="majorHAnsi" w:cstheme="majorHAnsi"/>
                <w:sz w:val="24"/>
                <w:szCs w:val="24"/>
              </w:rPr>
              <w:t>perbaikan saat beli pulsa terus pake voucher diskon aplikasi tidak bisa memproses.. terimakasih</w:t>
            </w:r>
          </w:p>
        </w:tc>
        <w:tc>
          <w:tcPr>
            <w:tcW w:w="815" w:type="dxa"/>
          </w:tcPr>
          <w:p w14:paraId="463DC8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B42E3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01799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6326BC" w14:textId="77777777" w:rsidTr="00FE7A3B">
        <w:tc>
          <w:tcPr>
            <w:tcW w:w="1140" w:type="dxa"/>
          </w:tcPr>
          <w:p w14:paraId="543E34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15F05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562DD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CE29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C1FCF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6D8AAC" w14:textId="77777777" w:rsidTr="00FE7A3B">
        <w:tc>
          <w:tcPr>
            <w:tcW w:w="1140" w:type="dxa"/>
          </w:tcPr>
          <w:p w14:paraId="05D1CF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D037D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Sering minta update terus.... Sedangkan Performa biasa saja.</w:t>
            </w:r>
          </w:p>
        </w:tc>
        <w:tc>
          <w:tcPr>
            <w:tcW w:w="815" w:type="dxa"/>
          </w:tcPr>
          <w:p w14:paraId="69E13C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E1B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C436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2F3705" w14:textId="77777777" w:rsidTr="00FE7A3B">
        <w:tc>
          <w:tcPr>
            <w:tcW w:w="1140" w:type="dxa"/>
          </w:tcPr>
          <w:p w14:paraId="1D6DF0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C0AB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di tipu di tokopedia</w:t>
            </w:r>
          </w:p>
        </w:tc>
        <w:tc>
          <w:tcPr>
            <w:tcW w:w="815" w:type="dxa"/>
          </w:tcPr>
          <w:p w14:paraId="037E8E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93D2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16F1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6C227A" w14:textId="77777777" w:rsidTr="00FE7A3B">
        <w:tc>
          <w:tcPr>
            <w:tcW w:w="1140" w:type="dxa"/>
          </w:tcPr>
          <w:p w14:paraId="275E95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293A1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tolong dong kaya dulu lagi bisa lihat kapan terakhir toko aktif biar jadi patokan kalo belanja. Soalnya saya sering banget belanja tapi tau tau toko nya udah tutup akhirnya saya</w:t>
            </w:r>
            <w:r w:rsidRPr="00FE7A3B">
              <w:rPr>
                <w:rFonts w:asciiTheme="majorHAnsi" w:hAnsiTheme="majorHAnsi" w:cstheme="majorHAnsi"/>
                <w:sz w:val="24"/>
                <w:szCs w:val="24"/>
              </w:rPr>
              <w:t xml:space="preserve"> nunggu lagi padahal barangnya sedang saya butuhin. Terimakasih</w:t>
            </w:r>
          </w:p>
        </w:tc>
        <w:tc>
          <w:tcPr>
            <w:tcW w:w="815" w:type="dxa"/>
          </w:tcPr>
          <w:p w14:paraId="24A905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35034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70895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DA6B5C" w14:textId="77777777" w:rsidTr="00FE7A3B">
        <w:tc>
          <w:tcPr>
            <w:tcW w:w="1140" w:type="dxa"/>
          </w:tcPr>
          <w:p w14:paraId="527385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D372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Jelek</w:t>
            </w:r>
          </w:p>
        </w:tc>
        <w:tc>
          <w:tcPr>
            <w:tcW w:w="815" w:type="dxa"/>
          </w:tcPr>
          <w:p w14:paraId="2EDD98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63089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197C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A74A3B1" w14:textId="77777777" w:rsidTr="00FE7A3B">
        <w:tc>
          <w:tcPr>
            <w:tcW w:w="1140" w:type="dxa"/>
          </w:tcPr>
          <w:p w14:paraId="59558B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D1C6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cuma gabut aku</w:t>
            </w:r>
          </w:p>
        </w:tc>
        <w:tc>
          <w:tcPr>
            <w:tcW w:w="815" w:type="dxa"/>
          </w:tcPr>
          <w:p w14:paraId="27AEC1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6345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133F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A9F70E5" w14:textId="77777777" w:rsidTr="00FE7A3B">
        <w:tc>
          <w:tcPr>
            <w:tcW w:w="1140" w:type="dxa"/>
          </w:tcPr>
          <w:p w14:paraId="17B8A3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1655C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8970C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B800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01FE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7C273B" w14:textId="77777777" w:rsidTr="00FE7A3B">
        <w:tc>
          <w:tcPr>
            <w:tcW w:w="1140" w:type="dxa"/>
          </w:tcPr>
          <w:p w14:paraId="01BAE4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D323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menu pencarian tidak akurat</w:t>
            </w:r>
          </w:p>
        </w:tc>
        <w:tc>
          <w:tcPr>
            <w:tcW w:w="815" w:type="dxa"/>
          </w:tcPr>
          <w:p w14:paraId="340C4E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73462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BE2A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69995B" w14:textId="77777777" w:rsidTr="00FE7A3B">
        <w:tc>
          <w:tcPr>
            <w:tcW w:w="1140" w:type="dxa"/>
          </w:tcPr>
          <w:p w14:paraId="6EF9BD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E6D0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Yang terhormat Pihak Tokopedia,saya ingin menyampaikan komplain. Mengapa semua pembayaran di Tokopedia walaupun COD pastinya ada S&amp;K tolonglah jangan menggunakan S&amp;K saya sebagai pemakai aplikasi merasa kurang nyaman</w:t>
            </w:r>
          </w:p>
        </w:tc>
        <w:tc>
          <w:tcPr>
            <w:tcW w:w="815" w:type="dxa"/>
          </w:tcPr>
          <w:p w14:paraId="1AD02C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5555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7C0D2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858E058" w14:textId="77777777" w:rsidTr="00FE7A3B">
        <w:tc>
          <w:tcPr>
            <w:tcW w:w="1140" w:type="dxa"/>
          </w:tcPr>
          <w:p w14:paraId="2D2D13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54554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ga bagus, gue beli token listrik udah bayar pake </w:t>
            </w:r>
            <w:r w:rsidRPr="00FE7A3B">
              <w:rPr>
                <w:rFonts w:asciiTheme="majorHAnsi" w:hAnsiTheme="majorHAnsi" w:cstheme="majorHAnsi"/>
                <w:sz w:val="24"/>
                <w:szCs w:val="24"/>
              </w:rPr>
              <w:lastRenderedPageBreak/>
              <w:t>virtual account lama di proses nya</w:t>
            </w:r>
          </w:p>
        </w:tc>
        <w:tc>
          <w:tcPr>
            <w:tcW w:w="815" w:type="dxa"/>
          </w:tcPr>
          <w:p w14:paraId="3FB570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2EAD98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4C1C2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231230" w14:textId="77777777" w:rsidTr="00FE7A3B">
        <w:tc>
          <w:tcPr>
            <w:tcW w:w="1140" w:type="dxa"/>
          </w:tcPr>
          <w:p w14:paraId="74A36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331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beli pulsa kok lamaa, maksudnya apa. ini keburu abis kuota saya</w:t>
            </w:r>
            <w:r w:rsidRPr="00FE7A3B">
              <w:rPr>
                <w:rFonts w:ascii="Segoe UI Emoji" w:hAnsi="Segoe UI Emoji" w:cs="Segoe UI Emoji"/>
                <w:sz w:val="24"/>
                <w:szCs w:val="24"/>
              </w:rPr>
              <w:t>😭😭</w:t>
            </w:r>
          </w:p>
        </w:tc>
        <w:tc>
          <w:tcPr>
            <w:tcW w:w="815" w:type="dxa"/>
          </w:tcPr>
          <w:p w14:paraId="0F9E58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BE15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F5C47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2F5109" w14:textId="77777777" w:rsidTr="00FE7A3B">
        <w:tc>
          <w:tcPr>
            <w:tcW w:w="1140" w:type="dxa"/>
          </w:tcPr>
          <w:p w14:paraId="267DA5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D52B9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29AD00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CF32B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C582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F80034" w14:textId="77777777" w:rsidTr="00FE7A3B">
        <w:tc>
          <w:tcPr>
            <w:tcW w:w="1140" w:type="dxa"/>
          </w:tcPr>
          <w:p w14:paraId="5544CE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BACB4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gak bisa daftar tokped afilliate</w:t>
            </w:r>
          </w:p>
        </w:tc>
        <w:tc>
          <w:tcPr>
            <w:tcW w:w="815" w:type="dxa"/>
          </w:tcPr>
          <w:p w14:paraId="3B8425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79B89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ED5C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DC18826" w14:textId="77777777" w:rsidTr="00FE7A3B">
        <w:tc>
          <w:tcPr>
            <w:tcW w:w="1140" w:type="dxa"/>
          </w:tcPr>
          <w:p w14:paraId="652C8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C1B9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jelek banget sekarang pelayanan komplain &amp; customer service di aplikasinya. mau retur barang aja ribet banget masa harus kirim barang d</w:t>
            </w:r>
            <w:r w:rsidRPr="00FE7A3B">
              <w:rPr>
                <w:rFonts w:asciiTheme="majorHAnsi" w:hAnsiTheme="majorHAnsi" w:cstheme="majorHAnsi"/>
                <w:sz w:val="24"/>
                <w:szCs w:val="24"/>
              </w:rPr>
              <w:t>engan resi manual, bukan lewat aplikasi. udh diinput resi nya malah gak valid. udh input ulang tetep gak valid. nanya cs malah jawabnya kaya bot. hadeh, kalah jauh dibanding si ungu &amp; si oren pelayanan komplain &amp; cs nya sekarang.</w:t>
            </w:r>
          </w:p>
        </w:tc>
        <w:tc>
          <w:tcPr>
            <w:tcW w:w="815" w:type="dxa"/>
          </w:tcPr>
          <w:p w14:paraId="3AECEF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A4F3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250F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5D7262" w14:textId="77777777" w:rsidTr="00FE7A3B">
        <w:tc>
          <w:tcPr>
            <w:tcW w:w="1140" w:type="dxa"/>
          </w:tcPr>
          <w:p w14:paraId="349117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D51F3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lamaaaaaaaaaa bnget apk jelekk</w:t>
            </w:r>
          </w:p>
        </w:tc>
        <w:tc>
          <w:tcPr>
            <w:tcW w:w="815" w:type="dxa"/>
          </w:tcPr>
          <w:p w14:paraId="0C0647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EDD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8AA1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1C74812" w14:textId="77777777" w:rsidTr="00FE7A3B">
        <w:tc>
          <w:tcPr>
            <w:tcW w:w="1140" w:type="dxa"/>
          </w:tcPr>
          <w:p w14:paraId="52F9E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936B0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ada toko ga jelas, pesanan barang 1 item dengan qty. 2, barang dikirim namun pas dibuka isi paket kosong hanya tulisan untuk hubungi nomor WA penjual, setelah di WA penjua</w:t>
            </w:r>
            <w:r w:rsidRPr="00FE7A3B">
              <w:rPr>
                <w:rFonts w:asciiTheme="majorHAnsi" w:hAnsiTheme="majorHAnsi" w:cstheme="majorHAnsi"/>
                <w:sz w:val="24"/>
                <w:szCs w:val="24"/>
              </w:rPr>
              <w:t>l slow respon dan berjanji akan mengirim barang tsb, namun pas cek resi nya via Shopee pertanggal 23 sampai sekarang belum dikirim kirim, lalu invoice juga aneh total belanja 264.510 itu gimana solusi nya dari Tokopedia, merasa dirugikan, bahkan sampai saa</w:t>
            </w:r>
            <w:r w:rsidRPr="00FE7A3B">
              <w:rPr>
                <w:rFonts w:asciiTheme="majorHAnsi" w:hAnsiTheme="majorHAnsi" w:cstheme="majorHAnsi"/>
                <w:sz w:val="24"/>
                <w:szCs w:val="24"/>
              </w:rPr>
              <w:t>t ini dana belum juga masuk kesaya</w:t>
            </w:r>
          </w:p>
        </w:tc>
        <w:tc>
          <w:tcPr>
            <w:tcW w:w="815" w:type="dxa"/>
          </w:tcPr>
          <w:p w14:paraId="222393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9D0A6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49C78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4F2ACB" w14:textId="77777777" w:rsidTr="00FE7A3B">
        <w:tc>
          <w:tcPr>
            <w:tcW w:w="1140" w:type="dxa"/>
          </w:tcPr>
          <w:p w14:paraId="3524D3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0D768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bodoh, saya konsumen lama belanja sudah hampir 100jt, ada keluhan saya sebagai konsumen yg dibrugikan, tidak menerima keluhan sampai akun saya di blokir segala</w:t>
            </w:r>
            <w:r w:rsidRPr="00FE7A3B">
              <w:rPr>
                <w:rFonts w:ascii="Segoe UI Emoji" w:hAnsi="Segoe UI Emoji" w:cs="Segoe UI Emoji"/>
                <w:sz w:val="24"/>
                <w:szCs w:val="24"/>
              </w:rPr>
              <w:t>😡</w:t>
            </w:r>
          </w:p>
        </w:tc>
        <w:tc>
          <w:tcPr>
            <w:tcW w:w="815" w:type="dxa"/>
          </w:tcPr>
          <w:p w14:paraId="42E346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4122E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87D69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449D9D" w14:textId="77777777" w:rsidTr="00FE7A3B">
        <w:tc>
          <w:tcPr>
            <w:tcW w:w="1140" w:type="dxa"/>
          </w:tcPr>
          <w:p w14:paraId="2E2976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7A595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diaplikasi laingk bisa</w:t>
            </w:r>
          </w:p>
        </w:tc>
        <w:tc>
          <w:tcPr>
            <w:tcW w:w="815" w:type="dxa"/>
          </w:tcPr>
          <w:p w14:paraId="765D5F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71712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2555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1B06ED" w14:textId="77777777" w:rsidTr="00FE7A3B">
        <w:tc>
          <w:tcPr>
            <w:tcW w:w="1140" w:type="dxa"/>
          </w:tcPr>
          <w:p w14:paraId="4D5F8B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7DED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B1B5A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5F6C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C6EA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3C9BC3" w14:textId="77777777" w:rsidTr="00FE7A3B">
        <w:tc>
          <w:tcPr>
            <w:tcW w:w="1140" w:type="dxa"/>
          </w:tcPr>
          <w:p w14:paraId="27E56A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73721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sudH daftar tapi tidak bisa masuk akum jadi bingung saya dgn aplikasi ini</w:t>
            </w:r>
          </w:p>
        </w:tc>
        <w:tc>
          <w:tcPr>
            <w:tcW w:w="815" w:type="dxa"/>
          </w:tcPr>
          <w:p w14:paraId="090999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04CF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4229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DF9E22" w14:textId="77777777" w:rsidTr="00FE7A3B">
        <w:tc>
          <w:tcPr>
            <w:tcW w:w="1140" w:type="dxa"/>
          </w:tcPr>
          <w:p w14:paraId="0C3034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30664F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Akhir-akhir ini ongkir di </w:t>
            </w:r>
            <w:r w:rsidRPr="00FE7A3B">
              <w:rPr>
                <w:rFonts w:asciiTheme="majorHAnsi" w:hAnsiTheme="majorHAnsi" w:cstheme="majorHAnsi"/>
                <w:sz w:val="24"/>
                <w:szCs w:val="24"/>
              </w:rPr>
              <w:t>Tokopedia melambung tinggi. Ada baiknya kita pamit!</w:t>
            </w:r>
          </w:p>
        </w:tc>
        <w:tc>
          <w:tcPr>
            <w:tcW w:w="815" w:type="dxa"/>
          </w:tcPr>
          <w:p w14:paraId="5FFEEF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2496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58921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2DD653" w14:textId="77777777" w:rsidTr="00FE7A3B">
        <w:tc>
          <w:tcPr>
            <w:tcW w:w="1140" w:type="dxa"/>
          </w:tcPr>
          <w:p w14:paraId="15C255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5F45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e-commerce lelet</w:t>
            </w:r>
          </w:p>
        </w:tc>
        <w:tc>
          <w:tcPr>
            <w:tcW w:w="815" w:type="dxa"/>
          </w:tcPr>
          <w:p w14:paraId="710351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76BE5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5E42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F89CB3" w14:textId="77777777" w:rsidTr="00FE7A3B">
        <w:tc>
          <w:tcPr>
            <w:tcW w:w="1140" w:type="dxa"/>
          </w:tcPr>
          <w:p w14:paraId="218419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E54D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pengiriman lelet tanggal estimasi lewat paket belum juga sampai, bagus shopee</w:t>
            </w:r>
            <w:r w:rsidRPr="00FE7A3B">
              <w:rPr>
                <w:rFonts w:ascii="Segoe UI Emoji" w:hAnsi="Segoe UI Emoji" w:cs="Segoe UI Emoji"/>
                <w:sz w:val="24"/>
                <w:szCs w:val="24"/>
              </w:rPr>
              <w:t>👍</w:t>
            </w:r>
          </w:p>
        </w:tc>
        <w:tc>
          <w:tcPr>
            <w:tcW w:w="815" w:type="dxa"/>
          </w:tcPr>
          <w:p w14:paraId="6EEA9F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9E50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DFEF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FC3148" w14:textId="77777777" w:rsidTr="00FE7A3B">
        <w:tc>
          <w:tcPr>
            <w:tcW w:w="1140" w:type="dxa"/>
          </w:tcPr>
          <w:p w14:paraId="2AA055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EE54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tidak bisa cod</w:t>
            </w:r>
          </w:p>
        </w:tc>
        <w:tc>
          <w:tcPr>
            <w:tcW w:w="815" w:type="dxa"/>
          </w:tcPr>
          <w:p w14:paraId="49378A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CEBD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0541D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87E2A94" w14:textId="77777777" w:rsidTr="00FE7A3B">
        <w:tc>
          <w:tcPr>
            <w:tcW w:w="1140" w:type="dxa"/>
          </w:tcPr>
          <w:p w14:paraId="26FB6E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6BAAB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saja coba</w:t>
            </w:r>
          </w:p>
        </w:tc>
        <w:tc>
          <w:tcPr>
            <w:tcW w:w="815" w:type="dxa"/>
          </w:tcPr>
          <w:p w14:paraId="125B4D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B9DB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2D7F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34C304" w14:textId="77777777" w:rsidTr="00FE7A3B">
        <w:tc>
          <w:tcPr>
            <w:tcW w:w="1140" w:type="dxa"/>
          </w:tcPr>
          <w:p w14:paraId="3B3429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1BE8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mantap</w:t>
            </w:r>
          </w:p>
        </w:tc>
        <w:tc>
          <w:tcPr>
            <w:tcW w:w="815" w:type="dxa"/>
          </w:tcPr>
          <w:p w14:paraId="58C5AB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611B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757C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183AE5" w14:textId="77777777" w:rsidTr="00FE7A3B">
        <w:tc>
          <w:tcPr>
            <w:tcW w:w="1140" w:type="dxa"/>
          </w:tcPr>
          <w:p w14:paraId="032A25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ED90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parah toped sekarang,expedisi g ada yg beres,ga bisa tegas ke expedisi jg,penjual dicekik </w:t>
            </w:r>
            <w:r w:rsidRPr="00FE7A3B">
              <w:rPr>
                <w:rFonts w:asciiTheme="majorHAnsi" w:hAnsiTheme="majorHAnsi" w:cstheme="majorHAnsi"/>
                <w:sz w:val="24"/>
                <w:szCs w:val="24"/>
              </w:rPr>
              <w:t>abis,korupsi ongkir jnt jelas2 dilabel ny,tapi diaplikasi lebih tinggi, dikomplain diabaikan,apalagi semenjak gabung tiktok,penjual diancam dengan menerima dana lebih lama dari yg pernah terjadi sebelumnya,penjual diancam jika tidak bergabung dengan tiktok</w:t>
            </w:r>
            <w:r w:rsidRPr="00FE7A3B">
              <w:rPr>
                <w:rFonts w:asciiTheme="majorHAnsi" w:hAnsiTheme="majorHAnsi" w:cstheme="majorHAnsi"/>
                <w:sz w:val="24"/>
                <w:szCs w:val="24"/>
              </w:rPr>
              <w:t>,bla..bla..bla.,wah makin parah ini,ga seperti marketplace sebelah..yg bisa tegas ke expedisi, parah Tokopedia semenjak dijajah tiktok.. selesai sudah</w:t>
            </w:r>
          </w:p>
        </w:tc>
        <w:tc>
          <w:tcPr>
            <w:tcW w:w="815" w:type="dxa"/>
          </w:tcPr>
          <w:p w14:paraId="6ECA36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EA5E7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DB692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812D36" w14:textId="77777777" w:rsidTr="00FE7A3B">
        <w:tc>
          <w:tcPr>
            <w:tcW w:w="1140" w:type="dxa"/>
          </w:tcPr>
          <w:p w14:paraId="3C9814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4E73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Kak kok gak bisa bayar ditempat ya</w:t>
            </w:r>
          </w:p>
        </w:tc>
        <w:tc>
          <w:tcPr>
            <w:tcW w:w="815" w:type="dxa"/>
          </w:tcPr>
          <w:p w14:paraId="29C269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24D66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71F9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1314F70" w14:textId="77777777" w:rsidTr="00FE7A3B">
        <w:tc>
          <w:tcPr>
            <w:tcW w:w="1140" w:type="dxa"/>
          </w:tcPr>
          <w:p w14:paraId="07B047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A6C1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w:t>
            </w:r>
            <w:r w:rsidRPr="00FE7A3B">
              <w:rPr>
                <w:rFonts w:asciiTheme="majorHAnsi" w:hAnsiTheme="majorHAnsi" w:cstheme="majorHAnsi"/>
                <w:sz w:val="24"/>
                <w:szCs w:val="24"/>
              </w:rPr>
              <w:t>ahkan bayar pake dana belanja di Tokopedia</w:t>
            </w:r>
          </w:p>
        </w:tc>
        <w:tc>
          <w:tcPr>
            <w:tcW w:w="815" w:type="dxa"/>
          </w:tcPr>
          <w:p w14:paraId="686830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01B4E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B126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12933B" w14:textId="77777777" w:rsidTr="00FE7A3B">
        <w:tc>
          <w:tcPr>
            <w:tcW w:w="1140" w:type="dxa"/>
          </w:tcPr>
          <w:p w14:paraId="6BC165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5692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mantap</w:t>
            </w:r>
          </w:p>
        </w:tc>
        <w:tc>
          <w:tcPr>
            <w:tcW w:w="815" w:type="dxa"/>
          </w:tcPr>
          <w:p w14:paraId="15413B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A429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E7F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0B1B91" w14:textId="77777777" w:rsidTr="00FE7A3B">
        <w:tc>
          <w:tcPr>
            <w:tcW w:w="1140" w:type="dxa"/>
          </w:tcPr>
          <w:p w14:paraId="44A71A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9A003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penipu skrg di apk ini</w:t>
            </w:r>
          </w:p>
        </w:tc>
        <w:tc>
          <w:tcPr>
            <w:tcW w:w="815" w:type="dxa"/>
          </w:tcPr>
          <w:p w14:paraId="6AC637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140E9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577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A230F9" w14:textId="77777777" w:rsidTr="00FE7A3B">
        <w:tc>
          <w:tcPr>
            <w:tcW w:w="1140" w:type="dxa"/>
          </w:tcPr>
          <w:p w14:paraId="122D4A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E9AFB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Respon pengaduan pelanggan LAMBAT!</w:t>
            </w:r>
          </w:p>
        </w:tc>
        <w:tc>
          <w:tcPr>
            <w:tcW w:w="815" w:type="dxa"/>
          </w:tcPr>
          <w:p w14:paraId="4AA7A3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C3BEA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99E9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BC5487" w14:textId="77777777" w:rsidTr="00FE7A3B">
        <w:tc>
          <w:tcPr>
            <w:tcW w:w="1140" w:type="dxa"/>
          </w:tcPr>
          <w:p w14:paraId="113D9D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3CB01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Lebih baik kagi kakau sering ada promo , diskon atau flashsale.</w:t>
            </w:r>
          </w:p>
        </w:tc>
        <w:tc>
          <w:tcPr>
            <w:tcW w:w="815" w:type="dxa"/>
          </w:tcPr>
          <w:p w14:paraId="1E17C4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0C977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BF658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882A37" w14:textId="77777777" w:rsidTr="00FE7A3B">
        <w:tc>
          <w:tcPr>
            <w:tcW w:w="1140" w:type="dxa"/>
          </w:tcPr>
          <w:p w14:paraId="5803A0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E1DFB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lemot banget, buka tab aja lelet</w:t>
            </w:r>
          </w:p>
        </w:tc>
        <w:tc>
          <w:tcPr>
            <w:tcW w:w="815" w:type="dxa"/>
          </w:tcPr>
          <w:p w14:paraId="7F45BB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478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B6F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D372C27" w14:textId="77777777" w:rsidTr="00FE7A3B">
        <w:tc>
          <w:tcPr>
            <w:tcW w:w="1140" w:type="dxa"/>
          </w:tcPr>
          <w:p w14:paraId="50C84E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F86F1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jangan pernah pakai apk ini guys , komplain 3 hari , di eksekusi juga 3 </w:t>
            </w:r>
            <w:r w:rsidRPr="00FE7A3B">
              <w:rPr>
                <w:rFonts w:asciiTheme="majorHAnsi" w:hAnsiTheme="majorHAnsi" w:cstheme="majorHAnsi"/>
                <w:sz w:val="24"/>
                <w:szCs w:val="24"/>
              </w:rPr>
              <w:t>hari</w:t>
            </w:r>
          </w:p>
        </w:tc>
        <w:tc>
          <w:tcPr>
            <w:tcW w:w="815" w:type="dxa"/>
          </w:tcPr>
          <w:p w14:paraId="66F8B8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ED34F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B8E4D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C5F852" w14:textId="77777777" w:rsidTr="00FE7A3B">
        <w:tc>
          <w:tcPr>
            <w:tcW w:w="1140" w:type="dxa"/>
          </w:tcPr>
          <w:p w14:paraId="28A5B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6D24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w:t>
            </w:r>
          </w:p>
        </w:tc>
        <w:tc>
          <w:tcPr>
            <w:tcW w:w="815" w:type="dxa"/>
          </w:tcPr>
          <w:p w14:paraId="0E27B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131A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E5B7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9ACAD4" w14:textId="77777777" w:rsidTr="00FE7A3B">
        <w:tc>
          <w:tcPr>
            <w:tcW w:w="1140" w:type="dxa"/>
          </w:tcPr>
          <w:p w14:paraId="73D419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2AE47C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percuma banyak promo tapi pengiriman sering terlambat, paket saya yg sudah di estimasikan datang di tanggal 25 malah GK datang datang sampai sekarang</w:t>
            </w:r>
          </w:p>
        </w:tc>
        <w:tc>
          <w:tcPr>
            <w:tcW w:w="815" w:type="dxa"/>
          </w:tcPr>
          <w:p w14:paraId="1A7607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FB81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79E65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737A37" w14:textId="77777777" w:rsidTr="00FE7A3B">
        <w:tc>
          <w:tcPr>
            <w:tcW w:w="1140" w:type="dxa"/>
          </w:tcPr>
          <w:p w14:paraId="7763FC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w:t>
            </w:r>
            <w:r w:rsidRPr="00FE7A3B">
              <w:rPr>
                <w:rFonts w:asciiTheme="majorHAnsi" w:hAnsiTheme="majorHAnsi" w:cstheme="majorHAnsi"/>
                <w:sz w:val="24"/>
                <w:szCs w:val="24"/>
              </w:rPr>
              <w:t>pedia</w:t>
            </w:r>
          </w:p>
        </w:tc>
        <w:tc>
          <w:tcPr>
            <w:tcW w:w="5237" w:type="dxa"/>
          </w:tcPr>
          <w:p w14:paraId="51C9A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mantap pengembalian dana mudah</w:t>
            </w:r>
          </w:p>
        </w:tc>
        <w:tc>
          <w:tcPr>
            <w:tcW w:w="815" w:type="dxa"/>
          </w:tcPr>
          <w:p w14:paraId="40C56E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13F0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881A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9F88CD" w14:textId="77777777" w:rsidTr="00FE7A3B">
        <w:tc>
          <w:tcPr>
            <w:tcW w:w="1140" w:type="dxa"/>
          </w:tcPr>
          <w:p w14:paraId="532492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D0F88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lah, semuanya dilakukan simple dan mudah</w:t>
            </w:r>
          </w:p>
        </w:tc>
        <w:tc>
          <w:tcPr>
            <w:tcW w:w="815" w:type="dxa"/>
          </w:tcPr>
          <w:p w14:paraId="180773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EADA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C95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A1F040" w14:textId="77777777" w:rsidTr="00FE7A3B">
        <w:tc>
          <w:tcPr>
            <w:tcW w:w="1140" w:type="dxa"/>
          </w:tcPr>
          <w:p w14:paraId="4D5011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3B7F8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3D48C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0C1D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D8F7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2BC6A2" w14:textId="77777777" w:rsidTr="00FE7A3B">
        <w:tc>
          <w:tcPr>
            <w:tcW w:w="1140" w:type="dxa"/>
          </w:tcPr>
          <w:p w14:paraId="148AA9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9A72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Mudah Untuk Transaksi Dan </w:t>
            </w:r>
            <w:r w:rsidRPr="00FE7A3B">
              <w:rPr>
                <w:rFonts w:asciiTheme="majorHAnsi" w:hAnsiTheme="majorHAnsi" w:cstheme="majorHAnsi"/>
                <w:sz w:val="24"/>
                <w:szCs w:val="24"/>
              </w:rPr>
              <w:t>Berbelanja.Sedikit Saran,Agar Kedepannya Perbanyak Diskon Dan Bebas Ongkir.Seperti Shopee Dan Marketplace Lainnya</w:t>
            </w:r>
          </w:p>
        </w:tc>
        <w:tc>
          <w:tcPr>
            <w:tcW w:w="815" w:type="dxa"/>
          </w:tcPr>
          <w:p w14:paraId="0E1F2A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AD1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651FB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59609C" w14:textId="77777777" w:rsidTr="00FE7A3B">
        <w:tc>
          <w:tcPr>
            <w:tcW w:w="1140" w:type="dxa"/>
          </w:tcPr>
          <w:p w14:paraId="247005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807E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belanja di sini, gratis ongkir gak jelas, ingin tanya ke CS yg jawab robot terus, jelek bgt</w:t>
            </w:r>
          </w:p>
        </w:tc>
        <w:tc>
          <w:tcPr>
            <w:tcW w:w="815" w:type="dxa"/>
          </w:tcPr>
          <w:p w14:paraId="7482D0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92B3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w:t>
            </w:r>
            <w:r w:rsidRPr="00FE7A3B">
              <w:rPr>
                <w:rFonts w:asciiTheme="majorHAnsi" w:hAnsiTheme="majorHAnsi" w:cstheme="majorHAnsi"/>
                <w:sz w:val="24"/>
                <w:szCs w:val="24"/>
              </w:rPr>
              <w:t>atif</w:t>
            </w:r>
          </w:p>
        </w:tc>
        <w:tc>
          <w:tcPr>
            <w:tcW w:w="1101" w:type="dxa"/>
          </w:tcPr>
          <w:p w14:paraId="6BF0B4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8EF00B" w14:textId="77777777" w:rsidTr="00FE7A3B">
        <w:tc>
          <w:tcPr>
            <w:tcW w:w="1140" w:type="dxa"/>
          </w:tcPr>
          <w:p w14:paraId="5BDBED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40B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0068D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7E5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1B40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D9E044" w14:textId="77777777" w:rsidTr="00FE7A3B">
        <w:tc>
          <w:tcPr>
            <w:tcW w:w="1140" w:type="dxa"/>
          </w:tcPr>
          <w:p w14:paraId="179BB2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B2E30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w:t>
            </w:r>
          </w:p>
        </w:tc>
        <w:tc>
          <w:tcPr>
            <w:tcW w:w="815" w:type="dxa"/>
          </w:tcPr>
          <w:p w14:paraId="4619F9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D7E03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514B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4556C2" w14:textId="77777777" w:rsidTr="00FE7A3B">
        <w:tc>
          <w:tcPr>
            <w:tcW w:w="1140" w:type="dxa"/>
          </w:tcPr>
          <w:p w14:paraId="0C7D7A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D16C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 diupdate malah makin jelek, tombol tombol menu tagihan ga respon. udah force stop dan buka masih tetep gabisa.</w:t>
            </w:r>
          </w:p>
        </w:tc>
        <w:tc>
          <w:tcPr>
            <w:tcW w:w="815" w:type="dxa"/>
          </w:tcPr>
          <w:p w14:paraId="3140ED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ECA3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B4968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E1DD4B" w14:textId="77777777" w:rsidTr="00FE7A3B">
        <w:tc>
          <w:tcPr>
            <w:tcW w:w="1140" w:type="dxa"/>
          </w:tcPr>
          <w:p w14:paraId="511E40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A890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mantep lah pokok ya</w:t>
            </w:r>
          </w:p>
        </w:tc>
        <w:tc>
          <w:tcPr>
            <w:tcW w:w="815" w:type="dxa"/>
          </w:tcPr>
          <w:p w14:paraId="2DB78A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54ABD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6424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81883F" w14:textId="77777777" w:rsidTr="00FE7A3B">
        <w:tc>
          <w:tcPr>
            <w:tcW w:w="1140" w:type="dxa"/>
          </w:tcPr>
          <w:p w14:paraId="26F36B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6C0A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ini paling sering update dibanding dengan aplikasi online lainnya, sangat menyebalkan!!!!</w:t>
            </w:r>
          </w:p>
        </w:tc>
        <w:tc>
          <w:tcPr>
            <w:tcW w:w="815" w:type="dxa"/>
          </w:tcPr>
          <w:p w14:paraId="42CDB1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8249A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4DA3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151835F" w14:textId="77777777" w:rsidTr="00FE7A3B">
        <w:tc>
          <w:tcPr>
            <w:tcW w:w="1140" w:type="dxa"/>
          </w:tcPr>
          <w:p w14:paraId="4454A1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CCD8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buruk tidak bisa pembatalan pesanan</w:t>
            </w:r>
          </w:p>
        </w:tc>
        <w:tc>
          <w:tcPr>
            <w:tcW w:w="815" w:type="dxa"/>
          </w:tcPr>
          <w:p w14:paraId="369E4D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18EB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09D5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90471F" w14:textId="77777777" w:rsidTr="00FE7A3B">
        <w:tc>
          <w:tcPr>
            <w:tcW w:w="1140" w:type="dxa"/>
          </w:tcPr>
          <w:p w14:paraId="1F299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F269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sangat suka belanja di tokopedia krn aman nyaman dan terpercaya.trmks</w:t>
            </w:r>
          </w:p>
        </w:tc>
        <w:tc>
          <w:tcPr>
            <w:tcW w:w="815" w:type="dxa"/>
          </w:tcPr>
          <w:p w14:paraId="03CB7D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09AE8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DB1A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40DD27C" w14:textId="77777777" w:rsidTr="00FE7A3B">
        <w:tc>
          <w:tcPr>
            <w:tcW w:w="1140" w:type="dxa"/>
          </w:tcPr>
          <w:p w14:paraId="73052D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A02B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3A4D9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3F9F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D71A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605FB1" w14:textId="77777777" w:rsidTr="00FE7A3B">
        <w:tc>
          <w:tcPr>
            <w:tcW w:w="1140" w:type="dxa"/>
          </w:tcPr>
          <w:p w14:paraId="6150C0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1F121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tidak kayak dulu gampang dibuka, agak lemot apalagi kalau buka </w:t>
            </w:r>
            <w:r w:rsidRPr="00FE7A3B">
              <w:rPr>
                <w:rFonts w:asciiTheme="majorHAnsi" w:hAnsiTheme="majorHAnsi" w:cstheme="majorHAnsi"/>
                <w:sz w:val="24"/>
                <w:szCs w:val="24"/>
              </w:rPr>
              <w:t>gambar produk lama sekali...</w:t>
            </w:r>
          </w:p>
        </w:tc>
        <w:tc>
          <w:tcPr>
            <w:tcW w:w="815" w:type="dxa"/>
          </w:tcPr>
          <w:p w14:paraId="4A93AB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E1A84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A5595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762198" w14:textId="77777777" w:rsidTr="00FE7A3B">
        <w:tc>
          <w:tcPr>
            <w:tcW w:w="1140" w:type="dxa"/>
          </w:tcPr>
          <w:p w14:paraId="4C43E6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E0A8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pas di dlm keranjang barang diskon 50% dari harga aslinya..karna ada kupon..pas di bayar eh malah muncul seperti jaringan tidak stabil..dan pas di ulangin lagi malah muncul saya sudah mencoba 3x</w:t>
            </w:r>
            <w:r w:rsidRPr="00FE7A3B">
              <w:rPr>
                <w:rFonts w:asciiTheme="majorHAnsi" w:hAnsiTheme="majorHAnsi" w:cstheme="majorHAnsi"/>
                <w:sz w:val="24"/>
                <w:szCs w:val="24"/>
              </w:rPr>
              <w:t xml:space="preserve"> kupon..dan harganya </w:t>
            </w:r>
            <w:r w:rsidRPr="00FE7A3B">
              <w:rPr>
                <w:rFonts w:asciiTheme="majorHAnsi" w:hAnsiTheme="majorHAnsi" w:cstheme="majorHAnsi"/>
                <w:sz w:val="24"/>
                <w:szCs w:val="24"/>
              </w:rPr>
              <w:lastRenderedPageBreak/>
              <w:t>normal lagi..aneh</w:t>
            </w:r>
          </w:p>
        </w:tc>
        <w:tc>
          <w:tcPr>
            <w:tcW w:w="815" w:type="dxa"/>
          </w:tcPr>
          <w:p w14:paraId="3CB00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478D53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C5E1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9AC852" w14:textId="77777777" w:rsidTr="00FE7A3B">
        <w:tc>
          <w:tcPr>
            <w:tcW w:w="1140" w:type="dxa"/>
          </w:tcPr>
          <w:p w14:paraId="33F37C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0CF0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reapon tokopedia care lama solusi tidak terselesaikan beda dengan toko oren untuk retur barang lama bgt</w:t>
            </w:r>
          </w:p>
        </w:tc>
        <w:tc>
          <w:tcPr>
            <w:tcW w:w="815" w:type="dxa"/>
          </w:tcPr>
          <w:p w14:paraId="4E6AE5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60590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7C88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80B270" w14:textId="77777777" w:rsidTr="00FE7A3B">
        <w:tc>
          <w:tcPr>
            <w:tcW w:w="1140" w:type="dxa"/>
          </w:tcPr>
          <w:p w14:paraId="3F03C3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E689F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cukup baik, dan masih lancar tanpa kendala</w:t>
            </w:r>
          </w:p>
        </w:tc>
        <w:tc>
          <w:tcPr>
            <w:tcW w:w="815" w:type="dxa"/>
          </w:tcPr>
          <w:p w14:paraId="5EBC61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w:t>
            </w:r>
            <w:r w:rsidRPr="00FE7A3B">
              <w:rPr>
                <w:rFonts w:asciiTheme="majorHAnsi" w:hAnsiTheme="majorHAnsi" w:cstheme="majorHAnsi"/>
                <w:sz w:val="24"/>
                <w:szCs w:val="24"/>
              </w:rPr>
              <w:t>if</w:t>
            </w:r>
          </w:p>
        </w:tc>
        <w:tc>
          <w:tcPr>
            <w:tcW w:w="815" w:type="dxa"/>
          </w:tcPr>
          <w:p w14:paraId="7BF23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63DF2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4D025A" w14:textId="77777777" w:rsidTr="00FE7A3B">
        <w:tc>
          <w:tcPr>
            <w:tcW w:w="1140" w:type="dxa"/>
          </w:tcPr>
          <w:p w14:paraId="214A69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ECA96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bug nya seperti gambar produk yang tidak ada padahal jaringan internet saya lancar tolong di perbaiki</w:t>
            </w:r>
          </w:p>
        </w:tc>
        <w:tc>
          <w:tcPr>
            <w:tcW w:w="815" w:type="dxa"/>
          </w:tcPr>
          <w:p w14:paraId="7CEF09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3DB1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D00B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A88D7FE" w14:textId="77777777" w:rsidTr="00FE7A3B">
        <w:tc>
          <w:tcPr>
            <w:tcW w:w="1140" w:type="dxa"/>
          </w:tcPr>
          <w:p w14:paraId="0B5FF7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A9F4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semenjak tokopedia gabung ama tiktok, jualan makin sulit dan ribet, </w:t>
            </w:r>
            <w:r w:rsidRPr="00FE7A3B">
              <w:rPr>
                <w:rFonts w:asciiTheme="majorHAnsi" w:hAnsiTheme="majorHAnsi" w:cstheme="majorHAnsi"/>
                <w:sz w:val="24"/>
                <w:szCs w:val="24"/>
              </w:rPr>
              <w:t>padahal dengan adanya Tokopedia sangat terbantu dan dipermudah, namun sejak gabung ama tiktok makin gak bisa jualan karena makin ribet, mending kembali seperti semula min.</w:t>
            </w:r>
          </w:p>
        </w:tc>
        <w:tc>
          <w:tcPr>
            <w:tcW w:w="815" w:type="dxa"/>
          </w:tcPr>
          <w:p w14:paraId="4215EF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E9F42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D0C7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F2442B" w14:textId="77777777" w:rsidTr="00FE7A3B">
        <w:tc>
          <w:tcPr>
            <w:tcW w:w="1140" w:type="dxa"/>
          </w:tcPr>
          <w:p w14:paraId="7ED302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007E0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so far Mantap</w:t>
            </w:r>
          </w:p>
        </w:tc>
        <w:tc>
          <w:tcPr>
            <w:tcW w:w="815" w:type="dxa"/>
          </w:tcPr>
          <w:p w14:paraId="4932D7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94A5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8FCE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7397A7" w14:textId="77777777" w:rsidTr="00FE7A3B">
        <w:tc>
          <w:tcPr>
            <w:tcW w:w="1140" w:type="dxa"/>
          </w:tcPr>
          <w:p w14:paraId="732DF1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977B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Event</w:t>
            </w:r>
            <w:r w:rsidRPr="00FE7A3B">
              <w:rPr>
                <w:rFonts w:asciiTheme="majorHAnsi" w:hAnsiTheme="majorHAnsi" w:cstheme="majorHAnsi"/>
                <w:sz w:val="24"/>
                <w:szCs w:val="24"/>
              </w:rPr>
              <w:t xml:space="preserve"> spin scam doang‼</w:t>
            </w:r>
            <w:r w:rsidRPr="00FE7A3B">
              <w:rPr>
                <w:rFonts w:asciiTheme="majorHAnsi" w:hAnsiTheme="majorHAnsi" w:cstheme="majorHAnsi"/>
                <w:sz w:val="24"/>
                <w:szCs w:val="24"/>
              </w:rPr>
              <w:t>️</w:t>
            </w:r>
          </w:p>
        </w:tc>
        <w:tc>
          <w:tcPr>
            <w:tcW w:w="815" w:type="dxa"/>
          </w:tcPr>
          <w:p w14:paraId="026D4E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67723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8DDD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11FBF5" w14:textId="77777777" w:rsidTr="00FE7A3B">
        <w:tc>
          <w:tcPr>
            <w:tcW w:w="1140" w:type="dxa"/>
          </w:tcPr>
          <w:p w14:paraId="218DB6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498E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Dulu tokopedia sering banyak voucher dan diskon tapi sekarang malah banyak biaya" Admin lain nya, sekarang jd mikir" Dulu mau blanja di tokped</w:t>
            </w:r>
          </w:p>
        </w:tc>
        <w:tc>
          <w:tcPr>
            <w:tcW w:w="815" w:type="dxa"/>
          </w:tcPr>
          <w:p w14:paraId="088F35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903D7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361A5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8CDE81" w14:textId="77777777" w:rsidTr="00FE7A3B">
        <w:tc>
          <w:tcPr>
            <w:tcW w:w="1140" w:type="dxa"/>
          </w:tcPr>
          <w:p w14:paraId="70FBED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BC0E5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0229D1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5158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C62B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574DF1" w14:textId="77777777" w:rsidTr="00FE7A3B">
        <w:tc>
          <w:tcPr>
            <w:tcW w:w="1140" w:type="dxa"/>
          </w:tcPr>
          <w:p w14:paraId="1040B6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B7A2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diperbaiki lagi ekspedisi nya, masa paket ga jalan selama seminggu, komplain cs ga dibales apakah tanda" akan bangkrut?</w:t>
            </w:r>
          </w:p>
        </w:tc>
        <w:tc>
          <w:tcPr>
            <w:tcW w:w="815" w:type="dxa"/>
          </w:tcPr>
          <w:p w14:paraId="28DE3B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0A1A2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3E864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3241BFF" w14:textId="77777777" w:rsidTr="00FE7A3B">
        <w:tc>
          <w:tcPr>
            <w:tcW w:w="1140" w:type="dxa"/>
          </w:tcPr>
          <w:p w14:paraId="0155D0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422D5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sangat menarik pelanggan</w:t>
            </w:r>
          </w:p>
        </w:tc>
        <w:tc>
          <w:tcPr>
            <w:tcW w:w="815" w:type="dxa"/>
          </w:tcPr>
          <w:p w14:paraId="5764AC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32B2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E4AF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788FC4" w14:textId="77777777" w:rsidTr="00FE7A3B">
        <w:tc>
          <w:tcPr>
            <w:tcW w:w="1140" w:type="dxa"/>
          </w:tcPr>
          <w:p w14:paraId="6B52AE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07B1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 senang </w:t>
            </w:r>
            <w:r w:rsidRPr="00FE7A3B">
              <w:rPr>
                <w:rFonts w:asciiTheme="majorHAnsi" w:hAnsiTheme="majorHAnsi" w:cstheme="majorHAnsi"/>
                <w:sz w:val="24"/>
                <w:szCs w:val="24"/>
              </w:rPr>
              <w:t>belanja di toko pedia. Apapun barang kita butuhkan ada. Kita belanja bisa belanja dengan mudah tampa harus keluar rumah</w:t>
            </w:r>
          </w:p>
        </w:tc>
        <w:tc>
          <w:tcPr>
            <w:tcW w:w="815" w:type="dxa"/>
          </w:tcPr>
          <w:p w14:paraId="682038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2D45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C401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9DDF86" w14:textId="77777777" w:rsidTr="00FE7A3B">
        <w:tc>
          <w:tcPr>
            <w:tcW w:w="1140" w:type="dxa"/>
          </w:tcPr>
          <w:p w14:paraId="4C301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BE618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Fitur tanya di diskusi tidak bisa digunakan padahal sdh diupdate versi terbaru, </w:t>
            </w:r>
            <w:r w:rsidRPr="00FE7A3B">
              <w:rPr>
                <w:rFonts w:ascii="Segoe UI Emoji" w:hAnsi="Segoe UI Emoji" w:cs="Segoe UI Emoji"/>
                <w:sz w:val="24"/>
                <w:szCs w:val="24"/>
              </w:rPr>
              <w:t>🤦</w:t>
            </w:r>
          </w:p>
        </w:tc>
        <w:tc>
          <w:tcPr>
            <w:tcW w:w="815" w:type="dxa"/>
          </w:tcPr>
          <w:p w14:paraId="7542C7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DEEB6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D4A3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3AAE8E" w14:textId="77777777" w:rsidTr="00FE7A3B">
        <w:tc>
          <w:tcPr>
            <w:tcW w:w="1140" w:type="dxa"/>
          </w:tcPr>
          <w:p w14:paraId="4C94D3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48480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mau retur ribet, sulit berbelit belit. terlalu berpihak sama penjual. nomer resi pengiriman retur barang tidak langsung keluar. rentan kehilangan barang returan</w:t>
            </w:r>
          </w:p>
        </w:tc>
        <w:tc>
          <w:tcPr>
            <w:tcW w:w="815" w:type="dxa"/>
          </w:tcPr>
          <w:p w14:paraId="6A4AEB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7278A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2E97B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8BE1309" w14:textId="77777777" w:rsidTr="00FE7A3B">
        <w:tc>
          <w:tcPr>
            <w:tcW w:w="1140" w:type="dxa"/>
          </w:tcPr>
          <w:p w14:paraId="504770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5FB1D7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dari dulu belanja lewat app ini tp baru kali s</w:t>
            </w:r>
            <w:r w:rsidRPr="00FE7A3B">
              <w:rPr>
                <w:rFonts w:asciiTheme="majorHAnsi" w:hAnsiTheme="majorHAnsi" w:cstheme="majorHAnsi"/>
                <w:sz w:val="24"/>
                <w:szCs w:val="24"/>
              </w:rPr>
              <w:t>y sangat kecewa banya toko yang bodong pengajuan komplain selalau bermasalah sampai batas waktu yg di tentukan jd selesai otomatis parah</w:t>
            </w:r>
          </w:p>
        </w:tc>
        <w:tc>
          <w:tcPr>
            <w:tcW w:w="815" w:type="dxa"/>
          </w:tcPr>
          <w:p w14:paraId="4497B1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8D2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404D7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E1AE13" w14:textId="77777777" w:rsidTr="00FE7A3B">
        <w:tc>
          <w:tcPr>
            <w:tcW w:w="1140" w:type="dxa"/>
          </w:tcPr>
          <w:p w14:paraId="1EED18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8CD5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Dulu ini menjadi aplikasi favorit saya, tp makin kesini makin buruk, </w:t>
            </w:r>
            <w:r w:rsidRPr="00FE7A3B">
              <w:rPr>
                <w:rFonts w:asciiTheme="majorHAnsi" w:hAnsiTheme="majorHAnsi" w:cstheme="majorHAnsi"/>
                <w:sz w:val="24"/>
                <w:szCs w:val="24"/>
              </w:rPr>
              <w:t>pembatalan otomatis tidak berjalan sehingga saya hrs membatalkan secara manual, tp malah hrs nunggu 48 jam utk uang kembali, saya hrs menunggu respon dr penjual yg di chat aja gak ada responnya, cs juga jawabannya itu2 saja.</w:t>
            </w:r>
          </w:p>
        </w:tc>
        <w:tc>
          <w:tcPr>
            <w:tcW w:w="815" w:type="dxa"/>
          </w:tcPr>
          <w:p w14:paraId="48D535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66D69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748A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DF8DD7" w14:textId="77777777" w:rsidTr="00FE7A3B">
        <w:tc>
          <w:tcPr>
            <w:tcW w:w="1140" w:type="dxa"/>
          </w:tcPr>
          <w:p w14:paraId="27E011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w:t>
            </w:r>
            <w:r w:rsidRPr="00FE7A3B">
              <w:rPr>
                <w:rFonts w:asciiTheme="majorHAnsi" w:hAnsiTheme="majorHAnsi" w:cstheme="majorHAnsi"/>
                <w:sz w:val="24"/>
                <w:szCs w:val="24"/>
              </w:rPr>
              <w:t>a</w:t>
            </w:r>
          </w:p>
        </w:tc>
        <w:tc>
          <w:tcPr>
            <w:tcW w:w="5237" w:type="dxa"/>
          </w:tcPr>
          <w:p w14:paraId="5A096C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yg bagus..ditambah gampang dan dipermudah cara pembelanjaannya..semoga banyak diskon yang lebih menguntungkan buat para konsumen...</w:t>
            </w:r>
          </w:p>
        </w:tc>
        <w:tc>
          <w:tcPr>
            <w:tcW w:w="815" w:type="dxa"/>
          </w:tcPr>
          <w:p w14:paraId="3698EA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6629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4735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57EE4E" w14:textId="77777777" w:rsidTr="00FE7A3B">
        <w:tc>
          <w:tcPr>
            <w:tcW w:w="1140" w:type="dxa"/>
          </w:tcPr>
          <w:p w14:paraId="72513C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8A30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ini gimana yah apk nya kok selalu realog padahal saya mau buka apk nya tapi mala</w:t>
            </w:r>
            <w:r w:rsidRPr="00FE7A3B">
              <w:rPr>
                <w:rFonts w:asciiTheme="majorHAnsi" w:hAnsiTheme="majorHAnsi" w:cstheme="majorHAnsi"/>
                <w:sz w:val="24"/>
                <w:szCs w:val="24"/>
              </w:rPr>
              <w:t>h realog berulang" mohon di perbaiki lagi</w:t>
            </w:r>
          </w:p>
        </w:tc>
        <w:tc>
          <w:tcPr>
            <w:tcW w:w="815" w:type="dxa"/>
          </w:tcPr>
          <w:p w14:paraId="1D753A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5412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1DE7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230BC92" w14:textId="77777777" w:rsidTr="00FE7A3B">
        <w:tc>
          <w:tcPr>
            <w:tcW w:w="1140" w:type="dxa"/>
          </w:tcPr>
          <w:p w14:paraId="665DF3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D50E6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padahal pengguna setia tokped tapi kali ini bener di bikin kesel sama Tokopedia care nya dana dibtahan tapi ga ngasih solusi dan ga mau bales chat....ga ngasih jawaban sama solusi mu</w:t>
            </w:r>
            <w:r w:rsidRPr="00FE7A3B">
              <w:rPr>
                <w:rFonts w:asciiTheme="majorHAnsi" w:hAnsiTheme="majorHAnsi" w:cstheme="majorHAnsi"/>
                <w:sz w:val="24"/>
                <w:szCs w:val="24"/>
              </w:rPr>
              <w:t>dah mudahan bintang 1 menjadi lebih baik lagi</w:t>
            </w:r>
          </w:p>
        </w:tc>
        <w:tc>
          <w:tcPr>
            <w:tcW w:w="815" w:type="dxa"/>
          </w:tcPr>
          <w:p w14:paraId="639497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9022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27589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738E0EB" w14:textId="77777777" w:rsidTr="00FE7A3B">
        <w:tc>
          <w:tcPr>
            <w:tcW w:w="1140" w:type="dxa"/>
          </w:tcPr>
          <w:p w14:paraId="42BF02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CB3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error mulu</w:t>
            </w:r>
          </w:p>
        </w:tc>
        <w:tc>
          <w:tcPr>
            <w:tcW w:w="815" w:type="dxa"/>
          </w:tcPr>
          <w:p w14:paraId="74433F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2D859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FAF9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AF65D6" w14:textId="77777777" w:rsidTr="00FE7A3B">
        <w:tc>
          <w:tcPr>
            <w:tcW w:w="1140" w:type="dxa"/>
          </w:tcPr>
          <w:p w14:paraId="6C197A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8EA5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bermanpaat</w:t>
            </w:r>
          </w:p>
        </w:tc>
        <w:tc>
          <w:tcPr>
            <w:tcW w:w="815" w:type="dxa"/>
          </w:tcPr>
          <w:p w14:paraId="036F14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615C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13D3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D2074B" w14:textId="77777777" w:rsidTr="00FE7A3B">
        <w:tc>
          <w:tcPr>
            <w:tcW w:w="1140" w:type="dxa"/>
          </w:tcPr>
          <w:p w14:paraId="3FE28A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0EBF0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268339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3281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AF0E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4FDD8A" w14:textId="77777777" w:rsidTr="00FE7A3B">
        <w:tc>
          <w:tcPr>
            <w:tcW w:w="1140" w:type="dxa"/>
          </w:tcPr>
          <w:p w14:paraId="3D6E8D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547BA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3BC8C9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E94F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9B2E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252064" w14:textId="77777777" w:rsidTr="00FE7A3B">
        <w:tc>
          <w:tcPr>
            <w:tcW w:w="1140" w:type="dxa"/>
          </w:tcPr>
          <w:p w14:paraId="77F2D2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98F8E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369CC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DF8D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408B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A6EFBE" w14:textId="77777777" w:rsidTr="00FE7A3B">
        <w:tc>
          <w:tcPr>
            <w:tcW w:w="1140" w:type="dxa"/>
          </w:tcPr>
          <w:p w14:paraId="35585B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C64E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busuk setelah update malah gk bisa log in</w:t>
            </w:r>
          </w:p>
        </w:tc>
        <w:tc>
          <w:tcPr>
            <w:tcW w:w="815" w:type="dxa"/>
          </w:tcPr>
          <w:p w14:paraId="67CA7A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BBDB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CFF2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E498E3" w14:textId="77777777" w:rsidTr="00FE7A3B">
        <w:tc>
          <w:tcPr>
            <w:tcW w:w="1140" w:type="dxa"/>
          </w:tcPr>
          <w:p w14:paraId="2D484C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99B5F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689864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5968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0431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6B6319" w14:textId="77777777" w:rsidTr="00FE7A3B">
        <w:tc>
          <w:tcPr>
            <w:tcW w:w="1140" w:type="dxa"/>
          </w:tcPr>
          <w:p w14:paraId="31CA19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44FA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bug, lagi checkout tiba tiba gangguan, udah cape cape nyari barang, barang yng</w:t>
            </w:r>
            <w:r w:rsidRPr="00FE7A3B">
              <w:rPr>
                <w:rFonts w:asciiTheme="majorHAnsi" w:hAnsiTheme="majorHAnsi" w:cstheme="majorHAnsi"/>
                <w:sz w:val="24"/>
                <w:szCs w:val="24"/>
              </w:rPr>
              <w:t xml:space="preserve"> udah di masukin keranjang sbelumnya malah ga ada, udh terlanjur cape nyari barang, trakhir pake tokped dah kalo bgini, pegel pake tokped, dah </w:t>
            </w:r>
            <w:r w:rsidRPr="00FE7A3B">
              <w:rPr>
                <w:rFonts w:asciiTheme="majorHAnsi" w:hAnsiTheme="majorHAnsi" w:cstheme="majorHAnsi"/>
                <w:sz w:val="24"/>
                <w:szCs w:val="24"/>
              </w:rPr>
              <w:lastRenderedPageBreak/>
              <w:t>lah, bikin emosi</w:t>
            </w:r>
          </w:p>
        </w:tc>
        <w:tc>
          <w:tcPr>
            <w:tcW w:w="815" w:type="dxa"/>
          </w:tcPr>
          <w:p w14:paraId="3E43D9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4BF464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9AEEA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1081DD" w14:textId="77777777" w:rsidTr="00FE7A3B">
        <w:tc>
          <w:tcPr>
            <w:tcW w:w="1140" w:type="dxa"/>
          </w:tcPr>
          <w:p w14:paraId="20C59C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81D8C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Kupon ku 2,4 jt hilang</w:t>
            </w:r>
          </w:p>
        </w:tc>
        <w:tc>
          <w:tcPr>
            <w:tcW w:w="815" w:type="dxa"/>
          </w:tcPr>
          <w:p w14:paraId="0096EE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9434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1775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612EDE" w14:textId="77777777" w:rsidTr="00FE7A3B">
        <w:tc>
          <w:tcPr>
            <w:tcW w:w="1140" w:type="dxa"/>
          </w:tcPr>
          <w:p w14:paraId="6D52BD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A2C47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beli ap king</w:t>
            </w:r>
          </w:p>
        </w:tc>
        <w:tc>
          <w:tcPr>
            <w:tcW w:w="815" w:type="dxa"/>
          </w:tcPr>
          <w:p w14:paraId="2FCBBC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5FEB4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4C8A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415659" w14:textId="77777777" w:rsidTr="00FE7A3B">
        <w:tc>
          <w:tcPr>
            <w:tcW w:w="1140" w:type="dxa"/>
          </w:tcPr>
          <w:p w14:paraId="114FBE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B3EF7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belanja di Tokopedia sangat memuaskan</w:t>
            </w:r>
          </w:p>
        </w:tc>
        <w:tc>
          <w:tcPr>
            <w:tcW w:w="815" w:type="dxa"/>
          </w:tcPr>
          <w:p w14:paraId="79AE68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EFAD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FE45F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A031B7" w14:textId="77777777" w:rsidTr="00FE7A3B">
        <w:tc>
          <w:tcPr>
            <w:tcW w:w="1140" w:type="dxa"/>
          </w:tcPr>
          <w:p w14:paraId="509A7E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1E883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01C0E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52CD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AFFD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1748A1" w14:textId="77777777" w:rsidTr="00FE7A3B">
        <w:tc>
          <w:tcPr>
            <w:tcW w:w="1140" w:type="dxa"/>
          </w:tcPr>
          <w:p w14:paraId="34A02B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FB558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Refund dananya lama banget hadeh, bintang satu attitude nol.</w:t>
            </w:r>
          </w:p>
        </w:tc>
        <w:tc>
          <w:tcPr>
            <w:tcW w:w="815" w:type="dxa"/>
          </w:tcPr>
          <w:p w14:paraId="6B1626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BD797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8ECB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4A1044" w14:textId="77777777" w:rsidTr="00FE7A3B">
        <w:tc>
          <w:tcPr>
            <w:tcW w:w="1140" w:type="dxa"/>
          </w:tcPr>
          <w:p w14:paraId="444A0A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781AB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barang kualified dan tepat waktu</w:t>
            </w:r>
          </w:p>
        </w:tc>
        <w:tc>
          <w:tcPr>
            <w:tcW w:w="815" w:type="dxa"/>
          </w:tcPr>
          <w:p w14:paraId="7495FB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8E1E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5E9A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E59C85" w14:textId="77777777" w:rsidTr="00FE7A3B">
        <w:tc>
          <w:tcPr>
            <w:tcW w:w="1140" w:type="dxa"/>
          </w:tcPr>
          <w:p w14:paraId="515EC5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BBCBD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 buruk banyak penipu d toped</w:t>
            </w:r>
          </w:p>
        </w:tc>
        <w:tc>
          <w:tcPr>
            <w:tcW w:w="815" w:type="dxa"/>
          </w:tcPr>
          <w:p w14:paraId="52B176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D137E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E20B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58B4D7" w14:textId="77777777" w:rsidTr="00FE7A3B">
        <w:tc>
          <w:tcPr>
            <w:tcW w:w="1140" w:type="dxa"/>
          </w:tcPr>
          <w:p w14:paraId="7CB28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76F19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teteng, klik apapun lelet kali</w:t>
            </w:r>
          </w:p>
        </w:tc>
        <w:tc>
          <w:tcPr>
            <w:tcW w:w="815" w:type="dxa"/>
          </w:tcPr>
          <w:p w14:paraId="2C347D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4C94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2E89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5E9893" w14:textId="77777777" w:rsidTr="00FE7A3B">
        <w:tc>
          <w:tcPr>
            <w:tcW w:w="1140" w:type="dxa"/>
          </w:tcPr>
          <w:p w14:paraId="1B1E5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74F9C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jangan Pake Pengiriman JNT hapus kerjasamanya.....lelet banget....masih mending yang j lain lah</w:t>
            </w:r>
          </w:p>
        </w:tc>
        <w:tc>
          <w:tcPr>
            <w:tcW w:w="815" w:type="dxa"/>
          </w:tcPr>
          <w:p w14:paraId="443CCC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B702D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99489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818A3A4" w14:textId="77777777" w:rsidTr="00FE7A3B">
        <w:tc>
          <w:tcPr>
            <w:tcW w:w="1140" w:type="dxa"/>
          </w:tcPr>
          <w:p w14:paraId="62101F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93C6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apl tokped lama2 sering error ya mau pilih pembayaran uda 24jam lbh aja gak bisa2 gimana mau belanja disini payah lama2 s</w:t>
            </w:r>
            <w:r w:rsidRPr="00FE7A3B">
              <w:rPr>
                <w:rFonts w:asciiTheme="majorHAnsi" w:hAnsiTheme="majorHAnsi" w:cstheme="majorHAnsi"/>
                <w:sz w:val="24"/>
                <w:szCs w:val="24"/>
              </w:rPr>
              <w:t>ervernye jadi males dah sm tokped perbaikinlah segera biar belanja disini jd nyaman !!</w:t>
            </w:r>
          </w:p>
        </w:tc>
        <w:tc>
          <w:tcPr>
            <w:tcW w:w="815" w:type="dxa"/>
          </w:tcPr>
          <w:p w14:paraId="033179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C0E2A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686AF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3529F4" w14:textId="77777777" w:rsidTr="00FE7A3B">
        <w:tc>
          <w:tcPr>
            <w:tcW w:w="1140" w:type="dxa"/>
          </w:tcPr>
          <w:p w14:paraId="444AA4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E926E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Mending ngk usah di update deh,klo justru jadi ngk bisa masuk akun saya .</w:t>
            </w:r>
          </w:p>
        </w:tc>
        <w:tc>
          <w:tcPr>
            <w:tcW w:w="815" w:type="dxa"/>
          </w:tcPr>
          <w:p w14:paraId="52A7A3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44709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4E76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AF4BD9D" w14:textId="77777777" w:rsidTr="00FE7A3B">
        <w:tc>
          <w:tcPr>
            <w:tcW w:w="1140" w:type="dxa"/>
          </w:tcPr>
          <w:p w14:paraId="2F9756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ED86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setelah diupdate aplikasi tope</w:t>
            </w:r>
            <w:r w:rsidRPr="00FE7A3B">
              <w:rPr>
                <w:rFonts w:asciiTheme="majorHAnsi" w:hAnsiTheme="majorHAnsi" w:cstheme="majorHAnsi"/>
                <w:sz w:val="24"/>
                <w:szCs w:val="24"/>
              </w:rPr>
              <w:t>d gak bisa dibuka kenapa?</w:t>
            </w:r>
          </w:p>
        </w:tc>
        <w:tc>
          <w:tcPr>
            <w:tcW w:w="815" w:type="dxa"/>
          </w:tcPr>
          <w:p w14:paraId="424FB6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71DE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E9F8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7FD368" w14:textId="77777777" w:rsidTr="00FE7A3B">
        <w:tc>
          <w:tcPr>
            <w:tcW w:w="1140" w:type="dxa"/>
          </w:tcPr>
          <w:p w14:paraId="2A1B0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A7086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pelayanannya jelek</w:t>
            </w:r>
          </w:p>
        </w:tc>
        <w:tc>
          <w:tcPr>
            <w:tcW w:w="815" w:type="dxa"/>
          </w:tcPr>
          <w:p w14:paraId="79F36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BA3E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0810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31AA982" w14:textId="77777777" w:rsidTr="00FE7A3B">
        <w:tc>
          <w:tcPr>
            <w:tcW w:w="1140" w:type="dxa"/>
          </w:tcPr>
          <w:p w14:paraId="23DE2A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0D81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tolong pertahankan</w:t>
            </w:r>
          </w:p>
        </w:tc>
        <w:tc>
          <w:tcPr>
            <w:tcW w:w="815" w:type="dxa"/>
          </w:tcPr>
          <w:p w14:paraId="2A25E5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EF9A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FCD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A9D6F9" w14:textId="77777777" w:rsidTr="00FE7A3B">
        <w:tc>
          <w:tcPr>
            <w:tcW w:w="1140" w:type="dxa"/>
          </w:tcPr>
          <w:p w14:paraId="00E596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CD6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Lemot</w:t>
            </w:r>
          </w:p>
        </w:tc>
        <w:tc>
          <w:tcPr>
            <w:tcW w:w="815" w:type="dxa"/>
          </w:tcPr>
          <w:p w14:paraId="1DE121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BDB1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486D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CCE4FE" w14:textId="77777777" w:rsidTr="00FE7A3B">
        <w:tc>
          <w:tcPr>
            <w:tcW w:w="1140" w:type="dxa"/>
          </w:tcPr>
          <w:p w14:paraId="37A8E5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7742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B3354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453D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5090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A67870" w14:textId="77777777" w:rsidTr="00FE7A3B">
        <w:tc>
          <w:tcPr>
            <w:tcW w:w="1140" w:type="dxa"/>
          </w:tcPr>
          <w:p w14:paraId="5279D1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6D6E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jelek</w:t>
            </w:r>
          </w:p>
        </w:tc>
        <w:tc>
          <w:tcPr>
            <w:tcW w:w="815" w:type="dxa"/>
          </w:tcPr>
          <w:p w14:paraId="4F3330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9C95F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51C2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C7215A0" w14:textId="77777777" w:rsidTr="00FE7A3B">
        <w:tc>
          <w:tcPr>
            <w:tcW w:w="1140" w:type="dxa"/>
          </w:tcPr>
          <w:p w14:paraId="01671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A1305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saran aj kalau bisa semua produk bisa cod</w:t>
            </w:r>
          </w:p>
        </w:tc>
        <w:tc>
          <w:tcPr>
            <w:tcW w:w="815" w:type="dxa"/>
          </w:tcPr>
          <w:p w14:paraId="76CF15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187E4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55156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6E8E70" w14:textId="77777777" w:rsidTr="00FE7A3B">
        <w:tc>
          <w:tcPr>
            <w:tcW w:w="1140" w:type="dxa"/>
          </w:tcPr>
          <w:p w14:paraId="2FB455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343250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 segala puji bagi Allah Ta'ala</w:t>
            </w:r>
          </w:p>
        </w:tc>
        <w:tc>
          <w:tcPr>
            <w:tcW w:w="815" w:type="dxa"/>
          </w:tcPr>
          <w:p w14:paraId="0941F2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1F856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F11A1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3CA31E" w14:textId="77777777" w:rsidTr="00FE7A3B">
        <w:tc>
          <w:tcPr>
            <w:tcW w:w="1140" w:type="dxa"/>
          </w:tcPr>
          <w:p w14:paraId="365B22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152CA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kena tipu barang di tokopedia. sampai</w:t>
            </w:r>
            <w:r w:rsidRPr="00FE7A3B">
              <w:rPr>
                <w:rFonts w:asciiTheme="majorHAnsi" w:hAnsiTheme="majorHAnsi" w:cstheme="majorHAnsi"/>
                <w:sz w:val="24"/>
                <w:szCs w:val="24"/>
              </w:rPr>
              <w:t xml:space="preserve"> saat ini belum ada penanganan kelanjutannya. saya hanya minta uang kembali. tolong bantu proses. .</w:t>
            </w:r>
          </w:p>
        </w:tc>
        <w:tc>
          <w:tcPr>
            <w:tcW w:w="815" w:type="dxa"/>
          </w:tcPr>
          <w:p w14:paraId="4024A5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8F0F3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EB7CC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32F5DB" w14:textId="77777777" w:rsidTr="00FE7A3B">
        <w:tc>
          <w:tcPr>
            <w:tcW w:w="1140" w:type="dxa"/>
          </w:tcPr>
          <w:p w14:paraId="1D4A90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09B9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sekarang harga barang mahal ,ongkir mahal , mending Oren harga barang lebih murah ,gratis ongkir, tokped paylater </w:t>
            </w:r>
            <w:r w:rsidRPr="00FE7A3B">
              <w:rPr>
                <w:rFonts w:asciiTheme="majorHAnsi" w:hAnsiTheme="majorHAnsi" w:cstheme="majorHAnsi"/>
                <w:sz w:val="24"/>
                <w:szCs w:val="24"/>
              </w:rPr>
              <w:t>bunga gila</w:t>
            </w:r>
          </w:p>
        </w:tc>
        <w:tc>
          <w:tcPr>
            <w:tcW w:w="815" w:type="dxa"/>
          </w:tcPr>
          <w:p w14:paraId="7BCDE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54874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7B2CB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040A84" w14:textId="77777777" w:rsidTr="00FE7A3B">
        <w:tc>
          <w:tcPr>
            <w:tcW w:w="1140" w:type="dxa"/>
          </w:tcPr>
          <w:p w14:paraId="2B0EA3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BA56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Jelek, harga berubah ketika mau pesan barang</w:t>
            </w:r>
          </w:p>
        </w:tc>
        <w:tc>
          <w:tcPr>
            <w:tcW w:w="815" w:type="dxa"/>
          </w:tcPr>
          <w:p w14:paraId="434667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F0B51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4BB2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6EF3E12" w14:textId="77777777" w:rsidTr="00FE7A3B">
        <w:tc>
          <w:tcPr>
            <w:tcW w:w="1140" w:type="dxa"/>
          </w:tcPr>
          <w:p w14:paraId="6D143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4EA1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ribet</w:t>
            </w:r>
          </w:p>
        </w:tc>
        <w:tc>
          <w:tcPr>
            <w:tcW w:w="815" w:type="dxa"/>
          </w:tcPr>
          <w:p w14:paraId="2FA4A1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DF5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3BA9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AF6804" w14:textId="77777777" w:rsidTr="00FE7A3B">
        <w:tc>
          <w:tcPr>
            <w:tcW w:w="1140" w:type="dxa"/>
          </w:tcPr>
          <w:p w14:paraId="532D35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873A7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produk nya aslinya suka banget dengan Tokopedia</w:t>
            </w:r>
          </w:p>
        </w:tc>
        <w:tc>
          <w:tcPr>
            <w:tcW w:w="815" w:type="dxa"/>
          </w:tcPr>
          <w:p w14:paraId="57FEB4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57A9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AFEBD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85DC884" w14:textId="77777777" w:rsidTr="00FE7A3B">
        <w:tc>
          <w:tcPr>
            <w:tcW w:w="1140" w:type="dxa"/>
          </w:tcPr>
          <w:p w14:paraId="79362F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ECD12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halah </w:t>
            </w:r>
            <w:r w:rsidRPr="00FE7A3B">
              <w:rPr>
                <w:rFonts w:asciiTheme="majorHAnsi" w:hAnsiTheme="majorHAnsi" w:cstheme="majorHAnsi"/>
                <w:sz w:val="24"/>
                <w:szCs w:val="24"/>
              </w:rPr>
              <w:t xml:space="preserve">rusak, saya dapat spin dan dapat hadiah kupon 2,4jt dengan syarat belanja 2 produk, pas saya baca syarat dan ketentuannya tidak ada detail minimal pembelian, ya saya gas lah beli 2 produk, habis beli langsung ada tulisan selamat anda dapat kupon 2,4 juta, </w:t>
            </w:r>
            <w:r w:rsidRPr="00FE7A3B">
              <w:rPr>
                <w:rFonts w:asciiTheme="majorHAnsi" w:hAnsiTheme="majorHAnsi" w:cstheme="majorHAnsi"/>
                <w:sz w:val="24"/>
                <w:szCs w:val="24"/>
              </w:rPr>
              <w:t>pas di klik langsung ilang entah kemana???!!</w:t>
            </w:r>
          </w:p>
        </w:tc>
        <w:tc>
          <w:tcPr>
            <w:tcW w:w="815" w:type="dxa"/>
          </w:tcPr>
          <w:p w14:paraId="0C3BF2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E4DC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DF7A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B7DE595" w14:textId="77777777" w:rsidTr="00FE7A3B">
        <w:tc>
          <w:tcPr>
            <w:tcW w:w="1140" w:type="dxa"/>
          </w:tcPr>
          <w:p w14:paraId="30E239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1B4BF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Tuhan memberkati, keselamatan dan kebahagiaan ummat manusia di bumi ini. Amin.</w:t>
            </w:r>
          </w:p>
        </w:tc>
        <w:tc>
          <w:tcPr>
            <w:tcW w:w="815" w:type="dxa"/>
          </w:tcPr>
          <w:p w14:paraId="3E1A1E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B1667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58D5E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515770" w14:textId="77777777" w:rsidTr="00FE7A3B">
        <w:tc>
          <w:tcPr>
            <w:tcW w:w="1140" w:type="dxa"/>
          </w:tcPr>
          <w:p w14:paraId="37DD6B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62CC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anehh...pas di dlm keranjang barang diskon 50% dari </w:t>
            </w:r>
            <w:r w:rsidRPr="00FE7A3B">
              <w:rPr>
                <w:rFonts w:asciiTheme="majorHAnsi" w:hAnsiTheme="majorHAnsi" w:cstheme="majorHAnsi"/>
                <w:sz w:val="24"/>
                <w:szCs w:val="24"/>
              </w:rPr>
              <w:t>harga aslinya..karna ada kupon..pas di bayar eh malah muncul seperti jaringan tidak stabil..dan pas di ulangin lagi malah muncul saya sudah mencoba 3x kupon..dan harganya normal lagi..aneh</w:t>
            </w:r>
            <w:r w:rsidRPr="00FE7A3B">
              <w:rPr>
                <w:rFonts w:ascii="Segoe UI Emoji" w:hAnsi="Segoe UI Emoji" w:cs="Segoe UI Emoji"/>
                <w:sz w:val="24"/>
                <w:szCs w:val="24"/>
              </w:rPr>
              <w:t>👎👎👎👎</w:t>
            </w:r>
          </w:p>
        </w:tc>
        <w:tc>
          <w:tcPr>
            <w:tcW w:w="815" w:type="dxa"/>
          </w:tcPr>
          <w:p w14:paraId="1D5837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C6497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A0CE8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6A15BE" w14:textId="77777777" w:rsidTr="00FE7A3B">
        <w:tc>
          <w:tcPr>
            <w:tcW w:w="1140" w:type="dxa"/>
          </w:tcPr>
          <w:p w14:paraId="579467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352ED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yang masih ada mo</w:t>
            </w:r>
            <w:r w:rsidRPr="00FE7A3B">
              <w:rPr>
                <w:rFonts w:asciiTheme="majorHAnsi" w:hAnsiTheme="majorHAnsi" w:cstheme="majorHAnsi"/>
                <w:sz w:val="24"/>
                <w:szCs w:val="24"/>
              </w:rPr>
              <w:t>dus penipuan</w:t>
            </w:r>
          </w:p>
        </w:tc>
        <w:tc>
          <w:tcPr>
            <w:tcW w:w="815" w:type="dxa"/>
          </w:tcPr>
          <w:p w14:paraId="4F6909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B9EC2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A509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1C3301" w14:textId="77777777" w:rsidTr="00FE7A3B">
        <w:tc>
          <w:tcPr>
            <w:tcW w:w="1140" w:type="dxa"/>
          </w:tcPr>
          <w:p w14:paraId="42D0F4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3696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Beli barang lewat tokopedia ,barang tidak sesuai yang datang, ajukan komplain disuruh tunggu kurir ada yg datang buat ambil barang selama 3 hari. ditunggu tidak datang datang tiba tiba KOMPALAIN ditutup </w:t>
            </w:r>
            <w:r w:rsidRPr="00FE7A3B">
              <w:rPr>
                <w:rFonts w:asciiTheme="majorHAnsi" w:hAnsiTheme="majorHAnsi" w:cstheme="majorHAnsi"/>
                <w:sz w:val="24"/>
                <w:szCs w:val="24"/>
              </w:rPr>
              <w:t>sendiri. DARI AWAL DISURUH TUNGGU KURIR BILANGNYA, KURIR TIDAK DATANG KOMPLAIN DITUTUP . SEKARANG DARI TOKOPEDIA CARE SUDAH TIDAK BISA LG DIURUS. BINATANG , PENIPU</w:t>
            </w:r>
          </w:p>
        </w:tc>
        <w:tc>
          <w:tcPr>
            <w:tcW w:w="815" w:type="dxa"/>
          </w:tcPr>
          <w:p w14:paraId="7A313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E6B37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24D86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797315" w14:textId="77777777" w:rsidTr="00FE7A3B">
        <w:tc>
          <w:tcPr>
            <w:tcW w:w="1140" w:type="dxa"/>
          </w:tcPr>
          <w:p w14:paraId="1BDD93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1E7029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customer service tidak responsif atau lama dalam memberikan</w:t>
            </w:r>
            <w:r w:rsidRPr="00FE7A3B">
              <w:rPr>
                <w:rFonts w:asciiTheme="majorHAnsi" w:hAnsiTheme="majorHAnsi" w:cstheme="majorHAnsi"/>
                <w:sz w:val="24"/>
                <w:szCs w:val="24"/>
              </w:rPr>
              <w:t xml:space="preserve"> tanggapan, dan sering menutup kasus dari orang lain jika memang sedikit lama bagi pelanggan membalas pesan sedangkan dari pihak customer service lebih lama lagi.</w:t>
            </w:r>
          </w:p>
        </w:tc>
        <w:tc>
          <w:tcPr>
            <w:tcW w:w="815" w:type="dxa"/>
          </w:tcPr>
          <w:p w14:paraId="4FEF67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51DD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5A3C2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C1CEC8" w14:textId="77777777" w:rsidTr="00FE7A3B">
        <w:tc>
          <w:tcPr>
            <w:tcW w:w="1140" w:type="dxa"/>
          </w:tcPr>
          <w:p w14:paraId="3C40D1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C287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yah gitu deh</w:t>
            </w:r>
          </w:p>
        </w:tc>
        <w:tc>
          <w:tcPr>
            <w:tcW w:w="815" w:type="dxa"/>
          </w:tcPr>
          <w:p w14:paraId="4AD442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C02C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3156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A531470" w14:textId="77777777" w:rsidTr="00FE7A3B">
        <w:tc>
          <w:tcPr>
            <w:tcW w:w="1140" w:type="dxa"/>
          </w:tcPr>
          <w:p w14:paraId="7B26C1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DDD6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kecewa, </w:t>
            </w:r>
            <w:r w:rsidRPr="00FE7A3B">
              <w:rPr>
                <w:rFonts w:asciiTheme="majorHAnsi" w:hAnsiTheme="majorHAnsi" w:cstheme="majorHAnsi"/>
                <w:sz w:val="24"/>
                <w:szCs w:val="24"/>
              </w:rPr>
              <w:t>toko pedia terlalu memanjakan penjual, sy di tipu pesan barang di kirim sampah sudah cat ke penjual tdk pernah di balas,komplain ke tokped sudah, ribet banyak aturan lama,mending di toko orange ,sangat melindungi konsumen</w:t>
            </w:r>
          </w:p>
        </w:tc>
        <w:tc>
          <w:tcPr>
            <w:tcW w:w="815" w:type="dxa"/>
          </w:tcPr>
          <w:p w14:paraId="117A2D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1E91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CF3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6C0A5C" w14:textId="77777777" w:rsidTr="00FE7A3B">
        <w:tc>
          <w:tcPr>
            <w:tcW w:w="1140" w:type="dxa"/>
          </w:tcPr>
          <w:p w14:paraId="7043F7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84BC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notif </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51525A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F6F42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6832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4D0E81" w14:textId="77777777" w:rsidTr="00FE7A3B">
        <w:tc>
          <w:tcPr>
            <w:tcW w:w="1140" w:type="dxa"/>
          </w:tcPr>
          <w:p w14:paraId="3DD62F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DBF3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semakin banyak promo</w:t>
            </w:r>
          </w:p>
        </w:tc>
        <w:tc>
          <w:tcPr>
            <w:tcW w:w="815" w:type="dxa"/>
          </w:tcPr>
          <w:p w14:paraId="7D0C5F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EC18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A8A1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DC4142" w14:textId="77777777" w:rsidTr="00FE7A3B">
        <w:tc>
          <w:tcPr>
            <w:tcW w:w="1140" w:type="dxa"/>
          </w:tcPr>
          <w:p w14:paraId="473238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C9F94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sekali</w:t>
            </w:r>
          </w:p>
        </w:tc>
        <w:tc>
          <w:tcPr>
            <w:tcW w:w="815" w:type="dxa"/>
          </w:tcPr>
          <w:p w14:paraId="411BE4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1C91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F85B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94D705" w14:textId="77777777" w:rsidTr="00FE7A3B">
        <w:tc>
          <w:tcPr>
            <w:tcW w:w="1140" w:type="dxa"/>
          </w:tcPr>
          <w:p w14:paraId="56C034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9D98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06E9C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C619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C76C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7A7B4CD" w14:textId="77777777" w:rsidTr="00FE7A3B">
        <w:tc>
          <w:tcPr>
            <w:tcW w:w="1140" w:type="dxa"/>
          </w:tcPr>
          <w:p w14:paraId="0609AD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47C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semoga bisa alternatif berbelanja yg terpercaya, mohon </w:t>
            </w:r>
            <w:r w:rsidRPr="00FE7A3B">
              <w:rPr>
                <w:rFonts w:asciiTheme="majorHAnsi" w:hAnsiTheme="majorHAnsi" w:cstheme="majorHAnsi"/>
                <w:sz w:val="24"/>
                <w:szCs w:val="24"/>
              </w:rPr>
              <w:t xml:space="preserve">gunakan Ekspedisi pos karena selain murah juga dapat tepat waktu TDK seperti sicepat tdk tepat waktu dan lambat sekali dan bahkan dibatalkan </w:t>
            </w:r>
            <w:r w:rsidRPr="00FE7A3B">
              <w:rPr>
                <w:rFonts w:ascii="Segoe UI Emoji" w:hAnsi="Segoe UI Emoji" w:cs="Segoe UI Emoji"/>
                <w:sz w:val="24"/>
                <w:szCs w:val="24"/>
              </w:rPr>
              <w:t>😝</w:t>
            </w:r>
          </w:p>
        </w:tc>
        <w:tc>
          <w:tcPr>
            <w:tcW w:w="815" w:type="dxa"/>
          </w:tcPr>
          <w:p w14:paraId="29F079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75FE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EBD1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20B53A" w14:textId="77777777" w:rsidTr="00FE7A3B">
        <w:tc>
          <w:tcPr>
            <w:tcW w:w="1140" w:type="dxa"/>
          </w:tcPr>
          <w:p w14:paraId="47CFDD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C6BF7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 gunakan dan di mengerti</w:t>
            </w:r>
          </w:p>
        </w:tc>
        <w:tc>
          <w:tcPr>
            <w:tcW w:w="815" w:type="dxa"/>
          </w:tcPr>
          <w:p w14:paraId="250E44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573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FFE70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D65644" w14:textId="77777777" w:rsidTr="00FE7A3B">
        <w:tc>
          <w:tcPr>
            <w:tcW w:w="1140" w:type="dxa"/>
          </w:tcPr>
          <w:p w14:paraId="44D52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F9E22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parah banyak </w:t>
            </w:r>
            <w:r w:rsidRPr="00FE7A3B">
              <w:rPr>
                <w:rFonts w:asciiTheme="majorHAnsi" w:hAnsiTheme="majorHAnsi" w:cstheme="majorHAnsi"/>
                <w:sz w:val="24"/>
                <w:szCs w:val="24"/>
              </w:rPr>
              <w:t>toko yang nipu, bilang barang ada setelah dibayar kirim pesan lewat wa suruh rubah ekspedisi dikirim link. laporan ke cs malah akun Tokopedia gw kena periksa, duit cancelan dari pesanan bermasalah malah gak bisa diambil. customer servicenya GK ada respon</w:t>
            </w:r>
          </w:p>
        </w:tc>
        <w:tc>
          <w:tcPr>
            <w:tcW w:w="815" w:type="dxa"/>
          </w:tcPr>
          <w:p w14:paraId="30A142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w:t>
            </w:r>
            <w:r w:rsidRPr="00FE7A3B">
              <w:rPr>
                <w:rFonts w:asciiTheme="majorHAnsi" w:hAnsiTheme="majorHAnsi" w:cstheme="majorHAnsi"/>
                <w:sz w:val="24"/>
                <w:szCs w:val="24"/>
              </w:rPr>
              <w:t>egatif</w:t>
            </w:r>
          </w:p>
        </w:tc>
        <w:tc>
          <w:tcPr>
            <w:tcW w:w="815" w:type="dxa"/>
          </w:tcPr>
          <w:p w14:paraId="35701F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9727A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50C137" w14:textId="77777777" w:rsidTr="00FE7A3B">
        <w:tc>
          <w:tcPr>
            <w:tcW w:w="1140" w:type="dxa"/>
          </w:tcPr>
          <w:p w14:paraId="64B82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89F1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Udah hampir bagus sih, tapi ada masalah dari ekspedisi Yaitu masih bekerjasama dengan sicepat, yang pengiriman nya tidak secepat ekspedisi lainnya.. Dan jika menggunakan metode cod menggunakan 3 ekspedisi, yakni JNT, d alihk</w:t>
            </w:r>
            <w:r w:rsidRPr="00FE7A3B">
              <w:rPr>
                <w:rFonts w:asciiTheme="majorHAnsi" w:hAnsiTheme="majorHAnsi" w:cstheme="majorHAnsi"/>
                <w:sz w:val="24"/>
                <w:szCs w:val="24"/>
              </w:rPr>
              <w:t>an ke LILO, terus di alihkan lagi ke SICEPAT</w:t>
            </w:r>
          </w:p>
        </w:tc>
        <w:tc>
          <w:tcPr>
            <w:tcW w:w="815" w:type="dxa"/>
          </w:tcPr>
          <w:p w14:paraId="5B4A7F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04A3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0106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E3E7A5F" w14:textId="77777777" w:rsidTr="00FE7A3B">
        <w:tc>
          <w:tcPr>
            <w:tcW w:w="1140" w:type="dxa"/>
          </w:tcPr>
          <w:p w14:paraId="481114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5258C5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fitur Live dimatikan, tolong hidupkan lagi fitur Live tiktok, karenaitu sumber mata pencaharian kami</w:t>
            </w:r>
          </w:p>
        </w:tc>
        <w:tc>
          <w:tcPr>
            <w:tcW w:w="815" w:type="dxa"/>
          </w:tcPr>
          <w:p w14:paraId="329170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0938D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799B1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0B692D" w14:textId="77777777" w:rsidTr="00FE7A3B">
        <w:tc>
          <w:tcPr>
            <w:tcW w:w="1140" w:type="dxa"/>
          </w:tcPr>
          <w:p w14:paraId="2DE94E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A80E2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fine</w:t>
            </w:r>
          </w:p>
        </w:tc>
        <w:tc>
          <w:tcPr>
            <w:tcW w:w="815" w:type="dxa"/>
          </w:tcPr>
          <w:p w14:paraId="6D7CE0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C9C0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DFD5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05DDBE" w14:textId="77777777" w:rsidTr="00FE7A3B">
        <w:tc>
          <w:tcPr>
            <w:tcW w:w="1140" w:type="dxa"/>
          </w:tcPr>
          <w:p w14:paraId="36CEAE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FAE6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banget harga harga bersaing</w:t>
            </w:r>
          </w:p>
        </w:tc>
        <w:tc>
          <w:tcPr>
            <w:tcW w:w="815" w:type="dxa"/>
          </w:tcPr>
          <w:p w14:paraId="015A63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A974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F1F9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6B283D" w14:textId="77777777" w:rsidTr="00FE7A3B">
        <w:tc>
          <w:tcPr>
            <w:tcW w:w="1140" w:type="dxa"/>
          </w:tcPr>
          <w:p w14:paraId="6818B1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64D02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yang udah dimasukin keranjang tiba-tiba hilang. gak bisa cek transaksi berlangsung. kacau aplikasi ini, sering error &amp; UI berubah2 terus setelah update, bikin gak nyaman... ma</w:t>
            </w:r>
            <w:r w:rsidRPr="00FE7A3B">
              <w:rPr>
                <w:rFonts w:asciiTheme="majorHAnsi" w:hAnsiTheme="majorHAnsi" w:cstheme="majorHAnsi"/>
                <w:sz w:val="24"/>
                <w:szCs w:val="24"/>
              </w:rPr>
              <w:t>kin hari makin sampah...</w:t>
            </w:r>
          </w:p>
        </w:tc>
        <w:tc>
          <w:tcPr>
            <w:tcW w:w="815" w:type="dxa"/>
          </w:tcPr>
          <w:p w14:paraId="236242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BAF1E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83A6C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52720A" w14:textId="77777777" w:rsidTr="00FE7A3B">
        <w:tc>
          <w:tcPr>
            <w:tcW w:w="1140" w:type="dxa"/>
          </w:tcPr>
          <w:p w14:paraId="2DF39D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E397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okok</w:t>
            </w:r>
          </w:p>
        </w:tc>
        <w:tc>
          <w:tcPr>
            <w:tcW w:w="815" w:type="dxa"/>
          </w:tcPr>
          <w:p w14:paraId="373AFC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07F8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D66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553E8D" w14:textId="77777777" w:rsidTr="00FE7A3B">
        <w:tc>
          <w:tcPr>
            <w:tcW w:w="1140" w:type="dxa"/>
          </w:tcPr>
          <w:p w14:paraId="31EDDE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D6D3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sering error belakangan ini. Kualitas kurir banyak yg memprihatinkan.</w:t>
            </w:r>
          </w:p>
        </w:tc>
        <w:tc>
          <w:tcPr>
            <w:tcW w:w="815" w:type="dxa"/>
          </w:tcPr>
          <w:p w14:paraId="32C4F2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A3A0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859DB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814E73" w14:textId="77777777" w:rsidTr="00FE7A3B">
        <w:tc>
          <w:tcPr>
            <w:tcW w:w="1140" w:type="dxa"/>
          </w:tcPr>
          <w:p w14:paraId="734D6B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C29D9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elek</w:t>
            </w:r>
          </w:p>
        </w:tc>
        <w:tc>
          <w:tcPr>
            <w:tcW w:w="815" w:type="dxa"/>
          </w:tcPr>
          <w:p w14:paraId="6C83CF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C2D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C1A2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EF4270" w14:textId="77777777" w:rsidTr="00FE7A3B">
        <w:tc>
          <w:tcPr>
            <w:tcW w:w="1140" w:type="dxa"/>
          </w:tcPr>
          <w:p w14:paraId="26AB48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3FF9B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Transaksi 1.300.000 lebih barang tidak sampai, liat keterangan di google penanganan investigasi maksimal 7 hari kerja, dan komplainku sudah di investigasi selama 1 bulan lebih 10 hari ngk kunjung di selesaikan, dan belom ada pengembalian dana sam</w:t>
            </w:r>
            <w:r w:rsidRPr="00FE7A3B">
              <w:rPr>
                <w:rFonts w:asciiTheme="majorHAnsi" w:hAnsiTheme="majorHAnsi" w:cstheme="majorHAnsi"/>
                <w:sz w:val="24"/>
                <w:szCs w:val="24"/>
              </w:rPr>
              <w:t>pai saat ini,.</w:t>
            </w:r>
          </w:p>
        </w:tc>
        <w:tc>
          <w:tcPr>
            <w:tcW w:w="815" w:type="dxa"/>
          </w:tcPr>
          <w:p w14:paraId="4FEE75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1FE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4C6A6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DC6471" w14:textId="77777777" w:rsidTr="00FE7A3B">
        <w:tc>
          <w:tcPr>
            <w:tcW w:w="1140" w:type="dxa"/>
          </w:tcPr>
          <w:p w14:paraId="1CD4A1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44EE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kasi 5 bintang karna saya puas dengan aplikasi Tokopedia</w:t>
            </w:r>
          </w:p>
        </w:tc>
        <w:tc>
          <w:tcPr>
            <w:tcW w:w="815" w:type="dxa"/>
          </w:tcPr>
          <w:p w14:paraId="034D12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C0B0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13D4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787EBC" w14:textId="77777777" w:rsidTr="00FE7A3B">
        <w:tc>
          <w:tcPr>
            <w:tcW w:w="1140" w:type="dxa"/>
          </w:tcPr>
          <w:p w14:paraId="4D0604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E8FE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bagus</w:t>
            </w:r>
          </w:p>
        </w:tc>
        <w:tc>
          <w:tcPr>
            <w:tcW w:w="815" w:type="dxa"/>
          </w:tcPr>
          <w:p w14:paraId="57665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2208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A581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5F0560A" w14:textId="77777777" w:rsidTr="00FE7A3B">
        <w:tc>
          <w:tcPr>
            <w:tcW w:w="1140" w:type="dxa"/>
          </w:tcPr>
          <w:p w14:paraId="06A2B2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A9B99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Voucher PENGGUNABARU belum di berikan, jgn beralasan suruh </w:t>
            </w:r>
            <w:r w:rsidRPr="00FE7A3B">
              <w:rPr>
                <w:rFonts w:asciiTheme="majorHAnsi" w:hAnsiTheme="majorHAnsi" w:cstheme="majorHAnsi"/>
                <w:sz w:val="24"/>
                <w:szCs w:val="24"/>
              </w:rPr>
              <w:t>pakai voucher lain. Karena semua voucher tidak bisa di pakai</w:t>
            </w:r>
          </w:p>
        </w:tc>
        <w:tc>
          <w:tcPr>
            <w:tcW w:w="815" w:type="dxa"/>
          </w:tcPr>
          <w:p w14:paraId="2E4E98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84438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C2F8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1C20A4" w14:textId="77777777" w:rsidTr="00FE7A3B">
        <w:tc>
          <w:tcPr>
            <w:tcW w:w="1140" w:type="dxa"/>
          </w:tcPr>
          <w:p w14:paraId="402178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F2693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oprasi tahap tingkat lanjut</w:t>
            </w:r>
          </w:p>
        </w:tc>
        <w:tc>
          <w:tcPr>
            <w:tcW w:w="815" w:type="dxa"/>
          </w:tcPr>
          <w:p w14:paraId="65F3D7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69F4E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87C8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1549497" w14:textId="77777777" w:rsidTr="00FE7A3B">
        <w:tc>
          <w:tcPr>
            <w:tcW w:w="1140" w:type="dxa"/>
          </w:tcPr>
          <w:p w14:paraId="6E1D18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D3960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digunakan</w:t>
            </w:r>
          </w:p>
        </w:tc>
        <w:tc>
          <w:tcPr>
            <w:tcW w:w="815" w:type="dxa"/>
          </w:tcPr>
          <w:p w14:paraId="4D430F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A764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B596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F40619" w14:textId="77777777" w:rsidTr="00FE7A3B">
        <w:tc>
          <w:tcPr>
            <w:tcW w:w="1140" w:type="dxa"/>
          </w:tcPr>
          <w:p w14:paraId="04D545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4DE58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Ada aja seler nakal jual produk murah tapi </w:t>
            </w:r>
            <w:r w:rsidRPr="00FE7A3B">
              <w:rPr>
                <w:rFonts w:asciiTheme="majorHAnsi" w:hAnsiTheme="majorHAnsi" w:cstheme="majorHAnsi"/>
                <w:sz w:val="24"/>
                <w:szCs w:val="24"/>
              </w:rPr>
              <w:t>aslinya nipu</w:t>
            </w:r>
          </w:p>
        </w:tc>
        <w:tc>
          <w:tcPr>
            <w:tcW w:w="815" w:type="dxa"/>
          </w:tcPr>
          <w:p w14:paraId="60EEA8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C1A7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545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24AC395" w14:textId="77777777" w:rsidTr="00FE7A3B">
        <w:tc>
          <w:tcPr>
            <w:tcW w:w="1140" w:type="dxa"/>
          </w:tcPr>
          <w:p w14:paraId="089A95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D7911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tokopedia</w:t>
            </w:r>
          </w:p>
        </w:tc>
        <w:tc>
          <w:tcPr>
            <w:tcW w:w="815" w:type="dxa"/>
          </w:tcPr>
          <w:p w14:paraId="18AEDD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76E9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F44D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24A56E" w14:textId="77777777" w:rsidTr="00FE7A3B">
        <w:tc>
          <w:tcPr>
            <w:tcW w:w="1140" w:type="dxa"/>
          </w:tcPr>
          <w:p w14:paraId="393E10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0C1B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Tokopedia cuma pas awal pesan barang aja yg ongkir nya murah tpi pas pesan yg kedua kali nya ongkir nya </w:t>
            </w:r>
            <w:r w:rsidRPr="00FE7A3B">
              <w:rPr>
                <w:rFonts w:asciiTheme="majorHAnsi" w:hAnsiTheme="majorHAnsi" w:cstheme="majorHAnsi"/>
                <w:sz w:val="24"/>
                <w:szCs w:val="24"/>
              </w:rPr>
              <w:lastRenderedPageBreak/>
              <w:t>melambung tinggi kadang mendekati harga barang, dan k</w:t>
            </w:r>
            <w:r w:rsidRPr="00FE7A3B">
              <w:rPr>
                <w:rFonts w:asciiTheme="majorHAnsi" w:hAnsiTheme="majorHAnsi" w:cstheme="majorHAnsi"/>
                <w:sz w:val="24"/>
                <w:szCs w:val="24"/>
              </w:rPr>
              <w:t xml:space="preserve">adang juga melewati harga barang.contohnya harga barang cuma 50an ribu tpi ongkir nya mendekati 100 ribu ... mohon dong ongkir yang jangan terlalu mahal... dan masalah kurir nya juga, masa nganter nya gak nyampe di alamat sih, malah kita yg di suruh ambil </w:t>
            </w:r>
            <w:r w:rsidRPr="00FE7A3B">
              <w:rPr>
                <w:rFonts w:asciiTheme="majorHAnsi" w:hAnsiTheme="majorHAnsi" w:cstheme="majorHAnsi"/>
                <w:sz w:val="24"/>
                <w:szCs w:val="24"/>
              </w:rPr>
              <w:t>di tempat pembongkaran barang nya.... mohon kebijakannya...</w:t>
            </w:r>
          </w:p>
        </w:tc>
        <w:tc>
          <w:tcPr>
            <w:tcW w:w="815" w:type="dxa"/>
          </w:tcPr>
          <w:p w14:paraId="74981E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0ADBBD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B0404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382A3BA" w14:textId="77777777" w:rsidTr="00FE7A3B">
        <w:tc>
          <w:tcPr>
            <w:tcW w:w="1140" w:type="dxa"/>
          </w:tcPr>
          <w:p w14:paraId="1CEB49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95E34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E07E5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FE2B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DED4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F69716" w14:textId="77777777" w:rsidTr="00FE7A3B">
        <w:tc>
          <w:tcPr>
            <w:tcW w:w="1140" w:type="dxa"/>
          </w:tcPr>
          <w:p w14:paraId="15CFDA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0523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mau cek ulasan perlu download lagi, mohon diperbaiki</w:t>
            </w:r>
          </w:p>
        </w:tc>
        <w:tc>
          <w:tcPr>
            <w:tcW w:w="815" w:type="dxa"/>
          </w:tcPr>
          <w:p w14:paraId="7A28E0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D271A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03DDA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7C895D" w14:textId="77777777" w:rsidTr="00FE7A3B">
        <w:tc>
          <w:tcPr>
            <w:tcW w:w="1140" w:type="dxa"/>
          </w:tcPr>
          <w:p w14:paraId="420EF9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38609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pas tambah alamat kok gak ada </w:t>
            </w:r>
            <w:r w:rsidRPr="00FE7A3B">
              <w:rPr>
                <w:rFonts w:asciiTheme="majorHAnsi" w:hAnsiTheme="majorHAnsi" w:cstheme="majorHAnsi"/>
                <w:sz w:val="24"/>
                <w:szCs w:val="24"/>
              </w:rPr>
              <w:t>kolom kode pos? jdi alamat tdk bisa ditambahkan krna harus mlengkapi kode pos tdi kolom kode pos tdk tersedia</w:t>
            </w:r>
          </w:p>
        </w:tc>
        <w:tc>
          <w:tcPr>
            <w:tcW w:w="815" w:type="dxa"/>
          </w:tcPr>
          <w:p w14:paraId="582FEB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176F3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773D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91A76A" w14:textId="77777777" w:rsidTr="00FE7A3B">
        <w:tc>
          <w:tcPr>
            <w:tcW w:w="1140" w:type="dxa"/>
          </w:tcPr>
          <w:p w14:paraId="5CAE9D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1ECC7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Buruk, Menyelesaikan pembatalan harus menunggu lama, Toko xiaomi memakai sistem PEMAKSAAN Udah menunggu 3 hari tap</w:t>
            </w:r>
            <w:r w:rsidRPr="00FE7A3B">
              <w:rPr>
                <w:rFonts w:asciiTheme="majorHAnsi" w:hAnsiTheme="majorHAnsi" w:cstheme="majorHAnsi"/>
                <w:sz w:val="24"/>
                <w:szCs w:val="24"/>
              </w:rPr>
              <w:t>i masalah belum kelar dan harus menunggu lagi</w:t>
            </w:r>
          </w:p>
        </w:tc>
        <w:tc>
          <w:tcPr>
            <w:tcW w:w="815" w:type="dxa"/>
          </w:tcPr>
          <w:p w14:paraId="63ADEA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1F957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5B10E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3BB5B3" w14:textId="77777777" w:rsidTr="00FE7A3B">
        <w:tc>
          <w:tcPr>
            <w:tcW w:w="1140" w:type="dxa"/>
          </w:tcPr>
          <w:p w14:paraId="02D058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DDAA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seneng belanja disini tapi suka eror suka gangguan</w:t>
            </w:r>
          </w:p>
        </w:tc>
        <w:tc>
          <w:tcPr>
            <w:tcW w:w="815" w:type="dxa"/>
          </w:tcPr>
          <w:p w14:paraId="1926AC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B936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77B3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295B01" w14:textId="77777777" w:rsidTr="00FE7A3B">
        <w:tc>
          <w:tcPr>
            <w:tcW w:w="1140" w:type="dxa"/>
          </w:tcPr>
          <w:p w14:paraId="2FB63F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9D2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buruk paket tidak tiba sesuai batas tanggal. kalo mau co mending di lazada</w:t>
            </w:r>
          </w:p>
        </w:tc>
        <w:tc>
          <w:tcPr>
            <w:tcW w:w="815" w:type="dxa"/>
          </w:tcPr>
          <w:p w14:paraId="0FE730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33D02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68A85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916704" w14:textId="77777777" w:rsidTr="00FE7A3B">
        <w:tc>
          <w:tcPr>
            <w:tcW w:w="1140" w:type="dxa"/>
          </w:tcPr>
          <w:p w14:paraId="0C9502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B8985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sangat baik belanja d toko ini mantap</w:t>
            </w:r>
          </w:p>
        </w:tc>
        <w:tc>
          <w:tcPr>
            <w:tcW w:w="815" w:type="dxa"/>
          </w:tcPr>
          <w:p w14:paraId="75DA2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D994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33C8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6B3D8A" w14:textId="77777777" w:rsidTr="00FE7A3B">
        <w:tc>
          <w:tcPr>
            <w:tcW w:w="1140" w:type="dxa"/>
          </w:tcPr>
          <w:p w14:paraId="1029D3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FAF47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pemberitahuan</w:t>
            </w:r>
          </w:p>
        </w:tc>
        <w:tc>
          <w:tcPr>
            <w:tcW w:w="815" w:type="dxa"/>
          </w:tcPr>
          <w:p w14:paraId="72448C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ABE4E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1DD2F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F0282EC" w14:textId="77777777" w:rsidTr="00FE7A3B">
        <w:tc>
          <w:tcPr>
            <w:tcW w:w="1140" w:type="dxa"/>
          </w:tcPr>
          <w:p w14:paraId="362497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E614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Update mulu.. kalo gak di update gak bisa di buka.. yang Oren aman aman aja</w:t>
            </w:r>
          </w:p>
        </w:tc>
        <w:tc>
          <w:tcPr>
            <w:tcW w:w="815" w:type="dxa"/>
          </w:tcPr>
          <w:p w14:paraId="79A6A6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4291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9C82A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F2DFB8D" w14:textId="77777777" w:rsidTr="00FE7A3B">
        <w:tc>
          <w:tcPr>
            <w:tcW w:w="1140" w:type="dxa"/>
          </w:tcPr>
          <w:p w14:paraId="4E6593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9CAAC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Beli paket... udah nunggu nunggu... paketnya malah balik lagi ke penjual.... kurir gratisnya (ID exspress) mengecewakan...... Harusnya Tokopedia ga kerjasama dengan ekspedisi ga profesional kaya gini</w:t>
            </w:r>
          </w:p>
        </w:tc>
        <w:tc>
          <w:tcPr>
            <w:tcW w:w="815" w:type="dxa"/>
          </w:tcPr>
          <w:p w14:paraId="5F3D6F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2DF10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7D62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A09DBD" w14:textId="77777777" w:rsidTr="00FE7A3B">
        <w:tc>
          <w:tcPr>
            <w:tcW w:w="1140" w:type="dxa"/>
          </w:tcPr>
          <w:p w14:paraId="121817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5239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ini knp menentukan titik lokasi maps nya ngaco dah, bolak balik kelempar ntah kmn, udah pakai GPS juga masih aja ngawur. kasian kurir nya Krn salah titik maps dan bisa berpotensi salah rumah</w:t>
            </w:r>
          </w:p>
        </w:tc>
        <w:tc>
          <w:tcPr>
            <w:tcW w:w="815" w:type="dxa"/>
          </w:tcPr>
          <w:p w14:paraId="0A680C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4A9CC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10CF8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8DE4E1" w14:textId="77777777" w:rsidTr="00FE7A3B">
        <w:tc>
          <w:tcPr>
            <w:tcW w:w="1140" w:type="dxa"/>
          </w:tcPr>
          <w:p w14:paraId="61D03D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0CE612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pemotongan biaya dari h</w:t>
            </w:r>
            <w:r w:rsidRPr="00FE7A3B">
              <w:rPr>
                <w:rFonts w:asciiTheme="majorHAnsi" w:hAnsiTheme="majorHAnsi" w:cstheme="majorHAnsi"/>
                <w:sz w:val="24"/>
                <w:szCs w:val="24"/>
              </w:rPr>
              <w:t>asil penjualan terlalu besar . lama lama rugi</w:t>
            </w:r>
          </w:p>
        </w:tc>
        <w:tc>
          <w:tcPr>
            <w:tcW w:w="815" w:type="dxa"/>
          </w:tcPr>
          <w:p w14:paraId="7162CC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639AE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DD58C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B75ADF" w14:textId="77777777" w:rsidTr="00FE7A3B">
        <w:tc>
          <w:tcPr>
            <w:tcW w:w="1140" w:type="dxa"/>
          </w:tcPr>
          <w:p w14:paraId="72925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4051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pengajuan komplain susah ribet ... pada hal jelas barang pembelian 3 yg dikirim 2 dan bukan barang yg dipesan,dan banyak toko penipu</w:t>
            </w:r>
          </w:p>
        </w:tc>
        <w:tc>
          <w:tcPr>
            <w:tcW w:w="815" w:type="dxa"/>
          </w:tcPr>
          <w:p w14:paraId="038F00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01BB0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14052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DF20D3" w14:textId="77777777" w:rsidTr="00FE7A3B">
        <w:tc>
          <w:tcPr>
            <w:tcW w:w="1140" w:type="dxa"/>
          </w:tcPr>
          <w:p w14:paraId="442609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479A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sudah </w:t>
            </w:r>
            <w:r w:rsidRPr="00FE7A3B">
              <w:rPr>
                <w:rFonts w:asciiTheme="majorHAnsi" w:hAnsiTheme="majorHAnsi" w:cstheme="majorHAnsi"/>
                <w:sz w:val="24"/>
                <w:szCs w:val="24"/>
              </w:rPr>
              <w:t>milih banyak produk lebih dari 10 produk mau di checkout tb tb "masalah pada rumah tokopedia". barang yg udh di cari cari lama ilang semua dari kranjang, terus seringkali udh co tb tb ilang juga karena masalah voucher ga berlaku. kalo ga berlaku ga usah di</w:t>
            </w:r>
            <w:r w:rsidRPr="00FE7A3B">
              <w:rPr>
                <w:rFonts w:asciiTheme="majorHAnsi" w:hAnsiTheme="majorHAnsi" w:cstheme="majorHAnsi"/>
                <w:sz w:val="24"/>
                <w:szCs w:val="24"/>
              </w:rPr>
              <w:t xml:space="preserve"> tampilin. barang lengkap tapi systemnya kurang oke.</w:t>
            </w:r>
          </w:p>
        </w:tc>
        <w:tc>
          <w:tcPr>
            <w:tcW w:w="815" w:type="dxa"/>
          </w:tcPr>
          <w:p w14:paraId="10054E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6AD60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561E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05304B" w14:textId="77777777" w:rsidTr="00FE7A3B">
        <w:tc>
          <w:tcPr>
            <w:tcW w:w="1140" w:type="dxa"/>
          </w:tcPr>
          <w:p w14:paraId="18FB26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FE13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tiga dulu</w:t>
            </w:r>
          </w:p>
        </w:tc>
        <w:tc>
          <w:tcPr>
            <w:tcW w:w="815" w:type="dxa"/>
          </w:tcPr>
          <w:p w14:paraId="2F3ABD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B836B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CD5A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8931597" w14:textId="77777777" w:rsidTr="00FE7A3B">
        <w:tc>
          <w:tcPr>
            <w:tcW w:w="1140" w:type="dxa"/>
          </w:tcPr>
          <w:p w14:paraId="321A79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AC40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Nice... good jobs</w:t>
            </w:r>
            <w:r w:rsidRPr="00FE7A3B">
              <w:rPr>
                <w:rFonts w:ascii="Segoe UI Emoji" w:hAnsi="Segoe UI Emoji" w:cs="Segoe UI Emoji"/>
                <w:sz w:val="24"/>
                <w:szCs w:val="24"/>
              </w:rPr>
              <w:t>👍👌🤝</w:t>
            </w:r>
          </w:p>
        </w:tc>
        <w:tc>
          <w:tcPr>
            <w:tcW w:w="815" w:type="dxa"/>
          </w:tcPr>
          <w:p w14:paraId="3731BF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A8369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7BA5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FBDAEF8" w14:textId="77777777" w:rsidTr="00FE7A3B">
        <w:tc>
          <w:tcPr>
            <w:tcW w:w="1140" w:type="dxa"/>
          </w:tcPr>
          <w:p w14:paraId="5DAFFD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38E82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CFSnya tolol2 semua gak kasih solusi punya kupon disc tapi pas di </w:t>
            </w:r>
            <w:r w:rsidRPr="00FE7A3B">
              <w:rPr>
                <w:rFonts w:asciiTheme="majorHAnsi" w:hAnsiTheme="majorHAnsi" w:cstheme="majorHAnsi"/>
                <w:sz w:val="24"/>
                <w:szCs w:val="24"/>
              </w:rPr>
              <w:t>lakukan pembayar ada perubahan mendadak kupon disc gak bisa di gunakan</w:t>
            </w:r>
          </w:p>
        </w:tc>
        <w:tc>
          <w:tcPr>
            <w:tcW w:w="815" w:type="dxa"/>
          </w:tcPr>
          <w:p w14:paraId="4D21F2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A5703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7284A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E650B5" w14:textId="77777777" w:rsidTr="00FE7A3B">
        <w:tc>
          <w:tcPr>
            <w:tcW w:w="1140" w:type="dxa"/>
          </w:tcPr>
          <w:p w14:paraId="7AEE1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BF2C8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4BFE21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65A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02C2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B12E1E" w14:textId="77777777" w:rsidTr="00FE7A3B">
        <w:tc>
          <w:tcPr>
            <w:tcW w:w="1140" w:type="dxa"/>
          </w:tcPr>
          <w:p w14:paraId="0CB306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AFCC3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meennn</w:t>
            </w:r>
          </w:p>
        </w:tc>
        <w:tc>
          <w:tcPr>
            <w:tcW w:w="815" w:type="dxa"/>
          </w:tcPr>
          <w:p w14:paraId="5DF6DC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707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D3C1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73CB5C" w14:textId="77777777" w:rsidTr="00FE7A3B">
        <w:tc>
          <w:tcPr>
            <w:tcW w:w="1140" w:type="dxa"/>
          </w:tcPr>
          <w:p w14:paraId="644330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0B51F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ga jelas</w:t>
            </w:r>
          </w:p>
        </w:tc>
        <w:tc>
          <w:tcPr>
            <w:tcW w:w="815" w:type="dxa"/>
          </w:tcPr>
          <w:p w14:paraId="3F8B9C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9F68D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98D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F2DE6C" w14:textId="77777777" w:rsidTr="00FE7A3B">
        <w:tc>
          <w:tcPr>
            <w:tcW w:w="1140" w:type="dxa"/>
          </w:tcPr>
          <w:p w14:paraId="714D5E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01E7D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beli token </w:t>
            </w:r>
            <w:r w:rsidRPr="00FE7A3B">
              <w:rPr>
                <w:rFonts w:asciiTheme="majorHAnsi" w:hAnsiTheme="majorHAnsi" w:cstheme="majorHAnsi"/>
                <w:sz w:val="24"/>
                <w:szCs w:val="24"/>
              </w:rPr>
              <w:t>listrik hanya di tokped. baru hari ini keterangan masih diproses lama sekali. coba chat ke cs, di suruh nunggu 4 jam sambil di cek berulang. itu bukan solusi sih. mending cs ditiadakan sekalian.</w:t>
            </w:r>
          </w:p>
        </w:tc>
        <w:tc>
          <w:tcPr>
            <w:tcW w:w="815" w:type="dxa"/>
          </w:tcPr>
          <w:p w14:paraId="6CB800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01B3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4833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CBB8CE" w14:textId="77777777" w:rsidTr="00FE7A3B">
        <w:tc>
          <w:tcPr>
            <w:tcW w:w="1140" w:type="dxa"/>
          </w:tcPr>
          <w:p w14:paraId="0A4B8A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133C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sip</w:t>
            </w:r>
          </w:p>
        </w:tc>
        <w:tc>
          <w:tcPr>
            <w:tcW w:w="815" w:type="dxa"/>
          </w:tcPr>
          <w:p w14:paraId="700202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8373C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1605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62BD3BF" w14:textId="77777777" w:rsidTr="00FE7A3B">
        <w:tc>
          <w:tcPr>
            <w:tcW w:w="1140" w:type="dxa"/>
          </w:tcPr>
          <w:p w14:paraId="777D99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82B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Dulu saya membanggakan tokopedia. tapi skrg kalian sampah sejak gabung tiktok. gak bergunaa !!!</w:t>
            </w:r>
          </w:p>
        </w:tc>
        <w:tc>
          <w:tcPr>
            <w:tcW w:w="815" w:type="dxa"/>
          </w:tcPr>
          <w:p w14:paraId="3ADC54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9D6F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FD3A9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D4DB6F" w14:textId="77777777" w:rsidTr="00FE7A3B">
        <w:tc>
          <w:tcPr>
            <w:tcW w:w="1140" w:type="dxa"/>
          </w:tcPr>
          <w:p w14:paraId="0A674B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7DAD7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1821C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898D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F493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0A543A" w14:textId="77777777" w:rsidTr="00FE7A3B">
        <w:tc>
          <w:tcPr>
            <w:tcW w:w="1140" w:type="dxa"/>
          </w:tcPr>
          <w:p w14:paraId="7FF2EB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52EF3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downgrade masih bagus tokped yg dulu</w:t>
            </w:r>
          </w:p>
        </w:tc>
        <w:tc>
          <w:tcPr>
            <w:tcW w:w="815" w:type="dxa"/>
          </w:tcPr>
          <w:p w14:paraId="153CDF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63BC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C3BD2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8035C9" w14:textId="77777777" w:rsidTr="00FE7A3B">
        <w:tc>
          <w:tcPr>
            <w:tcW w:w="1140" w:type="dxa"/>
          </w:tcPr>
          <w:p w14:paraId="2D4E14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277388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651E2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73B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2C7B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FDB782" w14:textId="77777777" w:rsidTr="00FE7A3B">
        <w:tc>
          <w:tcPr>
            <w:tcW w:w="1140" w:type="dxa"/>
          </w:tcPr>
          <w:p w14:paraId="039C58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F949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boongnya tinggal nunggu ..gulung tikar aja ...bukan produk indonesia</w:t>
            </w:r>
          </w:p>
        </w:tc>
        <w:tc>
          <w:tcPr>
            <w:tcW w:w="815" w:type="dxa"/>
          </w:tcPr>
          <w:p w14:paraId="39922A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7620F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7FE4D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5A4DC0C" w14:textId="77777777" w:rsidTr="00FE7A3B">
        <w:tc>
          <w:tcPr>
            <w:tcW w:w="1140" w:type="dxa"/>
          </w:tcPr>
          <w:p w14:paraId="7D75AD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9769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Estimasi tiba 1-3 hari Sampe seminggu ajah ga nyampe nyampe, Bukan dari 1 paket doang,</w:t>
            </w:r>
          </w:p>
        </w:tc>
        <w:tc>
          <w:tcPr>
            <w:tcW w:w="815" w:type="dxa"/>
          </w:tcPr>
          <w:p w14:paraId="19A71C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AF86F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7D01A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D01FEC" w14:textId="77777777" w:rsidTr="00FE7A3B">
        <w:tc>
          <w:tcPr>
            <w:tcW w:w="1140" w:type="dxa"/>
          </w:tcPr>
          <w:p w14:paraId="109A80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24C9E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terbaik dan terlengkap</w:t>
            </w:r>
          </w:p>
        </w:tc>
        <w:tc>
          <w:tcPr>
            <w:tcW w:w="815" w:type="dxa"/>
          </w:tcPr>
          <w:p w14:paraId="205E07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4A3F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750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2003B1" w14:textId="77777777" w:rsidTr="00FE7A3B">
        <w:tc>
          <w:tcPr>
            <w:tcW w:w="1140" w:type="dxa"/>
          </w:tcPr>
          <w:p w14:paraId="6F659B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0732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Sulit mengajukan pengembalian dana .. sudah jelas alasannya kesalahan penjual.. jangan lagi pake aplikasi ini .. mending shoope</w:t>
            </w:r>
          </w:p>
        </w:tc>
        <w:tc>
          <w:tcPr>
            <w:tcW w:w="815" w:type="dxa"/>
          </w:tcPr>
          <w:p w14:paraId="37295D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8EEFB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21BB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3F6C9DC" w14:textId="77777777" w:rsidTr="00FE7A3B">
        <w:tc>
          <w:tcPr>
            <w:tcW w:w="1140" w:type="dxa"/>
          </w:tcPr>
          <w:p w14:paraId="373A4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2E37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aplikasinya berat jika di gunakan, untuk gratis ongkirnya mahal masih lbh murahh di tokoo orange,,</w:t>
            </w:r>
          </w:p>
        </w:tc>
        <w:tc>
          <w:tcPr>
            <w:tcW w:w="815" w:type="dxa"/>
          </w:tcPr>
          <w:p w14:paraId="7B797B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E7FE1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F715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0C237CC" w14:textId="77777777" w:rsidTr="00FE7A3B">
        <w:tc>
          <w:tcPr>
            <w:tcW w:w="1140" w:type="dxa"/>
          </w:tcPr>
          <w:p w14:paraId="6DAACA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C2EFD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Setelah diakuidisi tik tok apk ini bukannya maju justru kelihatan kemunduran, entah disengaja atau gimana sih....</w:t>
            </w:r>
          </w:p>
        </w:tc>
        <w:tc>
          <w:tcPr>
            <w:tcW w:w="815" w:type="dxa"/>
          </w:tcPr>
          <w:p w14:paraId="41B98A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w:t>
            </w:r>
            <w:r w:rsidRPr="00FE7A3B">
              <w:rPr>
                <w:rFonts w:asciiTheme="majorHAnsi" w:hAnsiTheme="majorHAnsi" w:cstheme="majorHAnsi"/>
                <w:sz w:val="24"/>
                <w:szCs w:val="24"/>
              </w:rPr>
              <w:t>tral</w:t>
            </w:r>
          </w:p>
        </w:tc>
        <w:tc>
          <w:tcPr>
            <w:tcW w:w="815" w:type="dxa"/>
          </w:tcPr>
          <w:p w14:paraId="060934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3510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BCF4EAC" w14:textId="77777777" w:rsidTr="00FE7A3B">
        <w:tc>
          <w:tcPr>
            <w:tcW w:w="1140" w:type="dxa"/>
          </w:tcPr>
          <w:p w14:paraId="45E36F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447A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Masalah tokped selalu dari jasa ekspedisi nya yg super lama, apalagi kalo dapet kurir rekomendasi SAPX, katanya rekomendasi tpi di kasih yg super lama,bikin males belanja lg di sini, dan anehnya msh d pake aja </w:t>
            </w:r>
            <w:r w:rsidRPr="00FE7A3B">
              <w:rPr>
                <w:rFonts w:asciiTheme="majorHAnsi" w:hAnsiTheme="majorHAnsi" w:cstheme="majorHAnsi"/>
                <w:sz w:val="24"/>
                <w:szCs w:val="24"/>
              </w:rPr>
              <w:t xml:space="preserve">ekspedisi yg udh tau banyak di komplen, apalagi bntar lg bulan puasa pasti banyak yg blanja online, hari biasa aja lama apalagi ntar pas orderan banyak, bukannya di perbaiki sistem ekspedisi nya sekarang mlah ada lg multi kurir yg bikin paket di oper sana </w:t>
            </w:r>
            <w:r w:rsidRPr="00FE7A3B">
              <w:rPr>
                <w:rFonts w:asciiTheme="majorHAnsi" w:hAnsiTheme="majorHAnsi" w:cstheme="majorHAnsi"/>
                <w:sz w:val="24"/>
                <w:szCs w:val="24"/>
              </w:rPr>
              <w:t>sini yg bikin paket muter" ga jls</w:t>
            </w:r>
          </w:p>
        </w:tc>
        <w:tc>
          <w:tcPr>
            <w:tcW w:w="815" w:type="dxa"/>
          </w:tcPr>
          <w:p w14:paraId="7B2397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F820E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B6A65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C3E2C2" w14:textId="77777777" w:rsidTr="00FE7A3B">
        <w:tc>
          <w:tcPr>
            <w:tcW w:w="1140" w:type="dxa"/>
          </w:tcPr>
          <w:p w14:paraId="7B09EB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6AEF1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sip aja</w:t>
            </w:r>
          </w:p>
        </w:tc>
        <w:tc>
          <w:tcPr>
            <w:tcW w:w="815" w:type="dxa"/>
          </w:tcPr>
          <w:p w14:paraId="407A26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15A7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BDB4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8688DD" w14:textId="77777777" w:rsidTr="00FE7A3B">
        <w:tc>
          <w:tcPr>
            <w:tcW w:w="1140" w:type="dxa"/>
          </w:tcPr>
          <w:p w14:paraId="0BDEF1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D1C7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ngelek</w:t>
            </w:r>
          </w:p>
        </w:tc>
        <w:tc>
          <w:tcPr>
            <w:tcW w:w="815" w:type="dxa"/>
          </w:tcPr>
          <w:p w14:paraId="44EBD6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691A9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2438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8AA8D12" w14:textId="77777777" w:rsidTr="00FE7A3B">
        <w:tc>
          <w:tcPr>
            <w:tcW w:w="1140" w:type="dxa"/>
          </w:tcPr>
          <w:p w14:paraId="113D4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6CF09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promonya ga gedhe kyk sblmnya. dmaklumi. tp skrng potongan 20 rb aja susah dptny. dulu tiap bln psti ada, s</w:t>
            </w:r>
            <w:r w:rsidRPr="00FE7A3B">
              <w:rPr>
                <w:rFonts w:asciiTheme="majorHAnsi" w:hAnsiTheme="majorHAnsi" w:cstheme="majorHAnsi"/>
                <w:sz w:val="24"/>
                <w:szCs w:val="24"/>
              </w:rPr>
              <w:t>krng free ongkos kudu langganan plus sbulan yg hrgnya mcekek 150rb. amsyong</w:t>
            </w:r>
          </w:p>
        </w:tc>
        <w:tc>
          <w:tcPr>
            <w:tcW w:w="815" w:type="dxa"/>
          </w:tcPr>
          <w:p w14:paraId="7F9E6D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CAE7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22536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30E218" w14:textId="77777777" w:rsidTr="00FE7A3B">
        <w:tc>
          <w:tcPr>
            <w:tcW w:w="1140" w:type="dxa"/>
          </w:tcPr>
          <w:p w14:paraId="21F2E1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B55B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Ancur tokped sekarang, search barang keluarnya ngacak ga spesifik berantakan keluar barangnya, yang di cari apa yang keluar campur campur jadi </w:t>
            </w:r>
            <w:r w:rsidRPr="00FE7A3B">
              <w:rPr>
                <w:rFonts w:asciiTheme="majorHAnsi" w:hAnsiTheme="majorHAnsi" w:cstheme="majorHAnsi"/>
                <w:sz w:val="24"/>
                <w:szCs w:val="24"/>
              </w:rPr>
              <w:t xml:space="preserve">nyusahin , UI UX nya udah ga </w:t>
            </w:r>
            <w:r w:rsidRPr="00FE7A3B">
              <w:rPr>
                <w:rFonts w:asciiTheme="majorHAnsi" w:hAnsiTheme="majorHAnsi" w:cstheme="majorHAnsi"/>
                <w:sz w:val="24"/>
                <w:szCs w:val="24"/>
              </w:rPr>
              <w:lastRenderedPageBreak/>
              <w:t>nyaman sama sekali !!!!!</w:t>
            </w:r>
          </w:p>
        </w:tc>
        <w:tc>
          <w:tcPr>
            <w:tcW w:w="815" w:type="dxa"/>
          </w:tcPr>
          <w:p w14:paraId="319498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2CAA19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A997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B9665B" w14:textId="77777777" w:rsidTr="00FE7A3B">
        <w:tc>
          <w:tcPr>
            <w:tcW w:w="1140" w:type="dxa"/>
          </w:tcPr>
          <w:p w14:paraId="735E98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EFAE7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respon cs sangat lambat, bahkan terkesan sengaja menghambat hingga dana berhasil diambil penipu. padahal ada kasus penipuan dan pengambil alihan akun, dan kasus ini sudah</w:t>
            </w:r>
            <w:r w:rsidRPr="00FE7A3B">
              <w:rPr>
                <w:rFonts w:asciiTheme="majorHAnsi" w:hAnsiTheme="majorHAnsi" w:cstheme="majorHAnsi"/>
                <w:sz w:val="24"/>
                <w:szCs w:val="24"/>
              </w:rPr>
              <w:t xml:space="preserve"> segera dilaporkan dan pendapat nomer pengaduan, tetapi tindak lanjut berhari2 sampai lewat batas waktu dana berhasil ditarik penipu baru ada respon, itupun setelah dipancing2 sambil mengadukan nomer pengaduan yang dalam status proses</w:t>
            </w:r>
          </w:p>
        </w:tc>
        <w:tc>
          <w:tcPr>
            <w:tcW w:w="815" w:type="dxa"/>
          </w:tcPr>
          <w:p w14:paraId="4A9CC5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5181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D9B9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B5FA27" w14:textId="77777777" w:rsidTr="00FE7A3B">
        <w:tc>
          <w:tcPr>
            <w:tcW w:w="1140" w:type="dxa"/>
          </w:tcPr>
          <w:p w14:paraId="529881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F9CE7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16F06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B45E0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CDF8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220843B" w14:textId="77777777" w:rsidTr="00FE7A3B">
        <w:tc>
          <w:tcPr>
            <w:tcW w:w="1140" w:type="dxa"/>
          </w:tcPr>
          <w:p w14:paraId="6A4A5D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E8F5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kocak anying ko bisa alamat kurang akurat, sama nomor telpon kecantum nomor lain padahal di akun udah ngetik nomor sendiri</w:t>
            </w:r>
          </w:p>
        </w:tc>
        <w:tc>
          <w:tcPr>
            <w:tcW w:w="815" w:type="dxa"/>
          </w:tcPr>
          <w:p w14:paraId="2115D2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4B66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0B3F0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3DA2DD" w14:textId="77777777" w:rsidTr="00FE7A3B">
        <w:tc>
          <w:tcPr>
            <w:tcW w:w="1140" w:type="dxa"/>
          </w:tcPr>
          <w:p w14:paraId="347D7C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2166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banyak toko penipuan, dana refund yang di </w:t>
            </w:r>
            <w:r w:rsidRPr="00FE7A3B">
              <w:rPr>
                <w:rFonts w:asciiTheme="majorHAnsi" w:hAnsiTheme="majorHAnsi" w:cstheme="majorHAnsi"/>
                <w:sz w:val="24"/>
                <w:szCs w:val="24"/>
              </w:rPr>
              <w:t>komplain belum kunjung kembali ke pembeli</w:t>
            </w:r>
          </w:p>
        </w:tc>
        <w:tc>
          <w:tcPr>
            <w:tcW w:w="815" w:type="dxa"/>
          </w:tcPr>
          <w:p w14:paraId="155F7B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B068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6F91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DE8325" w14:textId="77777777" w:rsidTr="00FE7A3B">
        <w:tc>
          <w:tcPr>
            <w:tcW w:w="1140" w:type="dxa"/>
          </w:tcPr>
          <w:p w14:paraId="699DBE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A1C9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menu akun kurang jelas sehingga mau ganti pasword dan pin kebingungan nyarinya</w:t>
            </w:r>
          </w:p>
        </w:tc>
        <w:tc>
          <w:tcPr>
            <w:tcW w:w="815" w:type="dxa"/>
          </w:tcPr>
          <w:p w14:paraId="50AFC8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2B141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51B5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EE01547" w14:textId="77777777" w:rsidTr="00FE7A3B">
        <w:tc>
          <w:tcPr>
            <w:tcW w:w="1140" w:type="dxa"/>
          </w:tcPr>
          <w:p w14:paraId="6A59FB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21C8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kecewa, udah lama langanan tapi kali ini ada toko penipu yang men</w:t>
            </w:r>
            <w:r w:rsidRPr="00FE7A3B">
              <w:rPr>
                <w:rFonts w:asciiTheme="majorHAnsi" w:hAnsiTheme="majorHAnsi" w:cstheme="majorHAnsi"/>
                <w:sz w:val="24"/>
                <w:szCs w:val="24"/>
              </w:rPr>
              <w:t>girim barang tidak sesuai pesanan..</w:t>
            </w:r>
          </w:p>
        </w:tc>
        <w:tc>
          <w:tcPr>
            <w:tcW w:w="815" w:type="dxa"/>
          </w:tcPr>
          <w:p w14:paraId="4014B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E1D7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2808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BD0E75" w14:textId="77777777" w:rsidTr="00FE7A3B">
        <w:tc>
          <w:tcPr>
            <w:tcW w:w="1140" w:type="dxa"/>
          </w:tcPr>
          <w:p w14:paraId="359D2A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6D6A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untuk metode pembayaran "bayar ditempat" bisa diaktifkan agar lebih memudahkan konsumen yang ini menggunakan metode pembayaran "bayar ditempat" terima kasih.</w:t>
            </w:r>
          </w:p>
        </w:tc>
        <w:tc>
          <w:tcPr>
            <w:tcW w:w="815" w:type="dxa"/>
          </w:tcPr>
          <w:p w14:paraId="2595BB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C3444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C30BC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0508EB0" w14:textId="77777777" w:rsidTr="00FE7A3B">
        <w:tc>
          <w:tcPr>
            <w:tcW w:w="1140" w:type="dxa"/>
          </w:tcPr>
          <w:p w14:paraId="13E09E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B1E58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46375A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A0A5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F648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EEB0FB" w14:textId="77777777" w:rsidTr="00FE7A3B">
        <w:tc>
          <w:tcPr>
            <w:tcW w:w="1140" w:type="dxa"/>
          </w:tcPr>
          <w:p w14:paraId="3D7ED9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66E66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Mantappppp.....</w:t>
            </w:r>
          </w:p>
        </w:tc>
        <w:tc>
          <w:tcPr>
            <w:tcW w:w="815" w:type="dxa"/>
          </w:tcPr>
          <w:p w14:paraId="144CCA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0CCD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2336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FD8CAD" w14:textId="77777777" w:rsidTr="00FE7A3B">
        <w:tc>
          <w:tcPr>
            <w:tcW w:w="1140" w:type="dxa"/>
          </w:tcPr>
          <w:p w14:paraId="380856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2FB1E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 dan mudah</w:t>
            </w:r>
          </w:p>
        </w:tc>
        <w:tc>
          <w:tcPr>
            <w:tcW w:w="815" w:type="dxa"/>
          </w:tcPr>
          <w:p w14:paraId="66D3F0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AE93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4EF4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FDBE28" w14:textId="77777777" w:rsidTr="00FE7A3B">
        <w:tc>
          <w:tcPr>
            <w:tcW w:w="1140" w:type="dxa"/>
          </w:tcPr>
          <w:p w14:paraId="680A96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4140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pas bukak aplikasi langsung tuh di kasih roda putar beli satu barang dapat 500 ribu pas udah di beli l</w:t>
            </w:r>
            <w:r w:rsidRPr="00FE7A3B">
              <w:rPr>
                <w:rFonts w:asciiTheme="majorHAnsi" w:hAnsiTheme="majorHAnsi" w:cstheme="majorHAnsi"/>
                <w:sz w:val="24"/>
                <w:szCs w:val="24"/>
              </w:rPr>
              <w:t>angsung hilang kagak ada yg kata nya bonus rp 500 ribu penipu ini toped</w:t>
            </w:r>
          </w:p>
        </w:tc>
        <w:tc>
          <w:tcPr>
            <w:tcW w:w="815" w:type="dxa"/>
          </w:tcPr>
          <w:p w14:paraId="5751A0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18D78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B507D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1D832A" w14:textId="77777777" w:rsidTr="00FE7A3B">
        <w:tc>
          <w:tcPr>
            <w:tcW w:w="1140" w:type="dxa"/>
          </w:tcPr>
          <w:p w14:paraId="5674D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AB4E9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Ada 2 masalah yang saya temukan saat mengakses aplikasi </w:t>
            </w:r>
            <w:r w:rsidRPr="00FE7A3B">
              <w:rPr>
                <w:rFonts w:asciiTheme="majorHAnsi" w:hAnsiTheme="majorHAnsi" w:cstheme="majorHAnsi"/>
                <w:sz w:val="24"/>
                <w:szCs w:val="24"/>
              </w:rPr>
              <w:lastRenderedPageBreak/>
              <w:t xml:space="preserve">tersebut, yaitu: 1. Pakai opsi Urutkan di bawah search bar tidak akurat malah mencari yang </w:t>
            </w:r>
            <w:r w:rsidRPr="00FE7A3B">
              <w:rPr>
                <w:rFonts w:asciiTheme="majorHAnsi" w:hAnsiTheme="majorHAnsi" w:cstheme="majorHAnsi"/>
                <w:sz w:val="24"/>
                <w:szCs w:val="24"/>
              </w:rPr>
              <w:t>tidak sesuai dengan semua kata yang ada (bukan salah satu dari semua kata) di search bar. 2. Dulu bisa langsung masuk ke toko sesuai dengan kata yang saya ketik dalam search bar, sekarang malah harus lihat produk terlebih dahulu.</w:t>
            </w:r>
          </w:p>
        </w:tc>
        <w:tc>
          <w:tcPr>
            <w:tcW w:w="815" w:type="dxa"/>
          </w:tcPr>
          <w:p w14:paraId="695BB0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7D7E5A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36EA0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E04A96" w14:textId="77777777" w:rsidTr="00FE7A3B">
        <w:tc>
          <w:tcPr>
            <w:tcW w:w="1140" w:type="dxa"/>
          </w:tcPr>
          <w:p w14:paraId="653DD6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w:t>
            </w:r>
            <w:r w:rsidRPr="00FE7A3B">
              <w:rPr>
                <w:rFonts w:asciiTheme="majorHAnsi" w:hAnsiTheme="majorHAnsi" w:cstheme="majorHAnsi"/>
                <w:sz w:val="24"/>
                <w:szCs w:val="24"/>
              </w:rPr>
              <w:t>opedia</w:t>
            </w:r>
          </w:p>
        </w:tc>
        <w:tc>
          <w:tcPr>
            <w:tcW w:w="5237" w:type="dxa"/>
          </w:tcPr>
          <w:p w14:paraId="1059A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parah eror ga bs pasang produk ikln kenpa km harus di jual sih padhal aku sellu setia jualan di tokped skrang ga sperti dulu</w:t>
            </w:r>
          </w:p>
        </w:tc>
        <w:tc>
          <w:tcPr>
            <w:tcW w:w="815" w:type="dxa"/>
          </w:tcPr>
          <w:p w14:paraId="5BA72A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72521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7D60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D876A5" w14:textId="77777777" w:rsidTr="00FE7A3B">
        <w:tc>
          <w:tcPr>
            <w:tcW w:w="1140" w:type="dxa"/>
          </w:tcPr>
          <w:p w14:paraId="619A2F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32ED7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belanja berbagai barang dari luar kota maupun dalam kota</w:t>
            </w:r>
            <w:r w:rsidRPr="00FE7A3B">
              <w:rPr>
                <w:rFonts w:ascii="Segoe UI Emoji" w:hAnsi="Segoe UI Emoji" w:cs="Segoe UI Emoji"/>
                <w:sz w:val="24"/>
                <w:szCs w:val="24"/>
              </w:rPr>
              <w:t>😊🫰</w:t>
            </w:r>
          </w:p>
        </w:tc>
        <w:tc>
          <w:tcPr>
            <w:tcW w:w="815" w:type="dxa"/>
          </w:tcPr>
          <w:p w14:paraId="670FCD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5B1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CF5A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F06CAC" w14:textId="77777777" w:rsidTr="00FE7A3B">
        <w:tc>
          <w:tcPr>
            <w:tcW w:w="1140" w:type="dxa"/>
          </w:tcPr>
          <w:p w14:paraId="184C9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A672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5935B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196F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E1B5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C2ED13" w14:textId="77777777" w:rsidTr="00FE7A3B">
        <w:tc>
          <w:tcPr>
            <w:tcW w:w="1140" w:type="dxa"/>
          </w:tcPr>
          <w:p w14:paraId="7A85C1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6E5B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ini aplikasi kenapa, banyak yang tidak bisa di akses, ingin cek saldo yang di tarik tidak bisa, sumpah semenjak gabung sama toktok, makin menurun kualitasnya, makin tidak jelas </w:t>
            </w:r>
            <w:r w:rsidRPr="00FE7A3B">
              <w:rPr>
                <w:rFonts w:asciiTheme="majorHAnsi" w:hAnsiTheme="majorHAnsi" w:cstheme="majorHAnsi"/>
                <w:sz w:val="24"/>
                <w:szCs w:val="24"/>
              </w:rPr>
              <w:t>arahnya, makanya sebelah makin besar</w:t>
            </w:r>
          </w:p>
        </w:tc>
        <w:tc>
          <w:tcPr>
            <w:tcW w:w="815" w:type="dxa"/>
          </w:tcPr>
          <w:p w14:paraId="3CB33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6BD9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E8A25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8B536B" w14:textId="77777777" w:rsidTr="00FE7A3B">
        <w:tc>
          <w:tcPr>
            <w:tcW w:w="1140" w:type="dxa"/>
          </w:tcPr>
          <w:p w14:paraId="550DC4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C4875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murah dan bagus tokopedia mantaap</w:t>
            </w:r>
          </w:p>
        </w:tc>
        <w:tc>
          <w:tcPr>
            <w:tcW w:w="815" w:type="dxa"/>
          </w:tcPr>
          <w:p w14:paraId="52CF2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1823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2488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35D7F1" w14:textId="77777777" w:rsidTr="00FE7A3B">
        <w:tc>
          <w:tcPr>
            <w:tcW w:w="1140" w:type="dxa"/>
          </w:tcPr>
          <w:p w14:paraId="310BFF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5F0D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ngefreeze setelah update</w:t>
            </w:r>
          </w:p>
        </w:tc>
        <w:tc>
          <w:tcPr>
            <w:tcW w:w="815" w:type="dxa"/>
          </w:tcPr>
          <w:p w14:paraId="3DA887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5BF1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4092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C4DD76" w14:textId="77777777" w:rsidTr="00FE7A3B">
        <w:tc>
          <w:tcPr>
            <w:tcW w:w="1140" w:type="dxa"/>
          </w:tcPr>
          <w:p w14:paraId="5FAA06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C74C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Daftar affiliate-nya masih eror terus, udah dilakukan se</w:t>
            </w:r>
            <w:r w:rsidRPr="00FE7A3B">
              <w:rPr>
                <w:rFonts w:asciiTheme="majorHAnsi" w:hAnsiTheme="majorHAnsi" w:cstheme="majorHAnsi"/>
                <w:sz w:val="24"/>
                <w:szCs w:val="24"/>
              </w:rPr>
              <w:t>perti yang disarankan oleh Tokopedia customer care-nya masih aja belum bisa daftar. Solusinya dong!</w:t>
            </w:r>
          </w:p>
        </w:tc>
        <w:tc>
          <w:tcPr>
            <w:tcW w:w="815" w:type="dxa"/>
          </w:tcPr>
          <w:p w14:paraId="30D10C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EE3E7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82DCA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7DB6A3" w14:textId="77777777" w:rsidTr="00FE7A3B">
        <w:tc>
          <w:tcPr>
            <w:tcW w:w="1140" w:type="dxa"/>
          </w:tcPr>
          <w:p w14:paraId="7E70BB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5D424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perbaiki Tokopedia karena aku sering beli disini tapi kalo banyak penjual yang tidak bertanggung jawab kan jadi </w:t>
            </w:r>
            <w:r w:rsidRPr="00FE7A3B">
              <w:rPr>
                <w:rFonts w:asciiTheme="majorHAnsi" w:hAnsiTheme="majorHAnsi" w:cstheme="majorHAnsi"/>
                <w:sz w:val="24"/>
                <w:szCs w:val="24"/>
              </w:rPr>
              <w:t>takut juga</w:t>
            </w:r>
          </w:p>
        </w:tc>
        <w:tc>
          <w:tcPr>
            <w:tcW w:w="815" w:type="dxa"/>
          </w:tcPr>
          <w:p w14:paraId="7695FB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DF8F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59BE3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6DAF35" w14:textId="77777777" w:rsidTr="00FE7A3B">
        <w:tc>
          <w:tcPr>
            <w:tcW w:w="1140" w:type="dxa"/>
          </w:tcPr>
          <w:p w14:paraId="19D45C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E54A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buat usaha samping gan</w:t>
            </w:r>
          </w:p>
        </w:tc>
        <w:tc>
          <w:tcPr>
            <w:tcW w:w="815" w:type="dxa"/>
          </w:tcPr>
          <w:p w14:paraId="3176D5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EF7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A119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CF38CD" w14:textId="77777777" w:rsidTr="00FE7A3B">
        <w:tc>
          <w:tcPr>
            <w:tcW w:w="1140" w:type="dxa"/>
          </w:tcPr>
          <w:p w14:paraId="69E770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EE5EF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 dengan pelayanan diskon ongkir nya tapi kecewa dengan multi kurirnya karena suka diluar estimasi</w:t>
            </w:r>
          </w:p>
        </w:tc>
        <w:tc>
          <w:tcPr>
            <w:tcW w:w="815" w:type="dxa"/>
          </w:tcPr>
          <w:p w14:paraId="063042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4622F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B9D9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60A3593" w14:textId="77777777" w:rsidTr="00FE7A3B">
        <w:tc>
          <w:tcPr>
            <w:tcW w:w="1140" w:type="dxa"/>
          </w:tcPr>
          <w:p w14:paraId="79C2C2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FB8F4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dan oke, </w:t>
            </w:r>
            <w:r w:rsidRPr="00FE7A3B">
              <w:rPr>
                <w:rFonts w:asciiTheme="majorHAnsi" w:hAnsiTheme="majorHAnsi" w:cstheme="majorHAnsi"/>
                <w:sz w:val="24"/>
                <w:szCs w:val="24"/>
              </w:rPr>
              <w:t>tambah lagi cashbacknya dan lebih murah lagi tapi kwalitas tetap oke.... Siiiip......</w:t>
            </w:r>
          </w:p>
        </w:tc>
        <w:tc>
          <w:tcPr>
            <w:tcW w:w="815" w:type="dxa"/>
          </w:tcPr>
          <w:p w14:paraId="359799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E414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FE6D8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C34744" w14:textId="77777777" w:rsidTr="00FE7A3B">
        <w:tc>
          <w:tcPr>
            <w:tcW w:w="1140" w:type="dxa"/>
          </w:tcPr>
          <w:p w14:paraId="10B630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85D5E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70FB51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6FFC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2801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F2030C" w14:textId="77777777" w:rsidTr="00FE7A3B">
        <w:tc>
          <w:tcPr>
            <w:tcW w:w="1140" w:type="dxa"/>
          </w:tcPr>
          <w:p w14:paraId="7291BC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5BFCD2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ngepasin titik lokasi susah gk kaya apk sebelah emosi sendiri ngepasin gk ngepas2 </w:t>
            </w:r>
            <w:r w:rsidRPr="00FE7A3B">
              <w:rPr>
                <w:rFonts w:asciiTheme="majorHAnsi" w:hAnsiTheme="majorHAnsi" w:cstheme="majorHAnsi"/>
                <w:sz w:val="24"/>
                <w:szCs w:val="24"/>
              </w:rPr>
              <w:t>pindah2 sendiri terus</w:t>
            </w:r>
          </w:p>
        </w:tc>
        <w:tc>
          <w:tcPr>
            <w:tcW w:w="815" w:type="dxa"/>
          </w:tcPr>
          <w:p w14:paraId="0D1A18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D2A8B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43CD6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A18127" w14:textId="77777777" w:rsidTr="00FE7A3B">
        <w:tc>
          <w:tcPr>
            <w:tcW w:w="1140" w:type="dxa"/>
          </w:tcPr>
          <w:p w14:paraId="7B6BB6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E4EEA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sesuai yang di beli dan semoga selalu amanah toko nya agar tidak mengecewakan konsumen </w:t>
            </w:r>
            <w:r w:rsidRPr="00FE7A3B">
              <w:rPr>
                <w:rFonts w:ascii="Segoe UI Emoji" w:hAnsi="Segoe UI Emoji" w:cs="Segoe UI Emoji"/>
                <w:sz w:val="24"/>
                <w:szCs w:val="24"/>
              </w:rPr>
              <w:t>🙏🏻🙏🏻</w:t>
            </w:r>
          </w:p>
        </w:tc>
        <w:tc>
          <w:tcPr>
            <w:tcW w:w="815" w:type="dxa"/>
          </w:tcPr>
          <w:p w14:paraId="64802E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47DD4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43D0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A8E4B2" w14:textId="77777777" w:rsidTr="00FE7A3B">
        <w:tc>
          <w:tcPr>
            <w:tcW w:w="1140" w:type="dxa"/>
          </w:tcPr>
          <w:p w14:paraId="5CE4B5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062F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Amanah</w:t>
            </w:r>
          </w:p>
        </w:tc>
        <w:tc>
          <w:tcPr>
            <w:tcW w:w="815" w:type="dxa"/>
          </w:tcPr>
          <w:p w14:paraId="015BD9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BF0D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8314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CBB4A6" w14:textId="77777777" w:rsidTr="00FE7A3B">
        <w:tc>
          <w:tcPr>
            <w:tcW w:w="1140" w:type="dxa"/>
          </w:tcPr>
          <w:p w14:paraId="105A7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11A1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limit dari 16 </w:t>
            </w:r>
            <w:r w:rsidRPr="00FE7A3B">
              <w:rPr>
                <w:rFonts w:asciiTheme="majorHAnsi" w:hAnsiTheme="majorHAnsi" w:cstheme="majorHAnsi"/>
                <w:sz w:val="24"/>
                <w:szCs w:val="24"/>
              </w:rPr>
              <w:t>jtan bisa jadi 3 jt limit saya....alasan nya apa y....padahal ga perna telat pembayaran dan sering di pakai....aneh...banget penilaian dari paylater nya...parah benar</w:t>
            </w:r>
          </w:p>
        </w:tc>
        <w:tc>
          <w:tcPr>
            <w:tcW w:w="815" w:type="dxa"/>
          </w:tcPr>
          <w:p w14:paraId="11753A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5D9E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89AD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A81996" w14:textId="77777777" w:rsidTr="00FE7A3B">
        <w:tc>
          <w:tcPr>
            <w:tcW w:w="1140" w:type="dxa"/>
          </w:tcPr>
          <w:p w14:paraId="5CDE40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56187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sampah neh aplikasi. najis belanja disini lagi</w:t>
            </w:r>
          </w:p>
        </w:tc>
        <w:tc>
          <w:tcPr>
            <w:tcW w:w="815" w:type="dxa"/>
          </w:tcPr>
          <w:p w14:paraId="199FAE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DF641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w:t>
            </w:r>
            <w:r w:rsidRPr="00FE7A3B">
              <w:rPr>
                <w:rFonts w:asciiTheme="majorHAnsi" w:hAnsiTheme="majorHAnsi" w:cstheme="majorHAnsi"/>
                <w:sz w:val="24"/>
                <w:szCs w:val="24"/>
              </w:rPr>
              <w:t>ositif</w:t>
            </w:r>
          </w:p>
        </w:tc>
        <w:tc>
          <w:tcPr>
            <w:tcW w:w="1101" w:type="dxa"/>
          </w:tcPr>
          <w:p w14:paraId="0B3B1B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3FC363" w14:textId="77777777" w:rsidTr="00FE7A3B">
        <w:tc>
          <w:tcPr>
            <w:tcW w:w="1140" w:type="dxa"/>
          </w:tcPr>
          <w:p w14:paraId="4CEA93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358A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parah, pindah aja ke toko oren shope</w:t>
            </w:r>
          </w:p>
        </w:tc>
        <w:tc>
          <w:tcPr>
            <w:tcW w:w="815" w:type="dxa"/>
          </w:tcPr>
          <w:p w14:paraId="470A49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0AD29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E0B22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D598B0" w14:textId="77777777" w:rsidTr="00FE7A3B">
        <w:tc>
          <w:tcPr>
            <w:tcW w:w="1140" w:type="dxa"/>
          </w:tcPr>
          <w:p w14:paraId="45377E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0D8C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Nipu harganya berubah seenak developernya</w:t>
            </w:r>
          </w:p>
        </w:tc>
        <w:tc>
          <w:tcPr>
            <w:tcW w:w="815" w:type="dxa"/>
          </w:tcPr>
          <w:p w14:paraId="0BC40C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10E8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ADE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DC4DDB" w14:textId="77777777" w:rsidTr="00FE7A3B">
        <w:tc>
          <w:tcPr>
            <w:tcW w:w="1140" w:type="dxa"/>
          </w:tcPr>
          <w:p w14:paraId="414F81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236B5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gw beli barang dari official store sdh sebulan lebih barang kgk nyampai. Sdh </w:t>
            </w:r>
            <w:r w:rsidRPr="00FE7A3B">
              <w:rPr>
                <w:rFonts w:asciiTheme="majorHAnsi" w:hAnsiTheme="majorHAnsi" w:cstheme="majorHAnsi"/>
                <w:sz w:val="24"/>
                <w:szCs w:val="24"/>
              </w:rPr>
              <w:t>ajukan komplen ditolak sm pihak tokped dgn alasan barang sdh diterima akan dikirim bukti pelacakan,pdahal di aplikasi barang masih nyangkut. Sdh sebulan lebih phk tokped tdk bs ngasih bukti barang sdh diterima sperti janji mereka. Lemah perlindungan pada k</w:t>
            </w:r>
            <w:r w:rsidRPr="00FE7A3B">
              <w:rPr>
                <w:rFonts w:asciiTheme="majorHAnsi" w:hAnsiTheme="majorHAnsi" w:cstheme="majorHAnsi"/>
                <w:sz w:val="24"/>
                <w:szCs w:val="24"/>
              </w:rPr>
              <w:t>onsumen, mau ngelindungi maling bos ? aplikasi tolol</w:t>
            </w:r>
          </w:p>
        </w:tc>
        <w:tc>
          <w:tcPr>
            <w:tcW w:w="815" w:type="dxa"/>
          </w:tcPr>
          <w:p w14:paraId="27D67B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471B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04C3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255757" w14:textId="77777777" w:rsidTr="00FE7A3B">
        <w:tc>
          <w:tcPr>
            <w:tcW w:w="1140" w:type="dxa"/>
          </w:tcPr>
          <w:p w14:paraId="38A3BB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C64A6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layanan multi kurir yg kacau lama banget sampe barang banyak di pindah tangan</w:t>
            </w:r>
          </w:p>
        </w:tc>
        <w:tc>
          <w:tcPr>
            <w:tcW w:w="815" w:type="dxa"/>
          </w:tcPr>
          <w:p w14:paraId="3C5492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9690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23833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2651C3" w14:textId="77777777" w:rsidTr="00FE7A3B">
        <w:tc>
          <w:tcPr>
            <w:tcW w:w="1140" w:type="dxa"/>
          </w:tcPr>
          <w:p w14:paraId="609466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82336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mau narik saldo dipersulit, sudah menghubungi </w:t>
            </w:r>
            <w:r w:rsidRPr="00FE7A3B">
              <w:rPr>
                <w:rFonts w:asciiTheme="majorHAnsi" w:hAnsiTheme="majorHAnsi" w:cstheme="majorHAnsi"/>
                <w:sz w:val="24"/>
                <w:szCs w:val="24"/>
              </w:rPr>
              <w:t>Tokopedia care masih belum juga dibalas, ga recomended kalau mau narik saldo refund, pokoknya hati hati kalau mau order, belum tentu barangnya ada dan bahkan dipersulit banget untuk narik saldonya, mungkin 400 ribuan buat anda kecil tapi buat saya itu buat</w:t>
            </w:r>
            <w:r w:rsidRPr="00FE7A3B">
              <w:rPr>
                <w:rFonts w:asciiTheme="majorHAnsi" w:hAnsiTheme="majorHAnsi" w:cstheme="majorHAnsi"/>
                <w:sz w:val="24"/>
                <w:szCs w:val="24"/>
              </w:rPr>
              <w:t xml:space="preserve"> makan 2 mingguan</w:t>
            </w:r>
          </w:p>
        </w:tc>
        <w:tc>
          <w:tcPr>
            <w:tcW w:w="815" w:type="dxa"/>
          </w:tcPr>
          <w:p w14:paraId="39FC63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8992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2BFAB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6E668D" w14:textId="77777777" w:rsidTr="00FE7A3B">
        <w:tc>
          <w:tcPr>
            <w:tcW w:w="1140" w:type="dxa"/>
          </w:tcPr>
          <w:p w14:paraId="7F1B8F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F5C8C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C8A89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C9A4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BE7A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3669CF" w14:textId="77777777" w:rsidTr="00FE7A3B">
        <w:tc>
          <w:tcPr>
            <w:tcW w:w="1140" w:type="dxa"/>
          </w:tcPr>
          <w:p w14:paraId="636118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EEFE2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barangnya lengkap dan murah</w:t>
            </w:r>
          </w:p>
        </w:tc>
        <w:tc>
          <w:tcPr>
            <w:tcW w:w="815" w:type="dxa"/>
          </w:tcPr>
          <w:p w14:paraId="73C1DC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26D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5DC4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60DF8B" w14:textId="77777777" w:rsidTr="00FE7A3B">
        <w:tc>
          <w:tcPr>
            <w:tcW w:w="1140" w:type="dxa"/>
          </w:tcPr>
          <w:p w14:paraId="4185EA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97611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19A66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5909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1DB62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439036" w14:textId="77777777" w:rsidTr="00FE7A3B">
        <w:tc>
          <w:tcPr>
            <w:tcW w:w="1140" w:type="dxa"/>
          </w:tcPr>
          <w:p w14:paraId="276C97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0C0D8D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pelayanannya sangat baik,ini pertama saya beli d toko ini</w:t>
            </w:r>
          </w:p>
        </w:tc>
        <w:tc>
          <w:tcPr>
            <w:tcW w:w="815" w:type="dxa"/>
          </w:tcPr>
          <w:p w14:paraId="7F040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ABAD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2D7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51558E" w14:textId="77777777" w:rsidTr="00FE7A3B">
        <w:tc>
          <w:tcPr>
            <w:tcW w:w="1140" w:type="dxa"/>
          </w:tcPr>
          <w:p w14:paraId="71002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F1E96BC"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438965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90A39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3F5F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2BBFCC" w14:textId="77777777" w:rsidTr="00FE7A3B">
        <w:tc>
          <w:tcPr>
            <w:tcW w:w="1140" w:type="dxa"/>
          </w:tcPr>
          <w:p w14:paraId="654C05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0845B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toko pedia eror, entah sistem nya atau apanya, sudah bayar pesanan melalui briva dan sudah terverifikasi, dibatalkan sepihak tanpa alasan yang jelas</w:t>
            </w:r>
          </w:p>
        </w:tc>
        <w:tc>
          <w:tcPr>
            <w:tcW w:w="815" w:type="dxa"/>
          </w:tcPr>
          <w:p w14:paraId="60BA20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8338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8212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632DCF" w14:textId="77777777" w:rsidTr="00FE7A3B">
        <w:tc>
          <w:tcPr>
            <w:tcW w:w="1140" w:type="dxa"/>
          </w:tcPr>
          <w:p w14:paraId="1869DB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01DBB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FC0C2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E260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A90C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6A6F42" w14:textId="77777777" w:rsidTr="00FE7A3B">
        <w:tc>
          <w:tcPr>
            <w:tcW w:w="1140" w:type="dxa"/>
          </w:tcPr>
          <w:p w14:paraId="46E11C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FC99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terpercaya</w:t>
            </w:r>
          </w:p>
        </w:tc>
        <w:tc>
          <w:tcPr>
            <w:tcW w:w="815" w:type="dxa"/>
          </w:tcPr>
          <w:p w14:paraId="29A03B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1BF7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0470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93FA69" w14:textId="77777777" w:rsidTr="00FE7A3B">
        <w:tc>
          <w:tcPr>
            <w:tcW w:w="1140" w:type="dxa"/>
          </w:tcPr>
          <w:p w14:paraId="5A3AF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440B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untuk berjualan</w:t>
            </w:r>
          </w:p>
        </w:tc>
        <w:tc>
          <w:tcPr>
            <w:tcW w:w="815" w:type="dxa"/>
          </w:tcPr>
          <w:p w14:paraId="612AB6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B216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0302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C8F207" w14:textId="77777777" w:rsidTr="00FE7A3B">
        <w:tc>
          <w:tcPr>
            <w:tcW w:w="1140" w:type="dxa"/>
          </w:tcPr>
          <w:p w14:paraId="76FA96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6788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di redmi 10c tidak competible? tolong diperbaiki</w:t>
            </w:r>
          </w:p>
        </w:tc>
        <w:tc>
          <w:tcPr>
            <w:tcW w:w="815" w:type="dxa"/>
          </w:tcPr>
          <w:p w14:paraId="5A21C3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C54D2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0DCE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2E7628B" w14:textId="77777777" w:rsidTr="00FE7A3B">
        <w:tc>
          <w:tcPr>
            <w:tcW w:w="1140" w:type="dxa"/>
          </w:tcPr>
          <w:p w14:paraId="18F9E7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63CE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Toped bikin </w:t>
            </w:r>
            <w:r w:rsidRPr="00FE7A3B">
              <w:rPr>
                <w:rFonts w:asciiTheme="majorHAnsi" w:hAnsiTheme="majorHAnsi" w:cstheme="majorHAnsi"/>
                <w:sz w:val="24"/>
                <w:szCs w:val="24"/>
              </w:rPr>
              <w:t xml:space="preserve">blunder lagi dengan kerja sama dengan grabsend. Sistemnya ga ada foto di bukti pengiriman. Padahal driver grab ga seahli kurir perusahaan ekspedisi. Barang saya hilang dan sistem tokped bingung meresponnya!! Sistem sempat melimpahkan ke seller. Lah seller </w:t>
            </w:r>
            <w:r w:rsidRPr="00FE7A3B">
              <w:rPr>
                <w:rFonts w:asciiTheme="majorHAnsi" w:hAnsiTheme="majorHAnsi" w:cstheme="majorHAnsi"/>
                <w:sz w:val="24"/>
                <w:szCs w:val="24"/>
              </w:rPr>
              <w:t>mah udah ngirim. Ini hilang di perjalanan. Tapi sistemnya kyk gamang. Ini tuh yg bener kejar driver nya. Nganternya ke mana?? Semua ekspedisi lainnya itu ada sistem foto bukti sudah diantar. Ini ga ada.</w:t>
            </w:r>
          </w:p>
        </w:tc>
        <w:tc>
          <w:tcPr>
            <w:tcW w:w="815" w:type="dxa"/>
          </w:tcPr>
          <w:p w14:paraId="29C09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BA29C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86557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39F252" w14:textId="77777777" w:rsidTr="00FE7A3B">
        <w:tc>
          <w:tcPr>
            <w:tcW w:w="1140" w:type="dxa"/>
          </w:tcPr>
          <w:p w14:paraId="71BC32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D743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sangat la</w:t>
            </w:r>
            <w:r w:rsidRPr="00FE7A3B">
              <w:rPr>
                <w:rFonts w:asciiTheme="majorHAnsi" w:hAnsiTheme="majorHAnsi" w:cstheme="majorHAnsi"/>
                <w:sz w:val="24"/>
                <w:szCs w:val="24"/>
              </w:rPr>
              <w:t>ma poll, sortir aja bisa sampai 2H, emang se rame apa sih aplikasi ini? ramean juga shope, tapi gak se lama ini</w:t>
            </w:r>
          </w:p>
        </w:tc>
        <w:tc>
          <w:tcPr>
            <w:tcW w:w="815" w:type="dxa"/>
          </w:tcPr>
          <w:p w14:paraId="6C4392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76A78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AB43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EB8B70" w14:textId="77777777" w:rsidTr="00FE7A3B">
        <w:tc>
          <w:tcPr>
            <w:tcW w:w="1140" w:type="dxa"/>
          </w:tcPr>
          <w:p w14:paraId="7511FE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E5465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kerajinan bgt minta update</w:t>
            </w:r>
          </w:p>
        </w:tc>
        <w:tc>
          <w:tcPr>
            <w:tcW w:w="815" w:type="dxa"/>
          </w:tcPr>
          <w:p w14:paraId="16CD51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C6EE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A729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7A5DCCD" w14:textId="77777777" w:rsidTr="00FE7A3B">
        <w:tc>
          <w:tcPr>
            <w:tcW w:w="1140" w:type="dxa"/>
          </w:tcPr>
          <w:p w14:paraId="1D5124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CF8C4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1. JANGAN KERJASAMA DENGAN J&amp;T. LELET BANGET </w:t>
            </w:r>
            <w:r w:rsidRPr="00FE7A3B">
              <w:rPr>
                <w:rFonts w:asciiTheme="majorHAnsi" w:hAnsiTheme="majorHAnsi" w:cstheme="majorHAnsi"/>
                <w:sz w:val="24"/>
                <w:szCs w:val="24"/>
              </w:rPr>
              <w:t>KURIRNYA. 2. C.O jam 4 subuh sampai malah penjual masih proses. perbaiki donk.</w:t>
            </w:r>
          </w:p>
        </w:tc>
        <w:tc>
          <w:tcPr>
            <w:tcW w:w="815" w:type="dxa"/>
          </w:tcPr>
          <w:p w14:paraId="7E8EEA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BBE83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6D154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456F98" w14:textId="77777777" w:rsidTr="00FE7A3B">
        <w:tc>
          <w:tcPr>
            <w:tcW w:w="1140" w:type="dxa"/>
          </w:tcPr>
          <w:p w14:paraId="011458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49B95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hp saya android 5 kenapa gaj bisa dibuka? apa sudah gak support?</w:t>
            </w:r>
          </w:p>
        </w:tc>
        <w:tc>
          <w:tcPr>
            <w:tcW w:w="815" w:type="dxa"/>
          </w:tcPr>
          <w:p w14:paraId="5FC924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28CF8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53458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B3F149" w14:textId="77777777" w:rsidTr="00FE7A3B">
        <w:tc>
          <w:tcPr>
            <w:tcW w:w="1140" w:type="dxa"/>
          </w:tcPr>
          <w:p w14:paraId="66D6E3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EB11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uwelll</w:t>
            </w:r>
          </w:p>
        </w:tc>
        <w:tc>
          <w:tcPr>
            <w:tcW w:w="815" w:type="dxa"/>
          </w:tcPr>
          <w:p w14:paraId="410413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46C6B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6C31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C95EB8" w14:textId="77777777" w:rsidTr="00FE7A3B">
        <w:tc>
          <w:tcPr>
            <w:tcW w:w="1140" w:type="dxa"/>
          </w:tcPr>
          <w:p w14:paraId="4D3C6C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20992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ngbug aj</w:t>
            </w:r>
            <w:r w:rsidRPr="00FE7A3B">
              <w:rPr>
                <w:rFonts w:asciiTheme="majorHAnsi" w:hAnsiTheme="majorHAnsi" w:cstheme="majorHAnsi"/>
                <w:sz w:val="24"/>
                <w:szCs w:val="24"/>
              </w:rPr>
              <w:t>g</w:t>
            </w:r>
          </w:p>
        </w:tc>
        <w:tc>
          <w:tcPr>
            <w:tcW w:w="815" w:type="dxa"/>
          </w:tcPr>
          <w:p w14:paraId="644519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9FBB2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F226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D94AE8" w14:textId="77777777" w:rsidTr="00FE7A3B">
        <w:tc>
          <w:tcPr>
            <w:tcW w:w="1140" w:type="dxa"/>
          </w:tcPr>
          <w:p w14:paraId="6B43BD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20D3EB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melebihi software, berat banget goblok</w:t>
            </w:r>
          </w:p>
        </w:tc>
        <w:tc>
          <w:tcPr>
            <w:tcW w:w="815" w:type="dxa"/>
          </w:tcPr>
          <w:p w14:paraId="7CEC82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84CA9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0640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B61127" w14:textId="77777777" w:rsidTr="00FE7A3B">
        <w:tc>
          <w:tcPr>
            <w:tcW w:w="1140" w:type="dxa"/>
          </w:tcPr>
          <w:p w14:paraId="1D1B55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9D0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kedepan lebih di perpanjang waktu otomatis pembatalan pesanannya sekitar 1 minggu aja,tanggung 2x24 jam.. Salahnya di </w:t>
            </w:r>
            <w:r w:rsidRPr="00FE7A3B">
              <w:rPr>
                <w:rFonts w:asciiTheme="majorHAnsi" w:hAnsiTheme="majorHAnsi" w:cstheme="majorHAnsi"/>
                <w:sz w:val="24"/>
                <w:szCs w:val="24"/>
              </w:rPr>
              <w:t>penjual,lah ruginya kita nunggu barang ngak di respon penjual,di batalin malah ribet,yg salah siapa coba... mau beli di toko lain juga tidak bisa harus nunggu di setujui sama pihak penjual,lah kalo tidak di setujui dan tidak direspon makin lama nunggu nya,</w:t>
            </w:r>
            <w:r w:rsidRPr="00FE7A3B">
              <w:rPr>
                <w:rFonts w:asciiTheme="majorHAnsi" w:hAnsiTheme="majorHAnsi" w:cstheme="majorHAnsi"/>
                <w:sz w:val="24"/>
                <w:szCs w:val="24"/>
              </w:rPr>
              <w:t>butuh cepat malah jadi lambat.</w:t>
            </w:r>
          </w:p>
        </w:tc>
        <w:tc>
          <w:tcPr>
            <w:tcW w:w="815" w:type="dxa"/>
          </w:tcPr>
          <w:p w14:paraId="6E429A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401F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117B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1CA475" w14:textId="77777777" w:rsidTr="00FE7A3B">
        <w:tc>
          <w:tcPr>
            <w:tcW w:w="1140" w:type="dxa"/>
          </w:tcPr>
          <w:p w14:paraId="03BCB6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AE27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JGN MAU BELANJA DI SINI KARNA MENANGAN NYA PERIHAL PENGEMBALIAN BRG SANGAT SANGAT LAMA SEKALI,DAN CUSTOMER SERVICES SANGAT SANGAT TIDAK MENGHARGAI CUSTOMER ALIAS DI </w:t>
            </w:r>
            <w:r w:rsidRPr="00FE7A3B">
              <w:rPr>
                <w:rFonts w:asciiTheme="majorHAnsi" w:hAnsiTheme="majorHAnsi" w:cstheme="majorHAnsi"/>
                <w:sz w:val="24"/>
                <w:szCs w:val="24"/>
              </w:rPr>
              <w:t>CUEKIN,,,,,,,,,,</w:t>
            </w:r>
          </w:p>
        </w:tc>
        <w:tc>
          <w:tcPr>
            <w:tcW w:w="815" w:type="dxa"/>
          </w:tcPr>
          <w:p w14:paraId="292DEE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2B58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FB13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0B507B" w14:textId="77777777" w:rsidTr="00FE7A3B">
        <w:tc>
          <w:tcPr>
            <w:tcW w:w="1140" w:type="dxa"/>
          </w:tcPr>
          <w:p w14:paraId="5FDDEB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FB0D1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promo ngk sesuai</w:t>
            </w:r>
          </w:p>
        </w:tc>
        <w:tc>
          <w:tcPr>
            <w:tcW w:w="815" w:type="dxa"/>
          </w:tcPr>
          <w:p w14:paraId="1D667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E103F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52E4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1548EF8" w14:textId="77777777" w:rsidTr="00FE7A3B">
        <w:tc>
          <w:tcPr>
            <w:tcW w:w="1140" w:type="dxa"/>
          </w:tcPr>
          <w:p w14:paraId="281B41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8A7A6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saran saja lebih baik tutup tokopedia dari pada phk pekerja. jangan lungkiri tokopedia sudah bangkrut. fokus saja pafa tiktokshop.</w:t>
            </w:r>
          </w:p>
        </w:tc>
        <w:tc>
          <w:tcPr>
            <w:tcW w:w="815" w:type="dxa"/>
          </w:tcPr>
          <w:p w14:paraId="12A42B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33D7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2E189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33C9AE" w14:textId="77777777" w:rsidTr="00FE7A3B">
        <w:tc>
          <w:tcPr>
            <w:tcW w:w="1140" w:type="dxa"/>
          </w:tcPr>
          <w:p w14:paraId="03FD9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39411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lebih suka belanja dengan pembayaran pakai paylater, jika paylaternya tidak bisa digunakan maka tidak belanja atau belanjanya jarang jarang.</w:t>
            </w:r>
          </w:p>
        </w:tc>
        <w:tc>
          <w:tcPr>
            <w:tcW w:w="815" w:type="dxa"/>
          </w:tcPr>
          <w:p w14:paraId="52632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FC4F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D775C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1C85F2E" w14:textId="77777777" w:rsidTr="00FE7A3B">
        <w:tc>
          <w:tcPr>
            <w:tcW w:w="1140" w:type="dxa"/>
          </w:tcPr>
          <w:p w14:paraId="18CD08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CBEA8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94EF7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7C5D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19F4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195FBF" w14:textId="77777777" w:rsidTr="00FE7A3B">
        <w:tc>
          <w:tcPr>
            <w:tcW w:w="1140" w:type="dxa"/>
          </w:tcPr>
          <w:p w14:paraId="1EF82E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22EAF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Makin parah, mungkin karena s</w:t>
            </w:r>
            <w:r w:rsidRPr="00FE7A3B">
              <w:rPr>
                <w:rFonts w:asciiTheme="majorHAnsi" w:hAnsiTheme="majorHAnsi" w:cstheme="majorHAnsi"/>
                <w:sz w:val="24"/>
                <w:szCs w:val="24"/>
              </w:rPr>
              <w:t>udah diakusisi y? pengiriman makin lambat, pilihan barang makin dikit, gak ada gratis2nya ato potongan ongkir. Silakan pertimbangkan sendiri.</w:t>
            </w:r>
          </w:p>
        </w:tc>
        <w:tc>
          <w:tcPr>
            <w:tcW w:w="815" w:type="dxa"/>
          </w:tcPr>
          <w:p w14:paraId="442188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85F9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FB0EA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862D0C" w14:textId="77777777" w:rsidTr="00FE7A3B">
        <w:tc>
          <w:tcPr>
            <w:tcW w:w="1140" w:type="dxa"/>
          </w:tcPr>
          <w:p w14:paraId="157AD8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4D88C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28158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22F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A8CB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914F3E" w14:textId="77777777" w:rsidTr="00FE7A3B">
        <w:tc>
          <w:tcPr>
            <w:tcW w:w="1140" w:type="dxa"/>
          </w:tcPr>
          <w:p w14:paraId="0F7B00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CD696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Hasil penjualan dipotong biaya power </w:t>
            </w:r>
            <w:r w:rsidRPr="00FE7A3B">
              <w:rPr>
                <w:rFonts w:asciiTheme="majorHAnsi" w:hAnsiTheme="majorHAnsi" w:cstheme="majorHAnsi"/>
                <w:sz w:val="24"/>
                <w:szCs w:val="24"/>
              </w:rPr>
              <w:t>merchant. Tidak bisa hapus chat penjual, tapi chat pembeli hilang sendiri semua.</w:t>
            </w:r>
          </w:p>
        </w:tc>
        <w:tc>
          <w:tcPr>
            <w:tcW w:w="815" w:type="dxa"/>
          </w:tcPr>
          <w:p w14:paraId="4F5CD8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7F353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CDFDF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ADDF11" w14:textId="77777777" w:rsidTr="00FE7A3B">
        <w:tc>
          <w:tcPr>
            <w:tcW w:w="1140" w:type="dxa"/>
          </w:tcPr>
          <w:p w14:paraId="7899B7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2233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 bagus</w:t>
            </w:r>
          </w:p>
        </w:tc>
        <w:tc>
          <w:tcPr>
            <w:tcW w:w="815" w:type="dxa"/>
          </w:tcPr>
          <w:p w14:paraId="071B82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67D2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F46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330151" w14:textId="77777777" w:rsidTr="00FE7A3B">
        <w:tc>
          <w:tcPr>
            <w:tcW w:w="1140" w:type="dxa"/>
          </w:tcPr>
          <w:p w14:paraId="225376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6E4B9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boss</w:t>
            </w:r>
          </w:p>
        </w:tc>
        <w:tc>
          <w:tcPr>
            <w:tcW w:w="815" w:type="dxa"/>
          </w:tcPr>
          <w:p w14:paraId="3FB1ED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03EC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82E9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81B7EE" w14:textId="77777777" w:rsidTr="00FE7A3B">
        <w:tc>
          <w:tcPr>
            <w:tcW w:w="1140" w:type="dxa"/>
          </w:tcPr>
          <w:p w14:paraId="35C674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786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 kasih are you terbest toko pedia </w:t>
            </w:r>
            <w:r w:rsidRPr="00FE7A3B">
              <w:rPr>
                <w:rFonts w:asciiTheme="majorHAnsi" w:hAnsiTheme="majorHAnsi" w:cstheme="majorHAnsi"/>
                <w:sz w:val="24"/>
                <w:szCs w:val="24"/>
              </w:rPr>
              <w:t>terima kasih banyak</w:t>
            </w:r>
          </w:p>
        </w:tc>
        <w:tc>
          <w:tcPr>
            <w:tcW w:w="815" w:type="dxa"/>
          </w:tcPr>
          <w:p w14:paraId="3B09A3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D8B6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DE55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020C2E" w14:textId="77777777" w:rsidTr="00FE7A3B">
        <w:tc>
          <w:tcPr>
            <w:tcW w:w="1140" w:type="dxa"/>
          </w:tcPr>
          <w:p w14:paraId="627A0F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7FAE02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yang sangat membantu utk pembelian keluarga saya. Terima kasih Tokopedia.</w:t>
            </w:r>
          </w:p>
        </w:tc>
        <w:tc>
          <w:tcPr>
            <w:tcW w:w="815" w:type="dxa"/>
          </w:tcPr>
          <w:p w14:paraId="51AFC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F91BB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DA97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BBDDC6" w14:textId="77777777" w:rsidTr="00FE7A3B">
        <w:tc>
          <w:tcPr>
            <w:tcW w:w="1140" w:type="dxa"/>
          </w:tcPr>
          <w:p w14:paraId="4699E8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67FC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berguna</w:t>
            </w:r>
          </w:p>
        </w:tc>
        <w:tc>
          <w:tcPr>
            <w:tcW w:w="815" w:type="dxa"/>
          </w:tcPr>
          <w:p w14:paraId="453DBF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CF18B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90F9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B486DF1" w14:textId="77777777" w:rsidTr="00FE7A3B">
        <w:tc>
          <w:tcPr>
            <w:tcW w:w="1140" w:type="dxa"/>
          </w:tcPr>
          <w:p w14:paraId="5737BF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AB68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jelek</w:t>
            </w:r>
          </w:p>
        </w:tc>
        <w:tc>
          <w:tcPr>
            <w:tcW w:w="815" w:type="dxa"/>
          </w:tcPr>
          <w:p w14:paraId="1ACBE3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ADFB3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E58C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75AB1CB" w14:textId="77777777" w:rsidTr="00FE7A3B">
        <w:tc>
          <w:tcPr>
            <w:tcW w:w="1140" w:type="dxa"/>
          </w:tcPr>
          <w:p w14:paraId="74AE69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06C1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Bleguud maneh nges dibere5 bintang oge di lenyapken kumaneh geloo</w:t>
            </w:r>
          </w:p>
        </w:tc>
        <w:tc>
          <w:tcPr>
            <w:tcW w:w="815" w:type="dxa"/>
          </w:tcPr>
          <w:p w14:paraId="383F6A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3EB33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1ED8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378981" w14:textId="77777777" w:rsidTr="00FE7A3B">
        <w:tc>
          <w:tcPr>
            <w:tcW w:w="1140" w:type="dxa"/>
          </w:tcPr>
          <w:p w14:paraId="2D6388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7747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kebangetan sering updatenya</w:t>
            </w:r>
          </w:p>
        </w:tc>
        <w:tc>
          <w:tcPr>
            <w:tcW w:w="815" w:type="dxa"/>
          </w:tcPr>
          <w:p w14:paraId="21038B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007FD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87C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71661B" w14:textId="77777777" w:rsidTr="00FE7A3B">
        <w:tc>
          <w:tcPr>
            <w:tcW w:w="1140" w:type="dxa"/>
          </w:tcPr>
          <w:p w14:paraId="49A2E4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9162C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dan terbaik</w:t>
            </w:r>
          </w:p>
        </w:tc>
        <w:tc>
          <w:tcPr>
            <w:tcW w:w="815" w:type="dxa"/>
          </w:tcPr>
          <w:p w14:paraId="32C7BF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1B73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3BB3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0AD61E" w14:textId="77777777" w:rsidTr="00FE7A3B">
        <w:tc>
          <w:tcPr>
            <w:tcW w:w="1140" w:type="dxa"/>
          </w:tcPr>
          <w:p w14:paraId="4E66F4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EC637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makin kesini ekspedisi yg ada di tok</w:t>
            </w:r>
            <w:r w:rsidRPr="00FE7A3B">
              <w:rPr>
                <w:rFonts w:asciiTheme="majorHAnsi" w:hAnsiTheme="majorHAnsi" w:cstheme="majorHAnsi"/>
                <w:sz w:val="24"/>
                <w:szCs w:val="24"/>
              </w:rPr>
              <w:t>ped jdi lelet gk cepet kayak dulu, kalah sama shopee</w:t>
            </w:r>
          </w:p>
        </w:tc>
        <w:tc>
          <w:tcPr>
            <w:tcW w:w="815" w:type="dxa"/>
          </w:tcPr>
          <w:p w14:paraId="753F3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8810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2F4C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0E048A2" w14:textId="77777777" w:rsidTr="00FE7A3B">
        <w:tc>
          <w:tcPr>
            <w:tcW w:w="1140" w:type="dxa"/>
          </w:tcPr>
          <w:p w14:paraId="6EC509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0679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goblog penipuan banget udah isi saldo gopay buat beli pulsa flash sale, taunya ga bisa d beli d gagalin terus. ini harga-harga pulsa murah berakhir 3 hari </w:t>
            </w:r>
            <w:r w:rsidRPr="00FE7A3B">
              <w:rPr>
                <w:rFonts w:asciiTheme="majorHAnsi" w:hAnsiTheme="majorHAnsi" w:cstheme="majorHAnsi"/>
                <w:sz w:val="24"/>
                <w:szCs w:val="24"/>
              </w:rPr>
              <w:t>lagi cuma pajangan aja anjirrrrr</w:t>
            </w:r>
          </w:p>
        </w:tc>
        <w:tc>
          <w:tcPr>
            <w:tcW w:w="815" w:type="dxa"/>
          </w:tcPr>
          <w:p w14:paraId="4B6A4F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88191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DAC2A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2EE9AC" w14:textId="77777777" w:rsidTr="00FE7A3B">
        <w:tc>
          <w:tcPr>
            <w:tcW w:w="1140" w:type="dxa"/>
          </w:tcPr>
          <w:p w14:paraId="774F35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B921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D4AC1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7EB3A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1FF6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A12A8D" w14:textId="77777777" w:rsidTr="00FE7A3B">
        <w:tc>
          <w:tcPr>
            <w:tcW w:w="1140" w:type="dxa"/>
          </w:tcPr>
          <w:p w14:paraId="19C757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871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BE240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1DD70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39C7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9E2E371" w14:textId="77777777" w:rsidTr="00FE7A3B">
        <w:tc>
          <w:tcPr>
            <w:tcW w:w="1140" w:type="dxa"/>
          </w:tcPr>
          <w:p w14:paraId="77EA23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C6CAC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sangat tidak aman buat penjual juga buat pembeli.hati2 jika barang tdk sampai atau rusak atau </w:t>
            </w:r>
            <w:r w:rsidRPr="00FE7A3B">
              <w:rPr>
                <w:rFonts w:asciiTheme="majorHAnsi" w:hAnsiTheme="majorHAnsi" w:cstheme="majorHAnsi"/>
                <w:sz w:val="24"/>
                <w:szCs w:val="24"/>
              </w:rPr>
              <w:t>hilang d expedisi pnjual gak akan dapat uang nya dan pembeli gak daoat barang nya ..apliksi canti aman murah dan banyak gratis ongkur cuman shopi</w:t>
            </w:r>
          </w:p>
        </w:tc>
        <w:tc>
          <w:tcPr>
            <w:tcW w:w="815" w:type="dxa"/>
          </w:tcPr>
          <w:p w14:paraId="2011E9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3238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3AF5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B93D04" w14:textId="77777777" w:rsidTr="00FE7A3B">
        <w:tc>
          <w:tcPr>
            <w:tcW w:w="1140" w:type="dxa"/>
          </w:tcPr>
          <w:p w14:paraId="303C32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6396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banget oke</w:t>
            </w:r>
          </w:p>
        </w:tc>
        <w:tc>
          <w:tcPr>
            <w:tcW w:w="815" w:type="dxa"/>
          </w:tcPr>
          <w:p w14:paraId="57A12C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3BE6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00EE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CFFCE1" w14:textId="77777777" w:rsidTr="00FE7A3B">
        <w:tc>
          <w:tcPr>
            <w:tcW w:w="1140" w:type="dxa"/>
          </w:tcPr>
          <w:p w14:paraId="3166A9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A8384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26CD9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DD54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10FD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C8148D" w14:textId="77777777" w:rsidTr="00FE7A3B">
        <w:tc>
          <w:tcPr>
            <w:tcW w:w="1140" w:type="dxa"/>
          </w:tcPr>
          <w:p w14:paraId="6E2516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ECB3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Bagus Hanya Saja Apk Ini Sangat Berat Jika Terlalu Lama Dipakai Dibandingkan Apk Lain.</w:t>
            </w:r>
          </w:p>
        </w:tc>
        <w:tc>
          <w:tcPr>
            <w:tcW w:w="815" w:type="dxa"/>
          </w:tcPr>
          <w:p w14:paraId="56C039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796D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8638A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B9A2CB" w14:textId="77777777" w:rsidTr="00FE7A3B">
        <w:tc>
          <w:tcPr>
            <w:tcW w:w="1140" w:type="dxa"/>
          </w:tcPr>
          <w:p w14:paraId="1FC935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5152B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mudah dan cepat</w:t>
            </w:r>
          </w:p>
        </w:tc>
        <w:tc>
          <w:tcPr>
            <w:tcW w:w="815" w:type="dxa"/>
          </w:tcPr>
          <w:p w14:paraId="1820EE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67D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948B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A5780E" w14:textId="77777777" w:rsidTr="00FE7A3B">
        <w:tc>
          <w:tcPr>
            <w:tcW w:w="1140" w:type="dxa"/>
          </w:tcPr>
          <w:p w14:paraId="42A71D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011D3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Update terus ya bund</w:t>
            </w:r>
          </w:p>
        </w:tc>
        <w:tc>
          <w:tcPr>
            <w:tcW w:w="815" w:type="dxa"/>
          </w:tcPr>
          <w:p w14:paraId="66EE07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49D62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DDD7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DFD93D" w14:textId="77777777" w:rsidTr="00FE7A3B">
        <w:tc>
          <w:tcPr>
            <w:tcW w:w="1140" w:type="dxa"/>
          </w:tcPr>
          <w:p w14:paraId="0FFB78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3D501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w:t>
            </w:r>
            <w:r w:rsidRPr="00FE7A3B">
              <w:rPr>
                <w:rFonts w:asciiTheme="majorHAnsi" w:hAnsiTheme="majorHAnsi" w:cstheme="majorHAnsi"/>
                <w:sz w:val="24"/>
                <w:szCs w:val="24"/>
              </w:rPr>
              <w:t>PKB kendaraan bermotor tidak bisa digunakan, sudah lebih 2 bulan ini tidak bisa cek karena selalu salah input, tolong diperbaiki</w:t>
            </w:r>
          </w:p>
        </w:tc>
        <w:tc>
          <w:tcPr>
            <w:tcW w:w="815" w:type="dxa"/>
          </w:tcPr>
          <w:p w14:paraId="449BAC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33AA8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C68CF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BB5E46E" w14:textId="77777777" w:rsidTr="00FE7A3B">
        <w:tc>
          <w:tcPr>
            <w:tcW w:w="1140" w:type="dxa"/>
          </w:tcPr>
          <w:p w14:paraId="559E03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A00E4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maling.. kembalikan saldo saya..</w:t>
            </w:r>
          </w:p>
        </w:tc>
        <w:tc>
          <w:tcPr>
            <w:tcW w:w="815" w:type="dxa"/>
          </w:tcPr>
          <w:p w14:paraId="7F51F4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62468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C1B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9F1052" w14:textId="77777777" w:rsidTr="00FE7A3B">
        <w:tc>
          <w:tcPr>
            <w:tcW w:w="1140" w:type="dxa"/>
          </w:tcPr>
          <w:p w14:paraId="1C093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2D9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Berbelit² pengajuan</w:t>
            </w:r>
            <w:r w:rsidRPr="00FE7A3B">
              <w:rPr>
                <w:rFonts w:asciiTheme="majorHAnsi" w:hAnsiTheme="majorHAnsi" w:cstheme="majorHAnsi"/>
                <w:sz w:val="24"/>
                <w:szCs w:val="24"/>
              </w:rPr>
              <w:t xml:space="preserve"> nya</w:t>
            </w:r>
          </w:p>
        </w:tc>
        <w:tc>
          <w:tcPr>
            <w:tcW w:w="815" w:type="dxa"/>
          </w:tcPr>
          <w:p w14:paraId="78E474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F4EB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F860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EFFA07" w14:textId="77777777" w:rsidTr="00FE7A3B">
        <w:tc>
          <w:tcPr>
            <w:tcW w:w="1140" w:type="dxa"/>
          </w:tcPr>
          <w:p w14:paraId="1041F6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A7D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 sangat cepat dan akurat,</w:t>
            </w:r>
          </w:p>
        </w:tc>
        <w:tc>
          <w:tcPr>
            <w:tcW w:w="815" w:type="dxa"/>
          </w:tcPr>
          <w:p w14:paraId="3A6D7C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513E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D629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075543" w14:textId="77777777" w:rsidTr="00FE7A3B">
        <w:tc>
          <w:tcPr>
            <w:tcW w:w="1140" w:type="dxa"/>
          </w:tcPr>
          <w:p w14:paraId="6357E9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EA9E4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dilancarkan</w:t>
            </w:r>
          </w:p>
        </w:tc>
        <w:tc>
          <w:tcPr>
            <w:tcW w:w="815" w:type="dxa"/>
          </w:tcPr>
          <w:p w14:paraId="16A86D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6903A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29FE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7DD3DE" w14:textId="77777777" w:rsidTr="00FE7A3B">
        <w:tc>
          <w:tcPr>
            <w:tcW w:w="1140" w:type="dxa"/>
          </w:tcPr>
          <w:p w14:paraId="685ECF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4635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w:t>
            </w:r>
          </w:p>
        </w:tc>
        <w:tc>
          <w:tcPr>
            <w:tcW w:w="815" w:type="dxa"/>
          </w:tcPr>
          <w:p w14:paraId="588A95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787A1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3B35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747A09" w14:textId="77777777" w:rsidTr="00FE7A3B">
        <w:tc>
          <w:tcPr>
            <w:tcW w:w="1140" w:type="dxa"/>
          </w:tcPr>
          <w:p w14:paraId="5935B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E369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oke sekali</w:t>
            </w:r>
          </w:p>
        </w:tc>
        <w:tc>
          <w:tcPr>
            <w:tcW w:w="815" w:type="dxa"/>
          </w:tcPr>
          <w:p w14:paraId="185BAA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FB68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46FD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6F2A4AA" w14:textId="77777777" w:rsidTr="00FE7A3B">
        <w:tc>
          <w:tcPr>
            <w:tcW w:w="1140" w:type="dxa"/>
          </w:tcPr>
          <w:p w14:paraId="067AA3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9E8FF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Sudah capek-capek cari barang, giliran mau check out "Ada gangguan di Rumah Toped"</w:t>
            </w:r>
          </w:p>
        </w:tc>
        <w:tc>
          <w:tcPr>
            <w:tcW w:w="815" w:type="dxa"/>
          </w:tcPr>
          <w:p w14:paraId="6AAFE9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98FD8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6154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80DF5C" w14:textId="77777777" w:rsidTr="00FE7A3B">
        <w:tc>
          <w:tcPr>
            <w:tcW w:w="1140" w:type="dxa"/>
          </w:tcPr>
          <w:p w14:paraId="75A3C7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71C02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Ga lagi2 belanja ditokped now.. belanja 125.600 eh yg dateng cuma susu 4pcs seharga 8600 uda lama bgt datengnya blgnya 2jam sampe apaan 2hr </w:t>
            </w:r>
            <w:r w:rsidRPr="00FE7A3B">
              <w:rPr>
                <w:rFonts w:asciiTheme="majorHAnsi" w:hAnsiTheme="majorHAnsi" w:cstheme="majorHAnsi"/>
                <w:sz w:val="24"/>
                <w:szCs w:val="24"/>
              </w:rPr>
              <w:t>sampenya.. akukan pengembalian dana lama bvt prosesnya.. gatau ini blm dibalik2in duit gua.. bikin nyesel dan ga lagi2 belanja disini</w:t>
            </w:r>
          </w:p>
        </w:tc>
        <w:tc>
          <w:tcPr>
            <w:tcW w:w="815" w:type="dxa"/>
          </w:tcPr>
          <w:p w14:paraId="788F3E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A5A81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D2D14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16C6F3" w14:textId="77777777" w:rsidTr="00FE7A3B">
        <w:tc>
          <w:tcPr>
            <w:tcW w:w="1140" w:type="dxa"/>
          </w:tcPr>
          <w:p w14:paraId="6C05CA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542E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JANGAN MAU DOWNLOAD APLIKASI INI, PENUH DENGAN PENIPU SAMA KALAU SEKALINYA UDAH DI TIPU D</w:t>
            </w:r>
            <w:r w:rsidRPr="00FE7A3B">
              <w:rPr>
                <w:rFonts w:asciiTheme="majorHAnsi" w:hAnsiTheme="majorHAnsi" w:cstheme="majorHAnsi"/>
                <w:sz w:val="24"/>
                <w:szCs w:val="24"/>
              </w:rPr>
              <w:t>ARI PIHAK TOKOPEDIA GAK NGELAKUIN APA APA. MANA AKUN SAYA KENA NONAKTIFKAN MANDIRI GAK JELAS BGT KOCAK MAU DI AKTIFKAN KEMBALI NGGA BISA JELEK APLIKASI JELEK JANGAN DI DOWNLOAD MALESSS MALESS</w:t>
            </w:r>
          </w:p>
        </w:tc>
        <w:tc>
          <w:tcPr>
            <w:tcW w:w="815" w:type="dxa"/>
          </w:tcPr>
          <w:p w14:paraId="633D49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28FF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E346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B1C8C8" w14:textId="77777777" w:rsidTr="00FE7A3B">
        <w:tc>
          <w:tcPr>
            <w:tcW w:w="1140" w:type="dxa"/>
          </w:tcPr>
          <w:p w14:paraId="02DB1A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A9223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Checkout d tokped lalu d batalk</w:t>
            </w:r>
            <w:r w:rsidRPr="00FE7A3B">
              <w:rPr>
                <w:rFonts w:asciiTheme="majorHAnsi" w:hAnsiTheme="majorHAnsi" w:cstheme="majorHAnsi"/>
                <w:sz w:val="24"/>
                <w:szCs w:val="24"/>
              </w:rPr>
              <w:t>an toko, dana masuk ke saldo refund d potong 1.000 pas mau tarik ke rek awal kena lg potongan 2.900. pdhl bukan saya yg cancel pesanan tp uang potong. bukan masalah nominalnya sih tp kok aturannya tolol ya?? yg salah siapa yg rugi siapa.</w:t>
            </w:r>
          </w:p>
        </w:tc>
        <w:tc>
          <w:tcPr>
            <w:tcW w:w="815" w:type="dxa"/>
          </w:tcPr>
          <w:p w14:paraId="436656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23BD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1AEA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w:t>
            </w:r>
            <w:r w:rsidRPr="00FE7A3B">
              <w:rPr>
                <w:rFonts w:asciiTheme="majorHAnsi" w:hAnsiTheme="majorHAnsi" w:cstheme="majorHAnsi"/>
                <w:sz w:val="24"/>
                <w:szCs w:val="24"/>
              </w:rPr>
              <w:t>NAR</w:t>
            </w:r>
          </w:p>
        </w:tc>
      </w:tr>
      <w:tr w:rsidR="0030167C" w:rsidRPr="00FE7A3B" w14:paraId="5D867F4F" w14:textId="77777777" w:rsidTr="00FE7A3B">
        <w:tc>
          <w:tcPr>
            <w:tcW w:w="1140" w:type="dxa"/>
          </w:tcPr>
          <w:p w14:paraId="04704A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EB5E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Terry Putri RT RRR r ma Rufee diwee DC iy rrr r RT. dxDeddy Mizwar</w:t>
            </w:r>
          </w:p>
        </w:tc>
        <w:tc>
          <w:tcPr>
            <w:tcW w:w="815" w:type="dxa"/>
          </w:tcPr>
          <w:p w14:paraId="7A932D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B43A6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57D4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F6FAF4" w14:textId="77777777" w:rsidTr="00FE7A3B">
        <w:tc>
          <w:tcPr>
            <w:tcW w:w="1140" w:type="dxa"/>
          </w:tcPr>
          <w:p w14:paraId="0BCED5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EC62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F9BEE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2A93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64C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68C30E" w14:textId="77777777" w:rsidTr="00FE7A3B">
        <w:tc>
          <w:tcPr>
            <w:tcW w:w="1140" w:type="dxa"/>
          </w:tcPr>
          <w:p w14:paraId="2A0655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500561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Tokopedia sangat bagus,luar biasa</w:t>
            </w:r>
          </w:p>
        </w:tc>
        <w:tc>
          <w:tcPr>
            <w:tcW w:w="815" w:type="dxa"/>
          </w:tcPr>
          <w:p w14:paraId="797A0C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2BEF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84CA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606490" w14:textId="77777777" w:rsidTr="00FE7A3B">
        <w:tc>
          <w:tcPr>
            <w:tcW w:w="1140" w:type="dxa"/>
          </w:tcPr>
          <w:p w14:paraId="1D0FC0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0526B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pakai </w:t>
            </w:r>
            <w:r w:rsidRPr="00FE7A3B">
              <w:rPr>
                <w:rFonts w:asciiTheme="majorHAnsi" w:hAnsiTheme="majorHAnsi" w:cstheme="majorHAnsi"/>
                <w:sz w:val="24"/>
                <w:szCs w:val="24"/>
              </w:rPr>
              <w:t>tokopedia seller sgt simpel, setelah gabung tiktok malah bikin bingung, info yg awalnya dipahami dgn mudah skrg dpt notif error terus, direfresh error,.....</w:t>
            </w:r>
          </w:p>
        </w:tc>
        <w:tc>
          <w:tcPr>
            <w:tcW w:w="815" w:type="dxa"/>
          </w:tcPr>
          <w:p w14:paraId="74EC1E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16C3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2AE3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2A3C20" w14:textId="77777777" w:rsidTr="00FE7A3B">
        <w:tc>
          <w:tcPr>
            <w:tcW w:w="1140" w:type="dxa"/>
          </w:tcPr>
          <w:p w14:paraId="44FEA7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7191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akun Tokopedia saya kena moderasi/gak bisa buka kembali deh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apakah saya melanggar peraturan ya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caranya bisa buka kembali GImana ya?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mungkin gak bisa</w:t>
            </w:r>
          </w:p>
        </w:tc>
        <w:tc>
          <w:tcPr>
            <w:tcW w:w="815" w:type="dxa"/>
          </w:tcPr>
          <w:p w14:paraId="37EC5B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17396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6790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5505647" w14:textId="77777777" w:rsidTr="00FE7A3B">
        <w:tc>
          <w:tcPr>
            <w:tcW w:w="1140" w:type="dxa"/>
          </w:tcPr>
          <w:p w14:paraId="295153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FEBA8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menjadi toko online terpercaya dan perbanyak lagi progam progam terbaru dan promonya</w:t>
            </w:r>
          </w:p>
        </w:tc>
        <w:tc>
          <w:tcPr>
            <w:tcW w:w="815" w:type="dxa"/>
          </w:tcPr>
          <w:p w14:paraId="7EA8A5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6E9B0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E343E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DD5460" w14:textId="77777777" w:rsidTr="00FE7A3B">
        <w:tc>
          <w:tcPr>
            <w:tcW w:w="1140" w:type="dxa"/>
          </w:tcPr>
          <w:p w14:paraId="560ABE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3482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lah kak dibalikin tampilan yg dulu lagi, sekarang fiturnya membingungkan</w:t>
            </w:r>
          </w:p>
        </w:tc>
        <w:tc>
          <w:tcPr>
            <w:tcW w:w="815" w:type="dxa"/>
          </w:tcPr>
          <w:p w14:paraId="7A8D5D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C3ABD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76D5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73D9E9" w14:textId="77777777" w:rsidTr="00FE7A3B">
        <w:tc>
          <w:tcPr>
            <w:tcW w:w="1140" w:type="dxa"/>
          </w:tcPr>
          <w:p w14:paraId="1EFABA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3DA08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sampai saat ini puas sekali,perbanyak bonus ya </w:t>
            </w:r>
            <w:r w:rsidRPr="00FE7A3B">
              <w:rPr>
                <w:rFonts w:ascii="Segoe UI Emoji" w:hAnsi="Segoe UI Emoji" w:cs="Segoe UI Emoji"/>
                <w:sz w:val="24"/>
                <w:szCs w:val="24"/>
              </w:rPr>
              <w:t>👍👍👍</w:t>
            </w:r>
          </w:p>
        </w:tc>
        <w:tc>
          <w:tcPr>
            <w:tcW w:w="815" w:type="dxa"/>
          </w:tcPr>
          <w:p w14:paraId="2E84E0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9DE6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B1F7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41D34F" w14:textId="77777777" w:rsidTr="00FE7A3B">
        <w:tc>
          <w:tcPr>
            <w:tcW w:w="1140" w:type="dxa"/>
          </w:tcPr>
          <w:p w14:paraId="6B7B7D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946B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sering keluar kaun mulu dah ngeselin anjir</w:t>
            </w:r>
          </w:p>
        </w:tc>
        <w:tc>
          <w:tcPr>
            <w:tcW w:w="815" w:type="dxa"/>
          </w:tcPr>
          <w:p w14:paraId="07EF8F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6830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091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0A2876" w14:textId="77777777" w:rsidTr="00FE7A3B">
        <w:tc>
          <w:tcPr>
            <w:tcW w:w="1140" w:type="dxa"/>
          </w:tcPr>
          <w:p w14:paraId="44545C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369F2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buruk</w:t>
            </w:r>
          </w:p>
        </w:tc>
        <w:tc>
          <w:tcPr>
            <w:tcW w:w="815" w:type="dxa"/>
          </w:tcPr>
          <w:p w14:paraId="42850D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551E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84BB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8317D2A" w14:textId="77777777" w:rsidTr="00FE7A3B">
        <w:tc>
          <w:tcPr>
            <w:tcW w:w="1140" w:type="dxa"/>
          </w:tcPr>
          <w:p w14:paraId="18BF1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71B88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jangan tutup deh,udah bagus</w:t>
            </w:r>
          </w:p>
        </w:tc>
        <w:tc>
          <w:tcPr>
            <w:tcW w:w="815" w:type="dxa"/>
          </w:tcPr>
          <w:p w14:paraId="764F20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AD6E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71E3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F86344" w14:textId="77777777" w:rsidTr="00FE7A3B">
        <w:tc>
          <w:tcPr>
            <w:tcW w:w="1140" w:type="dxa"/>
          </w:tcPr>
          <w:p w14:paraId="7D9BA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6A3C4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platform ini ongkir terbilang sangat mahal, meskipun sudah pakai voucher gratis ongkir (nyatanya tidak gratis). Dan se</w:t>
            </w:r>
            <w:r w:rsidRPr="00FE7A3B">
              <w:rPr>
                <w:rFonts w:asciiTheme="majorHAnsi" w:hAnsiTheme="majorHAnsi" w:cstheme="majorHAnsi"/>
                <w:sz w:val="24"/>
                <w:szCs w:val="24"/>
              </w:rPr>
              <w:t>karang semenjak akuisisi TikTok Shop, Tokopedia Affiliate sudah tidak dihitung lagi ke dalam saldo affiliate, meskipun ada pembelian dengan link tersebut &amp; melakukan koneksi dengan TikTok. Intinya semenjak itu Tokopedia sangat sampah, apalagi setelah PHK m</w:t>
            </w:r>
            <w:r w:rsidRPr="00FE7A3B">
              <w:rPr>
                <w:rFonts w:asciiTheme="majorHAnsi" w:hAnsiTheme="majorHAnsi" w:cstheme="majorHAnsi"/>
                <w:sz w:val="24"/>
                <w:szCs w:val="24"/>
              </w:rPr>
              <w:t>assal. Cukup kedua itu saja yang seharusnya diperbaiki (meskipun tidak akan pernah lagi).</w:t>
            </w:r>
          </w:p>
        </w:tc>
        <w:tc>
          <w:tcPr>
            <w:tcW w:w="815" w:type="dxa"/>
          </w:tcPr>
          <w:p w14:paraId="63B09A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20E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D3F28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DA0681" w14:textId="77777777" w:rsidTr="00FE7A3B">
        <w:tc>
          <w:tcPr>
            <w:tcW w:w="1140" w:type="dxa"/>
          </w:tcPr>
          <w:p w14:paraId="7604E1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563A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banyak bug dan berat. tidak jelas coba diperbaiki kalau mau naik bintangnya</w:t>
            </w:r>
          </w:p>
        </w:tc>
        <w:tc>
          <w:tcPr>
            <w:tcW w:w="815" w:type="dxa"/>
          </w:tcPr>
          <w:p w14:paraId="6AFC00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ACC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119D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BCF1B8" w14:textId="77777777" w:rsidTr="00FE7A3B">
        <w:tc>
          <w:tcPr>
            <w:tcW w:w="1140" w:type="dxa"/>
          </w:tcPr>
          <w:p w14:paraId="64385F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1C1F1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85F99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94D3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87BF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C7E9694" w14:textId="77777777" w:rsidTr="00FE7A3B">
        <w:tc>
          <w:tcPr>
            <w:tcW w:w="1140" w:type="dxa"/>
          </w:tcPr>
          <w:p w14:paraId="0B91DC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BDB2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 Maucekout ngak bisa terus katanya ada kendala tapi sebelum sebelum bisa</w:t>
            </w:r>
          </w:p>
        </w:tc>
        <w:tc>
          <w:tcPr>
            <w:tcW w:w="815" w:type="dxa"/>
          </w:tcPr>
          <w:p w14:paraId="0986A5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D7A0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D0FA6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8706D0" w14:textId="77777777" w:rsidTr="00FE7A3B">
        <w:tc>
          <w:tcPr>
            <w:tcW w:w="1140" w:type="dxa"/>
          </w:tcPr>
          <w:p w14:paraId="1F63AD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4E16B7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88795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7AA0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73D3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1B9BC6" w14:textId="77777777" w:rsidTr="00FE7A3B">
        <w:tc>
          <w:tcPr>
            <w:tcW w:w="1140" w:type="dxa"/>
          </w:tcPr>
          <w:p w14:paraId="3C1D1D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3FF8D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DF6C1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74E9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2337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542448" w14:textId="77777777" w:rsidTr="00FE7A3B">
        <w:tc>
          <w:tcPr>
            <w:tcW w:w="1140" w:type="dxa"/>
          </w:tcPr>
          <w:p w14:paraId="2E33D0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4C14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knpa pengirimannya paket lelet </w:t>
            </w:r>
            <w:r w:rsidRPr="00FE7A3B">
              <w:rPr>
                <w:rFonts w:asciiTheme="majorHAnsi" w:hAnsiTheme="majorHAnsi" w:cstheme="majorHAnsi"/>
                <w:sz w:val="24"/>
                <w:szCs w:val="24"/>
              </w:rPr>
              <w:t>sekali masa paket cod sj pesan pengirimannya mau 1bulan blom sampai juga status pengiramnya juga tdk apdet sm sekali</w:t>
            </w:r>
          </w:p>
        </w:tc>
        <w:tc>
          <w:tcPr>
            <w:tcW w:w="815" w:type="dxa"/>
          </w:tcPr>
          <w:p w14:paraId="5542FD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6018E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4CB46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EA1FD6" w14:textId="77777777" w:rsidTr="00FE7A3B">
        <w:tc>
          <w:tcPr>
            <w:tcW w:w="1140" w:type="dxa"/>
          </w:tcPr>
          <w:p w14:paraId="080095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7DD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masak beli tasbih harga seratus ribu di kirim yg harga 8 ribu tolong toko pedia buat dzikir loh ini sek di</w:t>
            </w:r>
            <w:r w:rsidRPr="00FE7A3B">
              <w:rPr>
                <w:rFonts w:asciiTheme="majorHAnsi" w:hAnsiTheme="majorHAnsi" w:cstheme="majorHAnsi"/>
                <w:sz w:val="24"/>
                <w:szCs w:val="24"/>
              </w:rPr>
              <w:t xml:space="preserve"> tipu</w:t>
            </w:r>
          </w:p>
        </w:tc>
        <w:tc>
          <w:tcPr>
            <w:tcW w:w="815" w:type="dxa"/>
          </w:tcPr>
          <w:p w14:paraId="0CCA3F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E1DE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531A7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85DE15" w14:textId="77777777" w:rsidTr="00FE7A3B">
        <w:tc>
          <w:tcPr>
            <w:tcW w:w="1140" w:type="dxa"/>
          </w:tcPr>
          <w:p w14:paraId="1CD429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24B44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6C8E6A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E8C8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53EB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C01A9CA" w14:textId="77777777" w:rsidTr="00FE7A3B">
        <w:tc>
          <w:tcPr>
            <w:tcW w:w="1140" w:type="dxa"/>
          </w:tcPr>
          <w:p w14:paraId="09A5C4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76A09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dn murah</w:t>
            </w:r>
          </w:p>
        </w:tc>
        <w:tc>
          <w:tcPr>
            <w:tcW w:w="815" w:type="dxa"/>
          </w:tcPr>
          <w:p w14:paraId="79EA5A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AEB4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4A99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B85A02" w14:textId="77777777" w:rsidTr="00FE7A3B">
        <w:tc>
          <w:tcPr>
            <w:tcW w:w="1140" w:type="dxa"/>
          </w:tcPr>
          <w:p w14:paraId="16DB9D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23225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gajelas ngasih promo gak jelas, gagal mulu tp gadikasih tau kenapanya kalo gak niat ngasih promo gausah</w:t>
            </w:r>
          </w:p>
        </w:tc>
        <w:tc>
          <w:tcPr>
            <w:tcW w:w="815" w:type="dxa"/>
          </w:tcPr>
          <w:p w14:paraId="58C24D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2E06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DC543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3320D98" w14:textId="77777777" w:rsidTr="00FE7A3B">
        <w:tc>
          <w:tcPr>
            <w:tcW w:w="1140" w:type="dxa"/>
          </w:tcPr>
          <w:p w14:paraId="7261B5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96B81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akun nya jelek tidak bisa singkron dgn google sama nomer wa</w:t>
            </w:r>
          </w:p>
        </w:tc>
        <w:tc>
          <w:tcPr>
            <w:tcW w:w="815" w:type="dxa"/>
          </w:tcPr>
          <w:p w14:paraId="1C5993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37E3E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D29AF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2CBF5B" w14:textId="77777777" w:rsidTr="00FE7A3B">
        <w:tc>
          <w:tcPr>
            <w:tcW w:w="1140" w:type="dxa"/>
          </w:tcPr>
          <w:p w14:paraId="024035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44582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sejak update saya sebagai pembeli semakin sulit mengubungi pihak cfs, biasanya cfs fast respon sekarang jadi slow banget</w:t>
            </w:r>
          </w:p>
        </w:tc>
        <w:tc>
          <w:tcPr>
            <w:tcW w:w="815" w:type="dxa"/>
          </w:tcPr>
          <w:p w14:paraId="29B5D3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F7DA9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CE6C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D8505B" w14:textId="77777777" w:rsidTr="00FE7A3B">
        <w:tc>
          <w:tcPr>
            <w:tcW w:w="1140" w:type="dxa"/>
          </w:tcPr>
          <w:p w14:paraId="53B5E5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44421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oke</w:t>
            </w:r>
          </w:p>
        </w:tc>
        <w:tc>
          <w:tcPr>
            <w:tcW w:w="815" w:type="dxa"/>
          </w:tcPr>
          <w:p w14:paraId="44CFA7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5DAB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89C8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6DBC29" w14:textId="77777777" w:rsidTr="00FE7A3B">
        <w:tc>
          <w:tcPr>
            <w:tcW w:w="1140" w:type="dxa"/>
          </w:tcPr>
          <w:p w14:paraId="2A8F92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0E93C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KURIR YG RETUR PENGGUNA YG NANGGUNG APLIKASI TOLOL</w:t>
            </w:r>
          </w:p>
        </w:tc>
        <w:tc>
          <w:tcPr>
            <w:tcW w:w="815" w:type="dxa"/>
          </w:tcPr>
          <w:p w14:paraId="6EB159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4CAE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7929B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677096" w14:textId="77777777" w:rsidTr="00FE7A3B">
        <w:tc>
          <w:tcPr>
            <w:tcW w:w="1140" w:type="dxa"/>
          </w:tcPr>
          <w:p w14:paraId="02D85F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D6FC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paylater gede gw di acc 20 juta</w:t>
            </w:r>
          </w:p>
        </w:tc>
        <w:tc>
          <w:tcPr>
            <w:tcW w:w="815" w:type="dxa"/>
          </w:tcPr>
          <w:p w14:paraId="6F91E3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E32A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E39F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ABE983" w14:textId="77777777" w:rsidTr="00FE7A3B">
        <w:tc>
          <w:tcPr>
            <w:tcW w:w="1140" w:type="dxa"/>
          </w:tcPr>
          <w:p w14:paraId="155704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653C2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selama ini aman aman aja </w:t>
            </w:r>
            <w:r w:rsidRPr="00FE7A3B">
              <w:rPr>
                <w:rFonts w:asciiTheme="majorHAnsi" w:hAnsiTheme="majorHAnsi" w:cstheme="majorHAnsi"/>
                <w:sz w:val="24"/>
                <w:szCs w:val="24"/>
              </w:rPr>
              <w:t>belanja di toko pedia.belia ada sedikit kendala responnya juga cepet</w:t>
            </w:r>
          </w:p>
        </w:tc>
        <w:tc>
          <w:tcPr>
            <w:tcW w:w="815" w:type="dxa"/>
          </w:tcPr>
          <w:p w14:paraId="165188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EA59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97EB9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F09545" w14:textId="77777777" w:rsidTr="00FE7A3B">
        <w:tc>
          <w:tcPr>
            <w:tcW w:w="1140" w:type="dxa"/>
          </w:tcPr>
          <w:p w14:paraId="672A04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2091D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 barang nya terlengkap di Indonesia tapi ada satu hal yang tidak masuk akal ongkir nya sampai 80 ribu</w:t>
            </w:r>
            <w:r w:rsidRPr="00FE7A3B">
              <w:rPr>
                <w:rFonts w:ascii="Segoe UI Emoji" w:hAnsi="Segoe UI Emoji" w:cs="Segoe UI Emoji"/>
                <w:sz w:val="24"/>
                <w:szCs w:val="24"/>
              </w:rPr>
              <w:t>😂😂😂</w:t>
            </w:r>
          </w:p>
        </w:tc>
        <w:tc>
          <w:tcPr>
            <w:tcW w:w="815" w:type="dxa"/>
          </w:tcPr>
          <w:p w14:paraId="42B301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84C83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A4F72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F3A83C" w14:textId="77777777" w:rsidTr="00FE7A3B">
        <w:tc>
          <w:tcPr>
            <w:tcW w:w="1140" w:type="dxa"/>
          </w:tcPr>
          <w:p w14:paraId="0C9B5A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EDE34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terlalu berat untuk loading halaman. sering trouble ketika load.</w:t>
            </w:r>
          </w:p>
        </w:tc>
        <w:tc>
          <w:tcPr>
            <w:tcW w:w="815" w:type="dxa"/>
          </w:tcPr>
          <w:p w14:paraId="6D99A4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358B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330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8CEC5F" w14:textId="77777777" w:rsidTr="00FE7A3B">
        <w:tc>
          <w:tcPr>
            <w:tcW w:w="1140" w:type="dxa"/>
          </w:tcPr>
          <w:p w14:paraId="4689EC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496B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assalamualaikum</w:t>
            </w:r>
          </w:p>
        </w:tc>
        <w:tc>
          <w:tcPr>
            <w:tcW w:w="815" w:type="dxa"/>
          </w:tcPr>
          <w:p w14:paraId="7FA973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2CD7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10DA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5152DF5" w14:textId="77777777" w:rsidTr="00FE7A3B">
        <w:tc>
          <w:tcPr>
            <w:tcW w:w="1140" w:type="dxa"/>
          </w:tcPr>
          <w:p w14:paraId="2D54BD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2702FB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jangan mau instal tokopedia. banyak penipu nya.istri beli barang blender malah d kirim c</w:t>
            </w:r>
            <w:r w:rsidRPr="00FE7A3B">
              <w:rPr>
                <w:rFonts w:asciiTheme="majorHAnsi" w:hAnsiTheme="majorHAnsi" w:cstheme="majorHAnsi"/>
                <w:sz w:val="24"/>
                <w:szCs w:val="24"/>
              </w:rPr>
              <w:t>assing hp. kan tolol tokped nggak menyaring sellernya bener2. dan sampe sekarang uang tertahan d tokped. seller tidak merespon. tokped aplikasi paling parah yg pernah d pake. jangan pernah instal dan belanja d Tokopedia. banyak penipu nya.</w:t>
            </w:r>
          </w:p>
        </w:tc>
        <w:tc>
          <w:tcPr>
            <w:tcW w:w="815" w:type="dxa"/>
          </w:tcPr>
          <w:p w14:paraId="3882D1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DABCF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4FBD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D34A73" w14:textId="77777777" w:rsidTr="00FE7A3B">
        <w:tc>
          <w:tcPr>
            <w:tcW w:w="1140" w:type="dxa"/>
          </w:tcPr>
          <w:p w14:paraId="489108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F081F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membantu dalam belanja</w:t>
            </w:r>
          </w:p>
        </w:tc>
        <w:tc>
          <w:tcPr>
            <w:tcW w:w="815" w:type="dxa"/>
          </w:tcPr>
          <w:p w14:paraId="75BDEA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D20A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E5CC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ECD7CE" w14:textId="77777777" w:rsidTr="00FE7A3B">
        <w:tc>
          <w:tcPr>
            <w:tcW w:w="1140" w:type="dxa"/>
          </w:tcPr>
          <w:p w14:paraId="6FDBEB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DA0F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Gratis ongkir tokopedia cuma gimmick, ongkir dibuat 50 rb jakarta ke lampung potongan 20rb. omgkir 30 ya sama aja. mending di sopi real. 0 rupiah. cuma puls 2rb . biaya </w:t>
            </w:r>
            <w:r w:rsidRPr="00FE7A3B">
              <w:rPr>
                <w:rFonts w:asciiTheme="majorHAnsi" w:hAnsiTheme="majorHAnsi" w:cstheme="majorHAnsi"/>
                <w:sz w:val="24"/>
                <w:szCs w:val="24"/>
              </w:rPr>
              <w:t>penanganan. kapok kapok kapok</w:t>
            </w:r>
          </w:p>
        </w:tc>
        <w:tc>
          <w:tcPr>
            <w:tcW w:w="815" w:type="dxa"/>
          </w:tcPr>
          <w:p w14:paraId="6292F4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AA8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9FE61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FD13E4" w14:textId="77777777" w:rsidTr="00FE7A3B">
        <w:tc>
          <w:tcPr>
            <w:tcW w:w="1140" w:type="dxa"/>
          </w:tcPr>
          <w:p w14:paraId="0F1FFD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93B1E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mantabb</w:t>
            </w:r>
          </w:p>
        </w:tc>
        <w:tc>
          <w:tcPr>
            <w:tcW w:w="815" w:type="dxa"/>
          </w:tcPr>
          <w:p w14:paraId="4C02AC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95DF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B76D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CE227F" w14:textId="77777777" w:rsidTr="00FE7A3B">
        <w:tc>
          <w:tcPr>
            <w:tcW w:w="1140" w:type="dxa"/>
          </w:tcPr>
          <w:p w14:paraId="03F0DC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A408B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gila tokped narik dana ke rekening hampir berhari"dari tanggal 27 gak ada kepastian gak juga masukk gimana tanggung jawabnya ini hampir 12 juta dana say</w:t>
            </w:r>
            <w:r w:rsidRPr="00FE7A3B">
              <w:rPr>
                <w:rFonts w:asciiTheme="majorHAnsi" w:hAnsiTheme="majorHAnsi" w:cstheme="majorHAnsi"/>
                <w:sz w:val="24"/>
                <w:szCs w:val="24"/>
              </w:rPr>
              <w:t>a gak ada kepastian.KAPOKKKKKKKKKK</w:t>
            </w:r>
          </w:p>
        </w:tc>
        <w:tc>
          <w:tcPr>
            <w:tcW w:w="815" w:type="dxa"/>
          </w:tcPr>
          <w:p w14:paraId="292D09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FD434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EA0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D4D63B" w14:textId="77777777" w:rsidTr="00FE7A3B">
        <w:tc>
          <w:tcPr>
            <w:tcW w:w="1140" w:type="dxa"/>
          </w:tcPr>
          <w:p w14:paraId="720E1C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25FCE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sering tiba tiba Hank ..hitam , Mau buka ulasan diarahkaan ke update ,tapi update tidak ada , kenapa tidak bisa buka ulasan ? Sistem transaksi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,tapi aplikasi ' sangat tidak bagus' </w:t>
            </w:r>
            <w:r w:rsidRPr="00FE7A3B">
              <w:rPr>
                <w:rFonts w:asciiTheme="majorHAnsi" w:hAnsiTheme="majorHAnsi" w:cstheme="majorHAnsi"/>
                <w:sz w:val="24"/>
                <w:szCs w:val="24"/>
              </w:rPr>
              <w:t>,sebelum update ,sangat lelet setelah update ,tidak bisa buka ulasan , cari programer yang benar kenapa ?, tetap tidak bisa buka semua ulasan .. 16-8-2025 Sekarang klau lagi,slide slide lama suka Hank ...., gelap dan sangat lama,kalau ditutup ,buka dari aw</w:t>
            </w:r>
            <w:r w:rsidRPr="00FE7A3B">
              <w:rPr>
                <w:rFonts w:asciiTheme="majorHAnsi" w:hAnsiTheme="majorHAnsi" w:cstheme="majorHAnsi"/>
                <w:sz w:val="24"/>
                <w:szCs w:val="24"/>
              </w:rPr>
              <w:t>al lagi ,toko yang lagi dilihat lupa ..hilang .</w:t>
            </w:r>
          </w:p>
        </w:tc>
        <w:tc>
          <w:tcPr>
            <w:tcW w:w="815" w:type="dxa"/>
          </w:tcPr>
          <w:p w14:paraId="50763E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34811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D768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D21BC2" w14:textId="77777777" w:rsidTr="00FE7A3B">
        <w:tc>
          <w:tcPr>
            <w:tcW w:w="1140" w:type="dxa"/>
          </w:tcPr>
          <w:p w14:paraId="682B59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21CC7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ongkir di halaman produk dan di halaman check out beda ya</w:t>
            </w:r>
          </w:p>
        </w:tc>
        <w:tc>
          <w:tcPr>
            <w:tcW w:w="815" w:type="dxa"/>
          </w:tcPr>
          <w:p w14:paraId="051878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6CCDD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C5D06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783F18" w14:textId="77777777" w:rsidTr="00FE7A3B">
        <w:tc>
          <w:tcPr>
            <w:tcW w:w="1140" w:type="dxa"/>
          </w:tcPr>
          <w:p w14:paraId="427F99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4345E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Semenjak dijual,bukannya nambah bagus malah makin bobrok Csnya makin parah Goo</w:t>
            </w:r>
            <w:r w:rsidRPr="00FE7A3B">
              <w:rPr>
                <w:rFonts w:asciiTheme="majorHAnsi" w:hAnsiTheme="majorHAnsi" w:cstheme="majorHAnsi"/>
                <w:sz w:val="24"/>
                <w:szCs w:val="24"/>
              </w:rPr>
              <w:t>dbye tokped</w:t>
            </w:r>
          </w:p>
        </w:tc>
        <w:tc>
          <w:tcPr>
            <w:tcW w:w="815" w:type="dxa"/>
          </w:tcPr>
          <w:p w14:paraId="581249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0A130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DF3E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89408B1" w14:textId="77777777" w:rsidTr="00FE7A3B">
        <w:tc>
          <w:tcPr>
            <w:tcW w:w="1140" w:type="dxa"/>
          </w:tcPr>
          <w:p w14:paraId="75195D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2A92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puas #tuanmudasitinjak_gerry</w:t>
            </w:r>
          </w:p>
        </w:tc>
        <w:tc>
          <w:tcPr>
            <w:tcW w:w="815" w:type="dxa"/>
          </w:tcPr>
          <w:p w14:paraId="2148F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9835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3761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C3C53D" w14:textId="77777777" w:rsidTr="00FE7A3B">
        <w:tc>
          <w:tcPr>
            <w:tcW w:w="1140" w:type="dxa"/>
          </w:tcPr>
          <w:p w14:paraId="121E52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054CC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kdg lemot</w:t>
            </w:r>
          </w:p>
        </w:tc>
        <w:tc>
          <w:tcPr>
            <w:tcW w:w="815" w:type="dxa"/>
          </w:tcPr>
          <w:p w14:paraId="403BAD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C88A0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8977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2E724F9" w14:textId="77777777" w:rsidTr="00FE7A3B">
        <w:tc>
          <w:tcPr>
            <w:tcW w:w="1140" w:type="dxa"/>
          </w:tcPr>
          <w:p w14:paraId="057269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1141C5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aplikasinya termasuk ringan, barang barangnya yang dijual di aplikasi masih belum terlalu </w:t>
            </w:r>
            <w:r w:rsidRPr="00FE7A3B">
              <w:rPr>
                <w:rFonts w:asciiTheme="majorHAnsi" w:hAnsiTheme="majorHAnsi" w:cstheme="majorHAnsi"/>
                <w:sz w:val="24"/>
                <w:szCs w:val="24"/>
              </w:rPr>
              <w:t>banyak, gratis ongkir belum 100%</w:t>
            </w:r>
          </w:p>
        </w:tc>
        <w:tc>
          <w:tcPr>
            <w:tcW w:w="815" w:type="dxa"/>
          </w:tcPr>
          <w:p w14:paraId="23462E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67CC0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FDBA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84D2EB" w14:textId="77777777" w:rsidTr="00FE7A3B">
        <w:tc>
          <w:tcPr>
            <w:tcW w:w="1140" w:type="dxa"/>
          </w:tcPr>
          <w:p w14:paraId="38823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5B9D1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itu ada spin dapat 2,4juta di suru beli produk yang sebenarnya ga perlu. setelah check out ternyata vouchernya tidak ada. ini seperti apa? saya merasa tertipu. padahal saya customer </w:t>
            </w:r>
            <w:r w:rsidRPr="00FE7A3B">
              <w:rPr>
                <w:rFonts w:asciiTheme="majorHAnsi" w:hAnsiTheme="majorHAnsi" w:cstheme="majorHAnsi"/>
                <w:sz w:val="24"/>
                <w:szCs w:val="24"/>
              </w:rPr>
              <w:t>aktiv</w:t>
            </w:r>
          </w:p>
        </w:tc>
        <w:tc>
          <w:tcPr>
            <w:tcW w:w="815" w:type="dxa"/>
          </w:tcPr>
          <w:p w14:paraId="749414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FF331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AF48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FAADE9" w14:textId="77777777" w:rsidTr="00FE7A3B">
        <w:tc>
          <w:tcPr>
            <w:tcW w:w="1140" w:type="dxa"/>
          </w:tcPr>
          <w:p w14:paraId="1C9C5D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5C2D4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simpel mudah belanja di tokped</w:t>
            </w:r>
          </w:p>
        </w:tc>
        <w:tc>
          <w:tcPr>
            <w:tcW w:w="815" w:type="dxa"/>
          </w:tcPr>
          <w:p w14:paraId="0E4CAE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D58A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2942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415FC6" w14:textId="77777777" w:rsidTr="00FE7A3B">
        <w:tc>
          <w:tcPr>
            <w:tcW w:w="1140" w:type="dxa"/>
          </w:tcPr>
          <w:p w14:paraId="49EE95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0EE9D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pengalaman terpuruk bersama TOKOPEDIA, Beli barang mesin las dan grinda potong, sdh bayar di tranfer tapi belum menerima barangnya ( SAMPAI SAAT INI ), </w:t>
            </w:r>
            <w:r w:rsidRPr="00FE7A3B">
              <w:rPr>
                <w:rFonts w:asciiTheme="majorHAnsi" w:hAnsiTheme="majorHAnsi" w:cstheme="majorHAnsi"/>
                <w:sz w:val="24"/>
                <w:szCs w:val="24"/>
              </w:rPr>
              <w:t xml:space="preserve">entah di kirim kerumah siapa / kesasar, setatus SELESAI </w:t>
            </w:r>
            <w:r w:rsidRPr="00FE7A3B">
              <w:rPr>
                <w:rFonts w:ascii="Segoe UI Emoji" w:hAnsi="Segoe UI Emoji" w:cs="Segoe UI Emoji"/>
                <w:sz w:val="24"/>
                <w:szCs w:val="24"/>
              </w:rPr>
              <w:t>😇</w:t>
            </w:r>
          </w:p>
        </w:tc>
        <w:tc>
          <w:tcPr>
            <w:tcW w:w="815" w:type="dxa"/>
          </w:tcPr>
          <w:p w14:paraId="3D1550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C649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3076F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50F045" w14:textId="77777777" w:rsidTr="00FE7A3B">
        <w:tc>
          <w:tcPr>
            <w:tcW w:w="1140" w:type="dxa"/>
          </w:tcPr>
          <w:p w14:paraId="6A0418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A3B43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tetap kuat dan lebih baik lagi kedepannya.</w:t>
            </w:r>
          </w:p>
        </w:tc>
        <w:tc>
          <w:tcPr>
            <w:tcW w:w="815" w:type="dxa"/>
          </w:tcPr>
          <w:p w14:paraId="0E96CF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91AB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5B9A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397209" w14:textId="77777777" w:rsidTr="00FE7A3B">
        <w:tc>
          <w:tcPr>
            <w:tcW w:w="1140" w:type="dxa"/>
          </w:tcPr>
          <w:p w14:paraId="361E54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4A3EB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lebih real ongkir nya tapi sayang masih ada seller yang ngasih harga di atas stan</w:t>
            </w:r>
            <w:r w:rsidRPr="00FE7A3B">
              <w:rPr>
                <w:rFonts w:asciiTheme="majorHAnsi" w:hAnsiTheme="majorHAnsi" w:cstheme="majorHAnsi"/>
                <w:sz w:val="24"/>
                <w:szCs w:val="24"/>
              </w:rPr>
              <w:t>dar resminya</w:t>
            </w:r>
          </w:p>
        </w:tc>
        <w:tc>
          <w:tcPr>
            <w:tcW w:w="815" w:type="dxa"/>
          </w:tcPr>
          <w:p w14:paraId="5F7C7E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61B4F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B5A2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126EFF" w14:textId="77777777" w:rsidTr="00FE7A3B">
        <w:tc>
          <w:tcPr>
            <w:tcW w:w="1140" w:type="dxa"/>
          </w:tcPr>
          <w:p w14:paraId="7DD8A5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B5A9E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perbanyak promo diskon</w:t>
            </w:r>
          </w:p>
        </w:tc>
        <w:tc>
          <w:tcPr>
            <w:tcW w:w="815" w:type="dxa"/>
          </w:tcPr>
          <w:p w14:paraId="5E70E5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C11E8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0580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140882B" w14:textId="77777777" w:rsidTr="00FE7A3B">
        <w:tc>
          <w:tcPr>
            <w:tcW w:w="1140" w:type="dxa"/>
          </w:tcPr>
          <w:p w14:paraId="4A391F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C6BFD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Kalo Top Up saldo Flazz ga pernah masuk, dipikir cuman ganguan tapi engga juga. di ulang coba Tup Up gitu lagi sudah beberapa kali. tidak ada </w:t>
            </w:r>
            <w:r w:rsidRPr="00FE7A3B">
              <w:rPr>
                <w:rFonts w:asciiTheme="majorHAnsi" w:hAnsiTheme="majorHAnsi" w:cstheme="majorHAnsi"/>
                <w:sz w:val="24"/>
                <w:szCs w:val="24"/>
              </w:rPr>
              <w:t>tanggapan juga dari TokopediaCare.</w:t>
            </w:r>
          </w:p>
        </w:tc>
        <w:tc>
          <w:tcPr>
            <w:tcW w:w="815" w:type="dxa"/>
          </w:tcPr>
          <w:p w14:paraId="25E6C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1FABE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B7276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5FF25D" w14:textId="77777777" w:rsidTr="00FE7A3B">
        <w:tc>
          <w:tcPr>
            <w:tcW w:w="1140" w:type="dxa"/>
          </w:tcPr>
          <w:p w14:paraId="03B4BC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7C297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beli barang dapet potong vocher bener2 ga dikirim. di chat sama sekali ga bales. mencoba positif beli barang lagi lahhh barang yang nyampe beda, proses komplain ga nguntungin pembeli, haru</w:t>
            </w:r>
            <w:r w:rsidRPr="00FE7A3B">
              <w:rPr>
                <w:rFonts w:asciiTheme="majorHAnsi" w:hAnsiTheme="majorHAnsi" w:cstheme="majorHAnsi"/>
                <w:sz w:val="24"/>
                <w:szCs w:val="24"/>
              </w:rPr>
              <w:t>s nunggu respon penjual, sedangkan penjual di chat dari awal aja ga bales. komplain harus tunggu 3 hari. setelah acc komplain mau retur barang ternyata ongkir di tanggung pembeli. dahlah langsung uninstall paling bener pake si oren.</w:t>
            </w:r>
          </w:p>
        </w:tc>
        <w:tc>
          <w:tcPr>
            <w:tcW w:w="815" w:type="dxa"/>
          </w:tcPr>
          <w:p w14:paraId="0F2C1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A06B6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9A23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AD1C93" w14:textId="77777777" w:rsidTr="00FE7A3B">
        <w:tc>
          <w:tcPr>
            <w:tcW w:w="1140" w:type="dxa"/>
          </w:tcPr>
          <w:p w14:paraId="2DE1C2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w:t>
            </w:r>
            <w:r w:rsidRPr="00FE7A3B">
              <w:rPr>
                <w:rFonts w:asciiTheme="majorHAnsi" w:hAnsiTheme="majorHAnsi" w:cstheme="majorHAnsi"/>
                <w:sz w:val="24"/>
                <w:szCs w:val="24"/>
              </w:rPr>
              <w:t>okopedia</w:t>
            </w:r>
          </w:p>
        </w:tc>
        <w:tc>
          <w:tcPr>
            <w:tcW w:w="5237" w:type="dxa"/>
          </w:tcPr>
          <w:p w14:paraId="48EB19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kmhln anj ga ngotk emg</w:t>
            </w:r>
          </w:p>
        </w:tc>
        <w:tc>
          <w:tcPr>
            <w:tcW w:w="815" w:type="dxa"/>
          </w:tcPr>
          <w:p w14:paraId="7E3731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68475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A310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01AFECC" w14:textId="77777777" w:rsidTr="00FE7A3B">
        <w:tc>
          <w:tcPr>
            <w:tcW w:w="1140" w:type="dxa"/>
          </w:tcPr>
          <w:p w14:paraId="002DDB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A3EAB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saran aja kk, untuk mengubah nomor hp di apk/gopay nya jngan dipersulit. say mau ganti no hp di apk tokped karena nomor sudah hilang tapi dikirim kode otp via wa ke nomor </w:t>
            </w:r>
            <w:r w:rsidRPr="00FE7A3B">
              <w:rPr>
                <w:rFonts w:asciiTheme="majorHAnsi" w:hAnsiTheme="majorHAnsi" w:cstheme="majorHAnsi"/>
                <w:sz w:val="24"/>
                <w:szCs w:val="24"/>
              </w:rPr>
              <w:lastRenderedPageBreak/>
              <w:t>yang udah hilang tsb</w:t>
            </w:r>
            <w:r w:rsidRPr="00FE7A3B">
              <w:rPr>
                <w:rFonts w:asciiTheme="majorHAnsi" w:hAnsiTheme="majorHAnsi" w:cstheme="majorHAnsi"/>
                <w:sz w:val="24"/>
                <w:szCs w:val="24"/>
              </w:rPr>
              <w:t>. ribet</w:t>
            </w:r>
          </w:p>
        </w:tc>
        <w:tc>
          <w:tcPr>
            <w:tcW w:w="815" w:type="dxa"/>
          </w:tcPr>
          <w:p w14:paraId="514969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0864B4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A79DC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48865C" w14:textId="77777777" w:rsidTr="00FE7A3B">
        <w:tc>
          <w:tcPr>
            <w:tcW w:w="1140" w:type="dxa"/>
          </w:tcPr>
          <w:p w14:paraId="36ADC3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3288B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dong ka tambahin fitur ganti akun, masa setiap mau ganti akun harus keluar akun dulu, ribet, harusnya seperti Oren bisa ganti akun, tolong kak itu akan sangat berguna buat saya</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nanti saya kasi bintang 5 </w:t>
            </w:r>
            <w:r w:rsidRPr="00FE7A3B">
              <w:rPr>
                <w:rFonts w:asciiTheme="majorHAnsi" w:hAnsiTheme="majorHAnsi" w:cstheme="majorHAnsi"/>
                <w:sz w:val="24"/>
                <w:szCs w:val="24"/>
              </w:rPr>
              <w:t>kalau ada fitur ganti akun</w:t>
            </w:r>
          </w:p>
        </w:tc>
        <w:tc>
          <w:tcPr>
            <w:tcW w:w="815" w:type="dxa"/>
          </w:tcPr>
          <w:p w14:paraId="056C38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3BCEC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BDB1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8F84C3" w14:textId="77777777" w:rsidTr="00FE7A3B">
        <w:tc>
          <w:tcPr>
            <w:tcW w:w="1140" w:type="dxa"/>
          </w:tcPr>
          <w:p w14:paraId="4A573C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BECC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Tau2 diemail, toko di tutup! Dah gitu aja tanpa ada informasi apa-apa</w:t>
            </w:r>
          </w:p>
        </w:tc>
        <w:tc>
          <w:tcPr>
            <w:tcW w:w="815" w:type="dxa"/>
          </w:tcPr>
          <w:p w14:paraId="25BB11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49D02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66840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A040C9" w14:textId="77777777" w:rsidTr="00FE7A3B">
        <w:tc>
          <w:tcPr>
            <w:tcW w:w="1140" w:type="dxa"/>
          </w:tcPr>
          <w:p w14:paraId="44E4FD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D6C3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jangan lupa modus gela</w:t>
            </w:r>
          </w:p>
        </w:tc>
        <w:tc>
          <w:tcPr>
            <w:tcW w:w="815" w:type="dxa"/>
          </w:tcPr>
          <w:p w14:paraId="0D058D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90523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359B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E5DC47" w14:textId="77777777" w:rsidTr="00FE7A3B">
        <w:tc>
          <w:tcPr>
            <w:tcW w:w="1140" w:type="dxa"/>
          </w:tcPr>
          <w:p w14:paraId="02E23B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C21FC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kalo ada barang bermasalah dan toko ber</w:t>
            </w:r>
            <w:r w:rsidRPr="00FE7A3B">
              <w:rPr>
                <w:rFonts w:asciiTheme="majorHAnsi" w:hAnsiTheme="majorHAnsi" w:cstheme="majorHAnsi"/>
                <w:sz w:val="24"/>
                <w:szCs w:val="24"/>
              </w:rPr>
              <w:t>masalah pihak toko pedia membantu dan mohon untuk pengguna baru jangan pake aplikasi ini</w:t>
            </w:r>
          </w:p>
        </w:tc>
        <w:tc>
          <w:tcPr>
            <w:tcW w:w="815" w:type="dxa"/>
          </w:tcPr>
          <w:p w14:paraId="7ED893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9127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9A34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37A756" w14:textId="77777777" w:rsidTr="00FE7A3B">
        <w:tc>
          <w:tcPr>
            <w:tcW w:w="1140" w:type="dxa"/>
          </w:tcPr>
          <w:p w14:paraId="47404A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86FB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lah</w:t>
            </w:r>
          </w:p>
        </w:tc>
        <w:tc>
          <w:tcPr>
            <w:tcW w:w="815" w:type="dxa"/>
          </w:tcPr>
          <w:p w14:paraId="404947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535F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7C0E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C63D4C" w14:textId="77777777" w:rsidTr="00FE7A3B">
        <w:tc>
          <w:tcPr>
            <w:tcW w:w="1140" w:type="dxa"/>
          </w:tcPr>
          <w:p w14:paraId="6B1B7E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DBB8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sekarang tokopedia udah kurang bagus, utk expedisi yg sering bermasalah pun msh di </w:t>
            </w:r>
            <w:r w:rsidRPr="00FE7A3B">
              <w:rPr>
                <w:rFonts w:asciiTheme="majorHAnsi" w:hAnsiTheme="majorHAnsi" w:cstheme="majorHAnsi"/>
                <w:sz w:val="24"/>
                <w:szCs w:val="24"/>
              </w:rPr>
              <w:t>rekomendasikan ke buyer.. dan CS nya pum sekarang hanya bot yg jawab, bukan manusia lagi, dan banyak kendala yang tidak teratasi..</w:t>
            </w:r>
          </w:p>
        </w:tc>
        <w:tc>
          <w:tcPr>
            <w:tcW w:w="815" w:type="dxa"/>
          </w:tcPr>
          <w:p w14:paraId="40331B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AB7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45A0D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01A03C" w14:textId="77777777" w:rsidTr="00FE7A3B">
        <w:tc>
          <w:tcPr>
            <w:tcW w:w="1140" w:type="dxa"/>
          </w:tcPr>
          <w:p w14:paraId="692A88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C220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banget</w:t>
            </w:r>
          </w:p>
        </w:tc>
        <w:tc>
          <w:tcPr>
            <w:tcW w:w="815" w:type="dxa"/>
          </w:tcPr>
          <w:p w14:paraId="75718E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70B9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9479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F7B6F0" w14:textId="77777777" w:rsidTr="00FE7A3B">
        <w:tc>
          <w:tcPr>
            <w:tcW w:w="1140" w:type="dxa"/>
          </w:tcPr>
          <w:p w14:paraId="3F6CEC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0B5CD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pelayanannya</w:t>
            </w:r>
          </w:p>
        </w:tc>
        <w:tc>
          <w:tcPr>
            <w:tcW w:w="815" w:type="dxa"/>
          </w:tcPr>
          <w:p w14:paraId="699147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676B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8EDE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A46165" w14:textId="77777777" w:rsidTr="00FE7A3B">
        <w:tc>
          <w:tcPr>
            <w:tcW w:w="1140" w:type="dxa"/>
          </w:tcPr>
          <w:p w14:paraId="54320F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9C78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0C064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D337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166E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43F81D" w14:textId="77777777" w:rsidTr="00FE7A3B">
        <w:tc>
          <w:tcPr>
            <w:tcW w:w="1140" w:type="dxa"/>
          </w:tcPr>
          <w:p w14:paraId="453933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E839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gaje</w:t>
            </w:r>
          </w:p>
        </w:tc>
        <w:tc>
          <w:tcPr>
            <w:tcW w:w="815" w:type="dxa"/>
          </w:tcPr>
          <w:p w14:paraId="58864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2617B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D137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580693" w14:textId="77777777" w:rsidTr="00FE7A3B">
        <w:tc>
          <w:tcPr>
            <w:tcW w:w="1140" w:type="dxa"/>
          </w:tcPr>
          <w:p w14:paraId="2B925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8ABDA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gratis ongkirnya mna nih,masak klah sma toko sebelah</w:t>
            </w:r>
          </w:p>
        </w:tc>
        <w:tc>
          <w:tcPr>
            <w:tcW w:w="815" w:type="dxa"/>
          </w:tcPr>
          <w:p w14:paraId="63E994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2F3AB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0636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E508FD0" w14:textId="77777777" w:rsidTr="00FE7A3B">
        <w:tc>
          <w:tcPr>
            <w:tcW w:w="1140" w:type="dxa"/>
          </w:tcPr>
          <w:p w14:paraId="42012D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22D7B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sekarang udah banyak penipuan di tokopedia ,, tak seperti dulu yang bisa di </w:t>
            </w:r>
            <w:r w:rsidRPr="00FE7A3B">
              <w:rPr>
                <w:rFonts w:asciiTheme="majorHAnsi" w:hAnsiTheme="majorHAnsi" w:cstheme="majorHAnsi"/>
                <w:sz w:val="24"/>
                <w:szCs w:val="24"/>
              </w:rPr>
              <w:t>percata</w:t>
            </w:r>
          </w:p>
        </w:tc>
        <w:tc>
          <w:tcPr>
            <w:tcW w:w="815" w:type="dxa"/>
          </w:tcPr>
          <w:p w14:paraId="65F114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CB2CC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25BFE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A7F0EA" w14:textId="77777777" w:rsidTr="00FE7A3B">
        <w:tc>
          <w:tcPr>
            <w:tcW w:w="1140" w:type="dxa"/>
          </w:tcPr>
          <w:p w14:paraId="33A9E8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85294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pedih tetap terbaik</w:t>
            </w:r>
          </w:p>
        </w:tc>
        <w:tc>
          <w:tcPr>
            <w:tcW w:w="815" w:type="dxa"/>
          </w:tcPr>
          <w:p w14:paraId="33092D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2713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19B7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309281" w14:textId="77777777" w:rsidTr="00FE7A3B">
        <w:tc>
          <w:tcPr>
            <w:tcW w:w="1140" w:type="dxa"/>
          </w:tcPr>
          <w:p w14:paraId="76D231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AFA2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woi ini kenapasih tokped, udah mau chekout milih metode pembayaran, malah layar putih aja yg keluar lemot na ujubilah</w:t>
            </w:r>
          </w:p>
        </w:tc>
        <w:tc>
          <w:tcPr>
            <w:tcW w:w="815" w:type="dxa"/>
          </w:tcPr>
          <w:p w14:paraId="04EF46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5EC5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D24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DF7806" w14:textId="77777777" w:rsidTr="00FE7A3B">
        <w:tc>
          <w:tcPr>
            <w:tcW w:w="1140" w:type="dxa"/>
          </w:tcPr>
          <w:p w14:paraId="3B7124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7E82A6A0"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753F36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11C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526A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9707FA3" w14:textId="77777777" w:rsidTr="00FE7A3B">
        <w:tc>
          <w:tcPr>
            <w:tcW w:w="1140" w:type="dxa"/>
          </w:tcPr>
          <w:p w14:paraId="1B0C71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7709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cepat sehat dan bergizi</w:t>
            </w:r>
          </w:p>
        </w:tc>
        <w:tc>
          <w:tcPr>
            <w:tcW w:w="815" w:type="dxa"/>
          </w:tcPr>
          <w:p w14:paraId="464DD0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4101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D1E5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3ABDF5" w14:textId="77777777" w:rsidTr="00FE7A3B">
        <w:tc>
          <w:tcPr>
            <w:tcW w:w="1140" w:type="dxa"/>
          </w:tcPr>
          <w:p w14:paraId="7BDD65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78E0B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pesanan dibatalkan, saldo refund ditahan gk bisa ditarik,mau tautkan rekening gk bisa, disuruh coba lagi, pengembalian dana aja ribet banget gk </w:t>
            </w:r>
            <w:r w:rsidRPr="00FE7A3B">
              <w:rPr>
                <w:rFonts w:asciiTheme="majorHAnsi" w:hAnsiTheme="majorHAnsi" w:cstheme="majorHAnsi"/>
                <w:sz w:val="24"/>
                <w:szCs w:val="24"/>
              </w:rPr>
              <w:t>kayak shopee gampang hitungan menit dana langsung kembali</w:t>
            </w:r>
          </w:p>
        </w:tc>
        <w:tc>
          <w:tcPr>
            <w:tcW w:w="815" w:type="dxa"/>
          </w:tcPr>
          <w:p w14:paraId="1F5CCE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6764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39E84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E66B97" w14:textId="77777777" w:rsidTr="00FE7A3B">
        <w:tc>
          <w:tcPr>
            <w:tcW w:w="1140" w:type="dxa"/>
          </w:tcPr>
          <w:p w14:paraId="6F961E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D1134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4825CD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5861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B24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2E411F" w14:textId="77777777" w:rsidTr="00FE7A3B">
        <w:tc>
          <w:tcPr>
            <w:tcW w:w="1140" w:type="dxa"/>
          </w:tcPr>
          <w:p w14:paraId="6EBA5C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E8E4D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scrol foto di Tokopedia susah bener</w:t>
            </w:r>
          </w:p>
        </w:tc>
        <w:tc>
          <w:tcPr>
            <w:tcW w:w="815" w:type="dxa"/>
          </w:tcPr>
          <w:p w14:paraId="344596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CBD94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02DE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90B90A" w14:textId="77777777" w:rsidTr="00FE7A3B">
        <w:tc>
          <w:tcPr>
            <w:tcW w:w="1140" w:type="dxa"/>
          </w:tcPr>
          <w:p w14:paraId="0E8530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69360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giman Bos app abis di updat malah gak bisa dibuka</w:t>
            </w:r>
          </w:p>
        </w:tc>
        <w:tc>
          <w:tcPr>
            <w:tcW w:w="815" w:type="dxa"/>
          </w:tcPr>
          <w:p w14:paraId="7EED40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EC0BE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w:t>
            </w:r>
            <w:r w:rsidRPr="00FE7A3B">
              <w:rPr>
                <w:rFonts w:asciiTheme="majorHAnsi" w:hAnsiTheme="majorHAnsi" w:cstheme="majorHAnsi"/>
                <w:sz w:val="24"/>
                <w:szCs w:val="24"/>
              </w:rPr>
              <w:t>egatif</w:t>
            </w:r>
          </w:p>
        </w:tc>
        <w:tc>
          <w:tcPr>
            <w:tcW w:w="1101" w:type="dxa"/>
          </w:tcPr>
          <w:p w14:paraId="734F55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C170CD" w14:textId="77777777" w:rsidTr="00FE7A3B">
        <w:tc>
          <w:tcPr>
            <w:tcW w:w="1140" w:type="dxa"/>
          </w:tcPr>
          <w:p w14:paraId="5C1799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07675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trimakasih layanannya bagus</w:t>
            </w:r>
          </w:p>
        </w:tc>
        <w:tc>
          <w:tcPr>
            <w:tcW w:w="815" w:type="dxa"/>
          </w:tcPr>
          <w:p w14:paraId="2B989E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FC2A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022E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DEF570" w14:textId="77777777" w:rsidTr="00FE7A3B">
        <w:tc>
          <w:tcPr>
            <w:tcW w:w="1140" w:type="dxa"/>
          </w:tcPr>
          <w:p w14:paraId="531159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A4E0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 sarankan tidak usah pakai tokped. aplikasi yang sangat buruk saat ini, banyak penipuan, beli tv yang datang casing hp, saat komplain toko penjual ditutup trus CS </w:t>
            </w:r>
            <w:r w:rsidRPr="00FE7A3B">
              <w:rPr>
                <w:rFonts w:asciiTheme="majorHAnsi" w:hAnsiTheme="majorHAnsi" w:cstheme="majorHAnsi"/>
                <w:sz w:val="24"/>
                <w:szCs w:val="24"/>
              </w:rPr>
              <w:t>nya gak respon yg jawab mesin robot trus. ditambah promo dan bebas ongkirnya hanya bualan saja. Aplikasi ini banyak kekurangannya beda sama sebelah</w:t>
            </w:r>
          </w:p>
        </w:tc>
        <w:tc>
          <w:tcPr>
            <w:tcW w:w="815" w:type="dxa"/>
          </w:tcPr>
          <w:p w14:paraId="5F4DC7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F18F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2ABE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BE1AA46" w14:textId="77777777" w:rsidTr="00FE7A3B">
        <w:tc>
          <w:tcPr>
            <w:tcW w:w="1140" w:type="dxa"/>
          </w:tcPr>
          <w:p w14:paraId="557A7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5E174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sekali</w:t>
            </w:r>
          </w:p>
        </w:tc>
        <w:tc>
          <w:tcPr>
            <w:tcW w:w="815" w:type="dxa"/>
          </w:tcPr>
          <w:p w14:paraId="4536EA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6E1B6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330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751E76" w14:textId="77777777" w:rsidTr="00FE7A3B">
        <w:tc>
          <w:tcPr>
            <w:tcW w:w="1140" w:type="dxa"/>
          </w:tcPr>
          <w:p w14:paraId="2B4E1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CD34D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murah cepat </w:t>
            </w:r>
            <w:r w:rsidRPr="00FE7A3B">
              <w:rPr>
                <w:rFonts w:asciiTheme="majorHAnsi" w:hAnsiTheme="majorHAnsi" w:cstheme="majorHAnsi"/>
                <w:sz w:val="24"/>
                <w:szCs w:val="24"/>
              </w:rPr>
              <w:t>dan tepat waktu</w:t>
            </w:r>
          </w:p>
        </w:tc>
        <w:tc>
          <w:tcPr>
            <w:tcW w:w="815" w:type="dxa"/>
          </w:tcPr>
          <w:p w14:paraId="0147B2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8B09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FF9E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1F93D5" w14:textId="77777777" w:rsidTr="00FE7A3B">
        <w:tc>
          <w:tcPr>
            <w:tcW w:w="1140" w:type="dxa"/>
          </w:tcPr>
          <w:p w14:paraId="4B1E99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0019D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kereeen</w:t>
            </w:r>
          </w:p>
        </w:tc>
        <w:tc>
          <w:tcPr>
            <w:tcW w:w="815" w:type="dxa"/>
          </w:tcPr>
          <w:p w14:paraId="08F13A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6CAB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0E2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7DEDBC" w14:textId="77777777" w:rsidTr="00FE7A3B">
        <w:tc>
          <w:tcPr>
            <w:tcW w:w="1140" w:type="dxa"/>
          </w:tcPr>
          <w:p w14:paraId="397724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AB49F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belum</w:t>
            </w:r>
          </w:p>
        </w:tc>
        <w:tc>
          <w:tcPr>
            <w:tcW w:w="815" w:type="dxa"/>
          </w:tcPr>
          <w:p w14:paraId="6E655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14F53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2FEC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9CCF6C" w14:textId="77777777" w:rsidTr="00FE7A3B">
        <w:tc>
          <w:tcPr>
            <w:tcW w:w="1140" w:type="dxa"/>
          </w:tcPr>
          <w:p w14:paraId="3215F3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F1B1F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E919E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7FF8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5C22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437BBE" w14:textId="77777777" w:rsidTr="00FE7A3B">
        <w:tc>
          <w:tcPr>
            <w:tcW w:w="1140" w:type="dxa"/>
          </w:tcPr>
          <w:p w14:paraId="66CE27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DE119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tokopedia sekarang kenapa sih, bugnya ngeselin banget masa search untuk di toko ga </w:t>
            </w:r>
            <w:r w:rsidRPr="00FE7A3B">
              <w:rPr>
                <w:rFonts w:asciiTheme="majorHAnsi" w:hAnsiTheme="majorHAnsi" w:cstheme="majorHAnsi"/>
                <w:sz w:val="24"/>
                <w:szCs w:val="24"/>
              </w:rPr>
              <w:t>bisa maksimal kepakenya, padahal yang diketik udah bener malah bisa dibilang ga ada produknya, kecewa banget padahal udah dari lama pake tokopedia</w:t>
            </w:r>
          </w:p>
        </w:tc>
        <w:tc>
          <w:tcPr>
            <w:tcW w:w="815" w:type="dxa"/>
          </w:tcPr>
          <w:p w14:paraId="0F91E4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E849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C5D88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BA9D22" w14:textId="77777777" w:rsidTr="00FE7A3B">
        <w:tc>
          <w:tcPr>
            <w:tcW w:w="1140" w:type="dxa"/>
          </w:tcPr>
          <w:p w14:paraId="46EF0C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BC53A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jelak</w:t>
            </w:r>
          </w:p>
        </w:tc>
        <w:tc>
          <w:tcPr>
            <w:tcW w:w="815" w:type="dxa"/>
          </w:tcPr>
          <w:p w14:paraId="385BBC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2610A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CDE4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19DD6DF" w14:textId="77777777" w:rsidTr="00FE7A3B">
        <w:tc>
          <w:tcPr>
            <w:tcW w:w="1140" w:type="dxa"/>
          </w:tcPr>
          <w:p w14:paraId="1A2ADD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6FCC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makin gabung ama tiktok makin </w:t>
            </w:r>
            <w:r w:rsidRPr="00FE7A3B">
              <w:rPr>
                <w:rFonts w:asciiTheme="majorHAnsi" w:hAnsiTheme="majorHAnsi" w:cstheme="majorHAnsi"/>
                <w:sz w:val="24"/>
                <w:szCs w:val="24"/>
              </w:rPr>
              <w:t xml:space="preserve">tolol...masak akun gw yg </w:t>
            </w:r>
            <w:r w:rsidRPr="00FE7A3B">
              <w:rPr>
                <w:rFonts w:asciiTheme="majorHAnsi" w:hAnsiTheme="majorHAnsi" w:cstheme="majorHAnsi"/>
                <w:sz w:val="24"/>
                <w:szCs w:val="24"/>
              </w:rPr>
              <w:lastRenderedPageBreak/>
              <w:t>lagi proses transaksi malah tiba² keluar trus pas login ulang semua stts transaksi hilang...tolol banget</w:t>
            </w:r>
          </w:p>
        </w:tc>
        <w:tc>
          <w:tcPr>
            <w:tcW w:w="815" w:type="dxa"/>
          </w:tcPr>
          <w:p w14:paraId="5103AB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4CF7A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68CC6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89AB99" w14:textId="77777777" w:rsidTr="00FE7A3B">
        <w:tc>
          <w:tcPr>
            <w:tcW w:w="1140" w:type="dxa"/>
          </w:tcPr>
          <w:p w14:paraId="6F48F2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8113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kecewa</w:t>
            </w:r>
          </w:p>
        </w:tc>
        <w:tc>
          <w:tcPr>
            <w:tcW w:w="815" w:type="dxa"/>
          </w:tcPr>
          <w:p w14:paraId="5ED8E8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550C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3DA94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80C66D" w14:textId="77777777" w:rsidTr="00FE7A3B">
        <w:tc>
          <w:tcPr>
            <w:tcW w:w="1140" w:type="dxa"/>
          </w:tcPr>
          <w:p w14:paraId="5388CD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236BA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489838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B8D7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3334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871465" w14:textId="77777777" w:rsidTr="00FE7A3B">
        <w:tc>
          <w:tcPr>
            <w:tcW w:w="1140" w:type="dxa"/>
          </w:tcPr>
          <w:p w14:paraId="4A4914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0B372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w:t>
            </w:r>
            <w:r w:rsidRPr="00FE7A3B">
              <w:rPr>
                <w:rFonts w:asciiTheme="majorHAnsi" w:hAnsiTheme="majorHAnsi" w:cstheme="majorHAnsi"/>
                <w:sz w:val="24"/>
                <w:szCs w:val="24"/>
              </w:rPr>
              <w:t>nomor satu bangkrut aja tokopedia</w:t>
            </w:r>
          </w:p>
        </w:tc>
        <w:tc>
          <w:tcPr>
            <w:tcW w:w="815" w:type="dxa"/>
          </w:tcPr>
          <w:p w14:paraId="2F2D32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3EE97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405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61C336" w14:textId="77777777" w:rsidTr="00FE7A3B">
        <w:tc>
          <w:tcPr>
            <w:tcW w:w="1140" w:type="dxa"/>
          </w:tcPr>
          <w:p w14:paraId="142666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037D1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87315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1E68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A8DE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5DA5B5" w14:textId="77777777" w:rsidTr="00FE7A3B">
        <w:tc>
          <w:tcPr>
            <w:tcW w:w="1140" w:type="dxa"/>
          </w:tcPr>
          <w:p w14:paraId="718AE9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93269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bakk</w:t>
            </w:r>
          </w:p>
        </w:tc>
        <w:tc>
          <w:tcPr>
            <w:tcW w:w="815" w:type="dxa"/>
          </w:tcPr>
          <w:p w14:paraId="1DF44F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08C0B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9FA3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993574C" w14:textId="77777777" w:rsidTr="00FE7A3B">
        <w:tc>
          <w:tcPr>
            <w:tcW w:w="1140" w:type="dxa"/>
          </w:tcPr>
          <w:p w14:paraId="7DAADD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EFF91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pedia memang rekomen untuk belanja</w:t>
            </w:r>
          </w:p>
        </w:tc>
        <w:tc>
          <w:tcPr>
            <w:tcW w:w="815" w:type="dxa"/>
          </w:tcPr>
          <w:p w14:paraId="4D7E93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BEA9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942D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03F947" w14:textId="77777777" w:rsidTr="00FE7A3B">
        <w:tc>
          <w:tcPr>
            <w:tcW w:w="1140" w:type="dxa"/>
          </w:tcPr>
          <w:p w14:paraId="3488ED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040961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TOPED SEKARANG BNYAK ERORNYA </w:t>
            </w:r>
            <w:r w:rsidRPr="00FE7A3B">
              <w:rPr>
                <w:rFonts w:asciiTheme="majorHAnsi" w:hAnsiTheme="majorHAnsi" w:cstheme="majorHAnsi"/>
                <w:sz w:val="24"/>
                <w:szCs w:val="24"/>
              </w:rPr>
              <w:t>MENDING PINDAH SOPEE</w:t>
            </w:r>
          </w:p>
        </w:tc>
        <w:tc>
          <w:tcPr>
            <w:tcW w:w="815" w:type="dxa"/>
          </w:tcPr>
          <w:p w14:paraId="76E437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3406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EED8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99A327" w14:textId="77777777" w:rsidTr="00FE7A3B">
        <w:tc>
          <w:tcPr>
            <w:tcW w:w="1140" w:type="dxa"/>
          </w:tcPr>
          <w:p w14:paraId="337EC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19A8E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lebih praktis</w:t>
            </w:r>
          </w:p>
        </w:tc>
        <w:tc>
          <w:tcPr>
            <w:tcW w:w="815" w:type="dxa"/>
          </w:tcPr>
          <w:p w14:paraId="415251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1F4A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69E5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91DB06" w14:textId="77777777" w:rsidTr="00FE7A3B">
        <w:tc>
          <w:tcPr>
            <w:tcW w:w="1140" w:type="dxa"/>
          </w:tcPr>
          <w:p w14:paraId="3F14EC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0B19E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membatalkan pembelanjaan, uang 2 juta belum bisa kembali, tidak ada nomor verifikasi WA atau SMS, b gagal terus dicoba berkali-kali</w:t>
            </w:r>
          </w:p>
        </w:tc>
        <w:tc>
          <w:tcPr>
            <w:tcW w:w="815" w:type="dxa"/>
          </w:tcPr>
          <w:p w14:paraId="590AEE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7E3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B28D5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3820F8E" w14:textId="77777777" w:rsidTr="00FE7A3B">
        <w:tc>
          <w:tcPr>
            <w:tcW w:w="1140" w:type="dxa"/>
          </w:tcPr>
          <w:p w14:paraId="2E8C2F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3147A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Edan sekarang Tokopedia. Beli barang gak di kirim", tanya penjual pihak kurir gak mau pick up. Dibatalkan penjual, sekarang malah saldo refund gak jelas. Udh 6jam+ belum sampai ke rek. Masa iya refund dana aja nunggu 24jam.</w:t>
            </w:r>
          </w:p>
        </w:tc>
        <w:tc>
          <w:tcPr>
            <w:tcW w:w="815" w:type="dxa"/>
          </w:tcPr>
          <w:p w14:paraId="53A436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C35A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6DD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1D2A16" w14:textId="77777777" w:rsidTr="00FE7A3B">
        <w:tc>
          <w:tcPr>
            <w:tcW w:w="1140" w:type="dxa"/>
          </w:tcPr>
          <w:p w14:paraId="3F9B8F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DDC33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juga Oke juga</w:t>
            </w:r>
          </w:p>
        </w:tc>
        <w:tc>
          <w:tcPr>
            <w:tcW w:w="815" w:type="dxa"/>
          </w:tcPr>
          <w:p w14:paraId="13BC4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8569C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B8D0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5F172A" w14:textId="77777777" w:rsidTr="00FE7A3B">
        <w:tc>
          <w:tcPr>
            <w:tcW w:w="1140" w:type="dxa"/>
          </w:tcPr>
          <w:p w14:paraId="07E48C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5F668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good bye Tokopedia. Pengajuan Pengembalian Repot.Padahal ajukan pengembalian karena barang ga sesuai. Padahal selama ini udah langganan belanja di Tokopedia. tapi pelayanan kalah sama </w:t>
            </w:r>
            <w:r w:rsidRPr="00FE7A3B">
              <w:rPr>
                <w:rFonts w:asciiTheme="majorHAnsi" w:hAnsiTheme="majorHAnsi" w:cstheme="majorHAnsi"/>
                <w:sz w:val="24"/>
                <w:szCs w:val="24"/>
              </w:rPr>
              <w:t>shopee</w:t>
            </w:r>
          </w:p>
        </w:tc>
        <w:tc>
          <w:tcPr>
            <w:tcW w:w="815" w:type="dxa"/>
          </w:tcPr>
          <w:p w14:paraId="3910D6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FACE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1D1B0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A29C3B" w14:textId="77777777" w:rsidTr="00FE7A3B">
        <w:tc>
          <w:tcPr>
            <w:tcW w:w="1140" w:type="dxa"/>
          </w:tcPr>
          <w:p w14:paraId="3F0888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557C3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 bgt belanja di tokopedia tolong bantuan nya dong sy mau bayar tagihan gopay pinjam di tokopedia kok gak bisa2 ya,error terus aplikasi nya knp ya?</w:t>
            </w:r>
          </w:p>
        </w:tc>
        <w:tc>
          <w:tcPr>
            <w:tcW w:w="815" w:type="dxa"/>
          </w:tcPr>
          <w:p w14:paraId="52E26D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9F79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8081F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55CDAC" w14:textId="77777777" w:rsidTr="00FE7A3B">
        <w:tc>
          <w:tcPr>
            <w:tcW w:w="1140" w:type="dxa"/>
          </w:tcPr>
          <w:p w14:paraId="2B506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72800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Giliran harga mahal bisa beli. W</w:t>
            </w:r>
            <w:r w:rsidRPr="00FE7A3B">
              <w:rPr>
                <w:rFonts w:asciiTheme="majorHAnsi" w:hAnsiTheme="majorHAnsi" w:cstheme="majorHAnsi"/>
                <w:sz w:val="24"/>
                <w:szCs w:val="24"/>
              </w:rPr>
              <w:t>aktu harga ada diskon, diskonnya hilang untung ga kepencet beli</w:t>
            </w:r>
          </w:p>
        </w:tc>
        <w:tc>
          <w:tcPr>
            <w:tcW w:w="815" w:type="dxa"/>
          </w:tcPr>
          <w:p w14:paraId="64A092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F2963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1D26A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DDFFCC" w14:textId="77777777" w:rsidTr="00FE7A3B">
        <w:tc>
          <w:tcPr>
            <w:tcW w:w="1140" w:type="dxa"/>
          </w:tcPr>
          <w:p w14:paraId="66C000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Tokopedia</w:t>
            </w:r>
          </w:p>
        </w:tc>
        <w:tc>
          <w:tcPr>
            <w:tcW w:w="5237" w:type="dxa"/>
          </w:tcPr>
          <w:p w14:paraId="6EDE01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belanja pakai gopay coins tidak ??</w:t>
            </w:r>
          </w:p>
        </w:tc>
        <w:tc>
          <w:tcPr>
            <w:tcW w:w="815" w:type="dxa"/>
          </w:tcPr>
          <w:p w14:paraId="55F662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8278E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A4F1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913616" w14:textId="77777777" w:rsidTr="00FE7A3B">
        <w:tc>
          <w:tcPr>
            <w:tcW w:w="1140" w:type="dxa"/>
          </w:tcPr>
          <w:p w14:paraId="79AB0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24F73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 pokoknya</w:t>
            </w:r>
          </w:p>
        </w:tc>
        <w:tc>
          <w:tcPr>
            <w:tcW w:w="815" w:type="dxa"/>
          </w:tcPr>
          <w:p w14:paraId="2CFFF7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CF6C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7E1F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BEF4FC" w14:textId="77777777" w:rsidTr="00FE7A3B">
        <w:tc>
          <w:tcPr>
            <w:tcW w:w="1140" w:type="dxa"/>
          </w:tcPr>
          <w:p w14:paraId="24D4E3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634FC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cuma satu kata : MUANTABS</w:t>
            </w:r>
          </w:p>
        </w:tc>
        <w:tc>
          <w:tcPr>
            <w:tcW w:w="815" w:type="dxa"/>
          </w:tcPr>
          <w:p w14:paraId="09D9E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8B911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D2BD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E504D4" w14:textId="77777777" w:rsidTr="00FE7A3B">
        <w:tc>
          <w:tcPr>
            <w:tcW w:w="1140" w:type="dxa"/>
          </w:tcPr>
          <w:p w14:paraId="79C93F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8A1E7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bye bye. sebulan ini udah capek gada tanggapan.</w:t>
            </w:r>
          </w:p>
        </w:tc>
        <w:tc>
          <w:tcPr>
            <w:tcW w:w="815" w:type="dxa"/>
          </w:tcPr>
          <w:p w14:paraId="36354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58A26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FE644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DA5078" w14:textId="77777777" w:rsidTr="00FE7A3B">
        <w:tc>
          <w:tcPr>
            <w:tcW w:w="1140" w:type="dxa"/>
          </w:tcPr>
          <w:p w14:paraId="5FF6EF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F3D2B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kok gak bisa transaksi atau beli barang ya</w:t>
            </w:r>
          </w:p>
        </w:tc>
        <w:tc>
          <w:tcPr>
            <w:tcW w:w="815" w:type="dxa"/>
          </w:tcPr>
          <w:p w14:paraId="08A95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2BEF0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2EAE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F9C86D" w14:textId="77777777" w:rsidTr="00FE7A3B">
        <w:tc>
          <w:tcPr>
            <w:tcW w:w="1140" w:type="dxa"/>
          </w:tcPr>
          <w:p w14:paraId="494E05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1416D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60454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35C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07B6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27FCB3" w14:textId="77777777" w:rsidTr="00FE7A3B">
        <w:tc>
          <w:tcPr>
            <w:tcW w:w="1140" w:type="dxa"/>
          </w:tcPr>
          <w:p w14:paraId="788AC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E5B79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ongkir lbh mahal dri </w:t>
            </w:r>
            <w:r w:rsidRPr="00FE7A3B">
              <w:rPr>
                <w:rFonts w:asciiTheme="majorHAnsi" w:hAnsiTheme="majorHAnsi" w:cstheme="majorHAnsi"/>
                <w:sz w:val="24"/>
                <w:szCs w:val="24"/>
              </w:rPr>
              <w:t>barang yg dibeli</w:t>
            </w:r>
          </w:p>
        </w:tc>
        <w:tc>
          <w:tcPr>
            <w:tcW w:w="815" w:type="dxa"/>
          </w:tcPr>
          <w:p w14:paraId="1644D0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8F308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9C81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6CBBEE" w14:textId="77777777" w:rsidTr="00FE7A3B">
        <w:tc>
          <w:tcPr>
            <w:tcW w:w="1140" w:type="dxa"/>
          </w:tcPr>
          <w:p w14:paraId="4A164E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4E068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Tokopedia tidak seperti dulu, banyak para penjual yang melakukan penipuan,, tolong ditindak/di blok saja meresahkan</w:t>
            </w:r>
          </w:p>
        </w:tc>
        <w:tc>
          <w:tcPr>
            <w:tcW w:w="815" w:type="dxa"/>
          </w:tcPr>
          <w:p w14:paraId="40091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F433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723B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0A286A" w14:textId="77777777" w:rsidTr="00FE7A3B">
        <w:tc>
          <w:tcPr>
            <w:tcW w:w="1140" w:type="dxa"/>
          </w:tcPr>
          <w:p w14:paraId="3E7263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55F9D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03AA6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0E89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B6E8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E1E1F8" w14:textId="77777777" w:rsidTr="00FE7A3B">
        <w:tc>
          <w:tcPr>
            <w:tcW w:w="1140" w:type="dxa"/>
          </w:tcPr>
          <w:p w14:paraId="15BD61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D4F29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ok </w:t>
            </w:r>
            <w:r w:rsidRPr="00FE7A3B">
              <w:rPr>
                <w:rFonts w:asciiTheme="majorHAnsi" w:hAnsiTheme="majorHAnsi" w:cstheme="majorHAnsi"/>
                <w:sz w:val="24"/>
                <w:szCs w:val="24"/>
              </w:rPr>
              <w:t>bagus</w:t>
            </w:r>
          </w:p>
        </w:tc>
        <w:tc>
          <w:tcPr>
            <w:tcW w:w="815" w:type="dxa"/>
          </w:tcPr>
          <w:p w14:paraId="010749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9011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0BA5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292359" w14:textId="77777777" w:rsidTr="00FE7A3B">
        <w:tc>
          <w:tcPr>
            <w:tcW w:w="1140" w:type="dxa"/>
          </w:tcPr>
          <w:p w14:paraId="56A6BF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61D94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 menggunakan aplikasi Tokopedia</w:t>
            </w:r>
          </w:p>
        </w:tc>
        <w:tc>
          <w:tcPr>
            <w:tcW w:w="815" w:type="dxa"/>
          </w:tcPr>
          <w:p w14:paraId="47CB76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37D48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567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C26C5A" w14:textId="77777777" w:rsidTr="00FE7A3B">
        <w:tc>
          <w:tcPr>
            <w:tcW w:w="1140" w:type="dxa"/>
          </w:tcPr>
          <w:p w14:paraId="2D3DCC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6C9C3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dapetnya expedisi sampah trus</w:t>
            </w:r>
          </w:p>
        </w:tc>
        <w:tc>
          <w:tcPr>
            <w:tcW w:w="815" w:type="dxa"/>
          </w:tcPr>
          <w:p w14:paraId="755CCD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457B6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F032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8A9DC8" w14:textId="77777777" w:rsidTr="00FE7A3B">
        <w:tc>
          <w:tcPr>
            <w:tcW w:w="1140" w:type="dxa"/>
          </w:tcPr>
          <w:p w14:paraId="5DC377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EC8D2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sesekali banget ada pot 15 ribu, dipakai tuh voucher,orang rumah pada </w:t>
            </w:r>
            <w:r w:rsidRPr="00FE7A3B">
              <w:rPr>
                <w:rFonts w:asciiTheme="majorHAnsi" w:hAnsiTheme="majorHAnsi" w:cstheme="majorHAnsi"/>
                <w:sz w:val="24"/>
                <w:szCs w:val="24"/>
              </w:rPr>
              <w:t>belanja lah di tokped, ga taunya. banyak banget toko atau penjual yang ga jelas ditokped, beli barang, ga dikirim kirim chat ga ada yang dibalas. pembatalan nunggu 2 hari, Angus dah voucher, ga dikasih lagi. percepat pembatalan belanjanya ditokped, biar se</w:t>
            </w:r>
            <w:r w:rsidRPr="00FE7A3B">
              <w:rPr>
                <w:rFonts w:asciiTheme="majorHAnsi" w:hAnsiTheme="majorHAnsi" w:cstheme="majorHAnsi"/>
                <w:sz w:val="24"/>
                <w:szCs w:val="24"/>
              </w:rPr>
              <w:t>perti olshop lain. jujur saja, di tokped jarang saya belanja. pembatalan pesanan susah alias lama. expedisi dapatnya si lambat terus lama sampai.</w:t>
            </w:r>
          </w:p>
        </w:tc>
        <w:tc>
          <w:tcPr>
            <w:tcW w:w="815" w:type="dxa"/>
          </w:tcPr>
          <w:p w14:paraId="693703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E7BB6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B2383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E9E21A" w14:textId="77777777" w:rsidTr="00FE7A3B">
        <w:tc>
          <w:tcPr>
            <w:tcW w:w="1140" w:type="dxa"/>
          </w:tcPr>
          <w:p w14:paraId="7CD3CF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4D23D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70844B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5F3D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B5AE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59B36E" w14:textId="77777777" w:rsidTr="00FE7A3B">
        <w:tc>
          <w:tcPr>
            <w:tcW w:w="1140" w:type="dxa"/>
          </w:tcPr>
          <w:p w14:paraId="2193E3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417946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Knp skrang di tokopedia harga barangnya m</w:t>
            </w:r>
            <w:r w:rsidRPr="00FE7A3B">
              <w:rPr>
                <w:rFonts w:asciiTheme="majorHAnsi" w:hAnsiTheme="majorHAnsi" w:cstheme="majorHAnsi"/>
                <w:sz w:val="24"/>
                <w:szCs w:val="24"/>
              </w:rPr>
              <w:t>ahal2 dan ongkirnya pun mahal gak kayak apk sebelah yg byk diskon barang dan juga free ongkir</w:t>
            </w:r>
          </w:p>
        </w:tc>
        <w:tc>
          <w:tcPr>
            <w:tcW w:w="815" w:type="dxa"/>
          </w:tcPr>
          <w:p w14:paraId="648DD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FBD3C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C270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8AAE125" w14:textId="77777777" w:rsidTr="00FE7A3B">
        <w:tc>
          <w:tcPr>
            <w:tcW w:w="1140" w:type="dxa"/>
          </w:tcPr>
          <w:p w14:paraId="234524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E9457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tokopedia makin aneh, mau lihat transaksi yg belum dibayar tidak bisa, bagaimana cara bayarnya kalau </w:t>
            </w:r>
            <w:r w:rsidRPr="00FE7A3B">
              <w:rPr>
                <w:rFonts w:asciiTheme="majorHAnsi" w:hAnsiTheme="majorHAnsi" w:cstheme="majorHAnsi"/>
                <w:sz w:val="24"/>
                <w:szCs w:val="24"/>
              </w:rPr>
              <w:lastRenderedPageBreak/>
              <w:t xml:space="preserve">disembunyikan info </w:t>
            </w:r>
            <w:r w:rsidRPr="00FE7A3B">
              <w:rPr>
                <w:rFonts w:asciiTheme="majorHAnsi" w:hAnsiTheme="majorHAnsi" w:cstheme="majorHAnsi"/>
                <w:sz w:val="24"/>
                <w:szCs w:val="24"/>
              </w:rPr>
              <w:t>transaksinya</w:t>
            </w:r>
          </w:p>
        </w:tc>
        <w:tc>
          <w:tcPr>
            <w:tcW w:w="815" w:type="dxa"/>
          </w:tcPr>
          <w:p w14:paraId="0BE9B5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FD39B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F2E7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46C578" w14:textId="77777777" w:rsidTr="00FE7A3B">
        <w:tc>
          <w:tcPr>
            <w:tcW w:w="1140" w:type="dxa"/>
          </w:tcPr>
          <w:p w14:paraId="7E8C34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3B817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saya belanja</w:t>
            </w:r>
          </w:p>
        </w:tc>
        <w:tc>
          <w:tcPr>
            <w:tcW w:w="815" w:type="dxa"/>
          </w:tcPr>
          <w:p w14:paraId="285911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FCB7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0F7D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53C186" w14:textId="77777777" w:rsidTr="00FE7A3B">
        <w:tc>
          <w:tcPr>
            <w:tcW w:w="1140" w:type="dxa"/>
          </w:tcPr>
          <w:p w14:paraId="001265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5CDC62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Karyawan toped indonesia udah dipecatin semua. Sekarang operasional Tokped dan Tiktokshop dikendalikan dari kantor ByteDance di Singapur dan </w:t>
            </w:r>
            <w:r w:rsidRPr="00FE7A3B">
              <w:rPr>
                <w:rFonts w:asciiTheme="majorHAnsi" w:hAnsiTheme="majorHAnsi" w:cstheme="majorHAnsi"/>
                <w:sz w:val="24"/>
                <w:szCs w:val="24"/>
              </w:rPr>
              <w:t>China Mainland. Tujuan mereka beli tokped emang buat dimatiin dan cuma butuh legalitasnya doang.</w:t>
            </w:r>
          </w:p>
        </w:tc>
        <w:tc>
          <w:tcPr>
            <w:tcW w:w="815" w:type="dxa"/>
          </w:tcPr>
          <w:p w14:paraId="0DCB07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F6CF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795DD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815460" w14:textId="77777777" w:rsidTr="00FE7A3B">
        <w:tc>
          <w:tcPr>
            <w:tcW w:w="1140" w:type="dxa"/>
          </w:tcPr>
          <w:p w14:paraId="4733FC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307A38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5BCB20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AF45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102C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190A72" w14:textId="77777777" w:rsidTr="00FE7A3B">
        <w:tc>
          <w:tcPr>
            <w:tcW w:w="1140" w:type="dxa"/>
          </w:tcPr>
          <w:p w14:paraId="208EDA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235272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CFDF0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F5FF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5F17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6AF35F" w14:textId="77777777" w:rsidTr="00FE7A3B">
        <w:tc>
          <w:tcPr>
            <w:tcW w:w="1140" w:type="dxa"/>
          </w:tcPr>
          <w:p w14:paraId="56B284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989F2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saran ga usah di kaitkan ke tiktok kalau mau </w:t>
            </w:r>
            <w:r w:rsidRPr="00FE7A3B">
              <w:rPr>
                <w:rFonts w:asciiTheme="majorHAnsi" w:hAnsiTheme="majorHAnsi" w:cstheme="majorHAnsi"/>
                <w:sz w:val="24"/>
                <w:szCs w:val="24"/>
              </w:rPr>
              <w:t>buka toko, dah kaya daftar cpns tiktok seller susah bangat daftar doang kocak</w:t>
            </w:r>
          </w:p>
        </w:tc>
        <w:tc>
          <w:tcPr>
            <w:tcW w:w="815" w:type="dxa"/>
          </w:tcPr>
          <w:p w14:paraId="5C2F06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25A6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7C80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7460DC" w14:textId="77777777" w:rsidTr="00FE7A3B">
        <w:tc>
          <w:tcPr>
            <w:tcW w:w="1140" w:type="dxa"/>
          </w:tcPr>
          <w:p w14:paraId="4F072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1514B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ribet</w:t>
            </w:r>
          </w:p>
        </w:tc>
        <w:tc>
          <w:tcPr>
            <w:tcW w:w="815" w:type="dxa"/>
          </w:tcPr>
          <w:p w14:paraId="06B8AB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8FAB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A66B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3D1B17" w14:textId="77777777" w:rsidTr="00FE7A3B">
        <w:tc>
          <w:tcPr>
            <w:tcW w:w="1140" w:type="dxa"/>
          </w:tcPr>
          <w:p w14:paraId="05B4A2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DBB92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FF1A2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009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EF0F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CC2CE0" w14:textId="77777777" w:rsidTr="00FE7A3B">
        <w:tc>
          <w:tcPr>
            <w:tcW w:w="1140" w:type="dxa"/>
          </w:tcPr>
          <w:p w14:paraId="4D44F4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6954A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langganan PLUS kok di berhentikan, ada apa ini saya cek out seperti bi</w:t>
            </w:r>
            <w:r w:rsidRPr="00FE7A3B">
              <w:rPr>
                <w:rFonts w:asciiTheme="majorHAnsi" w:hAnsiTheme="majorHAnsi" w:cstheme="majorHAnsi"/>
                <w:sz w:val="24"/>
                <w:szCs w:val="24"/>
              </w:rPr>
              <w:t>asa.</w:t>
            </w:r>
          </w:p>
        </w:tc>
        <w:tc>
          <w:tcPr>
            <w:tcW w:w="815" w:type="dxa"/>
          </w:tcPr>
          <w:p w14:paraId="6EE4E6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E6049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EF97A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8E261D0" w14:textId="77777777" w:rsidTr="00FE7A3B">
        <w:tc>
          <w:tcPr>
            <w:tcW w:w="1140" w:type="dxa"/>
          </w:tcPr>
          <w:p w14:paraId="3AE25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17A1DD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dibuka</w:t>
            </w:r>
          </w:p>
        </w:tc>
        <w:tc>
          <w:tcPr>
            <w:tcW w:w="815" w:type="dxa"/>
          </w:tcPr>
          <w:p w14:paraId="37AA2B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645E1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1F1EB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4D6F34" w14:textId="77777777" w:rsidTr="00FE7A3B">
        <w:tc>
          <w:tcPr>
            <w:tcW w:w="1140" w:type="dxa"/>
          </w:tcPr>
          <w:p w14:paraId="6FCF23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92F0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Ongkir makin mahal untuk pengiriman antar pulau, voucher promo sering tidak bisa digunakan, harga barang di Tokped kadang lebih mahal dari e-commerce sebelah padahal </w:t>
            </w:r>
            <w:r w:rsidRPr="00FE7A3B">
              <w:rPr>
                <w:rFonts w:asciiTheme="majorHAnsi" w:hAnsiTheme="majorHAnsi" w:cstheme="majorHAnsi"/>
                <w:sz w:val="24"/>
                <w:szCs w:val="24"/>
              </w:rPr>
              <w:t>toko yang sama. Seller mulai pada kabur karena di Tokped lebih sepi pembeli.</w:t>
            </w:r>
          </w:p>
        </w:tc>
        <w:tc>
          <w:tcPr>
            <w:tcW w:w="815" w:type="dxa"/>
          </w:tcPr>
          <w:p w14:paraId="381C4F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33AB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560D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3E0150E" w14:textId="77777777" w:rsidTr="00FE7A3B">
        <w:tc>
          <w:tcPr>
            <w:tcW w:w="1140" w:type="dxa"/>
          </w:tcPr>
          <w:p w14:paraId="0BAFF3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Tokopedia</w:t>
            </w:r>
          </w:p>
        </w:tc>
        <w:tc>
          <w:tcPr>
            <w:tcW w:w="5237" w:type="dxa"/>
          </w:tcPr>
          <w:p w14:paraId="782179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37475D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E2EF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0145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F66586" w14:textId="77777777" w:rsidTr="00FE7A3B">
        <w:tc>
          <w:tcPr>
            <w:tcW w:w="1140" w:type="dxa"/>
          </w:tcPr>
          <w:p w14:paraId="169481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35BC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memenuhi semua kebutuhan</w:t>
            </w:r>
          </w:p>
        </w:tc>
        <w:tc>
          <w:tcPr>
            <w:tcW w:w="815" w:type="dxa"/>
          </w:tcPr>
          <w:p w14:paraId="5A957F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5AE5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15A2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B2C63E" w14:textId="77777777" w:rsidTr="00FE7A3B">
        <w:tc>
          <w:tcPr>
            <w:tcW w:w="1140" w:type="dxa"/>
          </w:tcPr>
          <w:p w14:paraId="0DA1A4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D269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mempermudah hal yang urgent</w:t>
            </w:r>
          </w:p>
        </w:tc>
        <w:tc>
          <w:tcPr>
            <w:tcW w:w="815" w:type="dxa"/>
          </w:tcPr>
          <w:p w14:paraId="1D0F0C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5BFD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2B0D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084382" w14:textId="77777777" w:rsidTr="00FE7A3B">
        <w:tc>
          <w:tcPr>
            <w:tcW w:w="1140" w:type="dxa"/>
          </w:tcPr>
          <w:p w14:paraId="786BF5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0C7DC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kasih 2bintang dulu TPI jika di ACC baru bintang 5</w:t>
            </w:r>
          </w:p>
        </w:tc>
        <w:tc>
          <w:tcPr>
            <w:tcW w:w="815" w:type="dxa"/>
          </w:tcPr>
          <w:p w14:paraId="6E61DC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5162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3A48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F5549C" w14:textId="77777777" w:rsidTr="00FE7A3B">
        <w:tc>
          <w:tcPr>
            <w:tcW w:w="1140" w:type="dxa"/>
          </w:tcPr>
          <w:p w14:paraId="0F1293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C243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75A402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FDFE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1EBA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78363D" w14:textId="77777777" w:rsidTr="00FE7A3B">
        <w:tc>
          <w:tcPr>
            <w:tcW w:w="1140" w:type="dxa"/>
          </w:tcPr>
          <w:p w14:paraId="4DBBC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37F2A8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 sangat membantu sya belanja</w:t>
            </w:r>
          </w:p>
        </w:tc>
        <w:tc>
          <w:tcPr>
            <w:tcW w:w="815" w:type="dxa"/>
          </w:tcPr>
          <w:p w14:paraId="7348F6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136C5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4B8D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1BC51B" w14:textId="77777777" w:rsidTr="00FE7A3B">
        <w:tc>
          <w:tcPr>
            <w:tcW w:w="1140" w:type="dxa"/>
          </w:tcPr>
          <w:p w14:paraId="1CC57A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F0F7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D61E6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C44C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B216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64EE95" w14:textId="77777777" w:rsidTr="00FE7A3B">
        <w:tc>
          <w:tcPr>
            <w:tcW w:w="1140" w:type="dxa"/>
          </w:tcPr>
          <w:p w14:paraId="3B657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BC02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iklan Mulu lu </w:t>
            </w:r>
            <w:r w:rsidRPr="00FE7A3B">
              <w:rPr>
                <w:rFonts w:asciiTheme="majorHAnsi" w:hAnsiTheme="majorHAnsi" w:cstheme="majorHAnsi"/>
                <w:sz w:val="24"/>
                <w:szCs w:val="24"/>
              </w:rPr>
              <w:t>anjiing</w:t>
            </w:r>
          </w:p>
        </w:tc>
        <w:tc>
          <w:tcPr>
            <w:tcW w:w="815" w:type="dxa"/>
          </w:tcPr>
          <w:p w14:paraId="2AA5EF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DE12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81D2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3ABF6C" w14:textId="77777777" w:rsidTr="00FE7A3B">
        <w:tc>
          <w:tcPr>
            <w:tcW w:w="1140" w:type="dxa"/>
          </w:tcPr>
          <w:p w14:paraId="42218F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82D6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aplikasi shope mudah berbelanja tanpa harus keluar rumah sukses selalu</w:t>
            </w:r>
          </w:p>
        </w:tc>
        <w:tc>
          <w:tcPr>
            <w:tcW w:w="815" w:type="dxa"/>
          </w:tcPr>
          <w:p w14:paraId="626A38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10B7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5BC2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5192C86" w14:textId="77777777" w:rsidTr="00FE7A3B">
        <w:tc>
          <w:tcPr>
            <w:tcW w:w="1140" w:type="dxa"/>
          </w:tcPr>
          <w:p w14:paraId="13CE60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F65B9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Pokoke oke</w:t>
            </w:r>
          </w:p>
        </w:tc>
        <w:tc>
          <w:tcPr>
            <w:tcW w:w="815" w:type="dxa"/>
          </w:tcPr>
          <w:p w14:paraId="2C9C63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9631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FADD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C567BC" w14:textId="77777777" w:rsidTr="00FE7A3B">
        <w:tc>
          <w:tcPr>
            <w:tcW w:w="1140" w:type="dxa"/>
          </w:tcPr>
          <w:p w14:paraId="01CDBF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2A6C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bissmillah semoga bisa membantu sy dlm berbelanja on line, bisa </w:t>
            </w:r>
            <w:r w:rsidRPr="00FE7A3B">
              <w:rPr>
                <w:rFonts w:asciiTheme="majorHAnsi" w:hAnsiTheme="majorHAnsi" w:cstheme="majorHAnsi"/>
                <w:sz w:val="24"/>
                <w:szCs w:val="24"/>
              </w:rPr>
              <w:t>bantu sy dlm menjalankan usaha yg sedang sy jalankan</w:t>
            </w:r>
          </w:p>
        </w:tc>
        <w:tc>
          <w:tcPr>
            <w:tcW w:w="815" w:type="dxa"/>
          </w:tcPr>
          <w:p w14:paraId="6F9F61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07069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97A5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F60082D" w14:textId="77777777" w:rsidTr="00FE7A3B">
        <w:tc>
          <w:tcPr>
            <w:tcW w:w="1140" w:type="dxa"/>
          </w:tcPr>
          <w:p w14:paraId="0F2994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921A1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mantap..pelayanan sangat ok..barang yg d pesen semua pick..sesuai..mantap</w:t>
            </w:r>
          </w:p>
        </w:tc>
        <w:tc>
          <w:tcPr>
            <w:tcW w:w="815" w:type="dxa"/>
          </w:tcPr>
          <w:p w14:paraId="2A31D9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56931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A31B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A77542" w14:textId="77777777" w:rsidTr="00FE7A3B">
        <w:tc>
          <w:tcPr>
            <w:tcW w:w="1140" w:type="dxa"/>
          </w:tcPr>
          <w:p w14:paraId="52268F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C5DC8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Tolol cuma ganti pembayaran promo nya ke copot padahal bisa pak</w:t>
            </w:r>
            <w:r w:rsidRPr="00FE7A3B">
              <w:rPr>
                <w:rFonts w:asciiTheme="majorHAnsi" w:hAnsiTheme="majorHAnsi" w:cstheme="majorHAnsi"/>
                <w:sz w:val="24"/>
                <w:szCs w:val="24"/>
              </w:rPr>
              <w:t>e promo nya pembayaran apa aja.</w:t>
            </w:r>
          </w:p>
        </w:tc>
        <w:tc>
          <w:tcPr>
            <w:tcW w:w="815" w:type="dxa"/>
          </w:tcPr>
          <w:p w14:paraId="24E56E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0BF76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22BC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9DD6EF" w14:textId="77777777" w:rsidTr="00FE7A3B">
        <w:tc>
          <w:tcPr>
            <w:tcW w:w="1140" w:type="dxa"/>
          </w:tcPr>
          <w:p w14:paraId="624A6C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C34FA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smoga aplikasinya brjln dngn baikadnya</w:t>
            </w:r>
            <w:r w:rsidRPr="00FE7A3B">
              <w:rPr>
                <w:rFonts w:ascii="Segoe UI Emoji" w:hAnsi="Segoe UI Emoji" w:cs="Segoe UI Emoji"/>
                <w:sz w:val="24"/>
                <w:szCs w:val="24"/>
              </w:rPr>
              <w:t>👍</w:t>
            </w:r>
          </w:p>
        </w:tc>
        <w:tc>
          <w:tcPr>
            <w:tcW w:w="815" w:type="dxa"/>
          </w:tcPr>
          <w:p w14:paraId="7783A6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0A6FD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5255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2D65B6" w14:textId="77777777" w:rsidTr="00FE7A3B">
        <w:tc>
          <w:tcPr>
            <w:tcW w:w="1140" w:type="dxa"/>
          </w:tcPr>
          <w:p w14:paraId="084B88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4C95C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kelamaan proses pengiriman saldo</w:t>
            </w:r>
          </w:p>
        </w:tc>
        <w:tc>
          <w:tcPr>
            <w:tcW w:w="815" w:type="dxa"/>
          </w:tcPr>
          <w:p w14:paraId="4BE125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6597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7589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713EB9" w14:textId="77777777" w:rsidTr="00FE7A3B">
        <w:tc>
          <w:tcPr>
            <w:tcW w:w="1140" w:type="dxa"/>
          </w:tcPr>
          <w:p w14:paraId="27A3E5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5B614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TDK sesuai realita</w:t>
            </w:r>
          </w:p>
        </w:tc>
        <w:tc>
          <w:tcPr>
            <w:tcW w:w="815" w:type="dxa"/>
          </w:tcPr>
          <w:p w14:paraId="4540E5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5BA2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8F31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DB4AC35" w14:textId="77777777" w:rsidTr="00FE7A3B">
        <w:tc>
          <w:tcPr>
            <w:tcW w:w="1140" w:type="dxa"/>
          </w:tcPr>
          <w:p w14:paraId="137FEB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D7162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nya </w:t>
            </w:r>
            <w:r w:rsidRPr="00FE7A3B">
              <w:rPr>
                <w:rFonts w:asciiTheme="majorHAnsi" w:hAnsiTheme="majorHAnsi" w:cstheme="majorHAnsi"/>
                <w:sz w:val="24"/>
                <w:szCs w:val="24"/>
              </w:rPr>
              <w:t>sangat baguus</w:t>
            </w:r>
          </w:p>
        </w:tc>
        <w:tc>
          <w:tcPr>
            <w:tcW w:w="815" w:type="dxa"/>
          </w:tcPr>
          <w:p w14:paraId="71CB6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B8E9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D30D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5336F6" w14:textId="77777777" w:rsidTr="00FE7A3B">
        <w:tc>
          <w:tcPr>
            <w:tcW w:w="1140" w:type="dxa"/>
          </w:tcPr>
          <w:p w14:paraId="173F5E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06CD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di shopee sangat memuaskan, apalagi sekarang voucher gratis ongkir 0 Rp buuuanyak bgt ... pertahankan agar semakin banyak pelanggan yang puas.</w:t>
            </w:r>
          </w:p>
        </w:tc>
        <w:tc>
          <w:tcPr>
            <w:tcW w:w="815" w:type="dxa"/>
          </w:tcPr>
          <w:p w14:paraId="21158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3AA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25C0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334DC8" w14:textId="77777777" w:rsidTr="00FE7A3B">
        <w:tc>
          <w:tcPr>
            <w:tcW w:w="1140" w:type="dxa"/>
          </w:tcPr>
          <w:p w14:paraId="51706B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0E2DC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A4515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599A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38F6C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244C81" w14:textId="77777777" w:rsidTr="00FE7A3B">
        <w:tc>
          <w:tcPr>
            <w:tcW w:w="1140" w:type="dxa"/>
          </w:tcPr>
          <w:p w14:paraId="0B3BC2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AD27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3DD1B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6C15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83F3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A0C459" w14:textId="77777777" w:rsidTr="00FE7A3B">
        <w:tc>
          <w:tcPr>
            <w:tcW w:w="1140" w:type="dxa"/>
          </w:tcPr>
          <w:p w14:paraId="0197E5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B52FE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shopee amanah</w:t>
            </w:r>
          </w:p>
        </w:tc>
        <w:tc>
          <w:tcPr>
            <w:tcW w:w="815" w:type="dxa"/>
          </w:tcPr>
          <w:p w14:paraId="79FD60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8740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8231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F5F9F82" w14:textId="77777777" w:rsidTr="00FE7A3B">
        <w:tc>
          <w:tcPr>
            <w:tcW w:w="1140" w:type="dxa"/>
          </w:tcPr>
          <w:p w14:paraId="1A9951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6CA9E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sukaaa</w:t>
            </w:r>
          </w:p>
        </w:tc>
        <w:tc>
          <w:tcPr>
            <w:tcW w:w="815" w:type="dxa"/>
          </w:tcPr>
          <w:p w14:paraId="262F9F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BFAFC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C71A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94A320" w14:textId="77777777" w:rsidTr="00FE7A3B">
        <w:tc>
          <w:tcPr>
            <w:tcW w:w="1140" w:type="dxa"/>
          </w:tcPr>
          <w:p w14:paraId="6276E9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6E166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027E3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4D7D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D0D5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FFB4E0" w14:textId="77777777" w:rsidTr="00FE7A3B">
        <w:tc>
          <w:tcPr>
            <w:tcW w:w="1140" w:type="dxa"/>
          </w:tcPr>
          <w:p w14:paraId="1742D1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96CE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Gak mengecewakan</w:t>
            </w:r>
          </w:p>
        </w:tc>
        <w:tc>
          <w:tcPr>
            <w:tcW w:w="815" w:type="dxa"/>
          </w:tcPr>
          <w:p w14:paraId="61B81D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47C4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4638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EDEB89" w14:textId="77777777" w:rsidTr="00FE7A3B">
        <w:tc>
          <w:tcPr>
            <w:tcW w:w="1140" w:type="dxa"/>
          </w:tcPr>
          <w:p w14:paraId="73CAB9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433208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 kasih buat </w:t>
            </w:r>
            <w:r w:rsidRPr="00FE7A3B">
              <w:rPr>
                <w:rFonts w:asciiTheme="majorHAnsi" w:hAnsiTheme="majorHAnsi" w:cstheme="majorHAnsi"/>
                <w:sz w:val="24"/>
                <w:szCs w:val="24"/>
              </w:rPr>
              <w:t>shopee, seller dan kurir nya.</w:t>
            </w:r>
          </w:p>
        </w:tc>
        <w:tc>
          <w:tcPr>
            <w:tcW w:w="815" w:type="dxa"/>
          </w:tcPr>
          <w:p w14:paraId="717EA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0654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D686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5BBD2E" w14:textId="77777777" w:rsidTr="00FE7A3B">
        <w:tc>
          <w:tcPr>
            <w:tcW w:w="1140" w:type="dxa"/>
          </w:tcPr>
          <w:p w14:paraId="6671DE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97A7E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wajib donload sih,keren bmgt apk nya,cara pembayaran nya gampang, kslo cod tinggal qris,mudah bngt pemesannya ga ribet,mudah di mengerti,selalu bikin puas,, mau cari apa aja pasti ad di shope,,sho</w:t>
            </w:r>
            <w:r w:rsidRPr="00FE7A3B">
              <w:rPr>
                <w:rFonts w:asciiTheme="majorHAnsi" w:hAnsiTheme="majorHAnsi" w:cstheme="majorHAnsi"/>
                <w:sz w:val="24"/>
                <w:szCs w:val="24"/>
              </w:rPr>
              <w:t>pe emang keren</w:t>
            </w:r>
            <w:r w:rsidRPr="00FE7A3B">
              <w:rPr>
                <w:rFonts w:ascii="Segoe UI Emoji" w:hAnsi="Segoe UI Emoji" w:cs="Segoe UI Emoji"/>
                <w:sz w:val="24"/>
                <w:szCs w:val="24"/>
              </w:rPr>
              <w:t>😚</w:t>
            </w:r>
          </w:p>
        </w:tc>
        <w:tc>
          <w:tcPr>
            <w:tcW w:w="815" w:type="dxa"/>
          </w:tcPr>
          <w:p w14:paraId="2B511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903A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0FD4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CE22BA" w14:textId="77777777" w:rsidTr="00FE7A3B">
        <w:tc>
          <w:tcPr>
            <w:tcW w:w="1140" w:type="dxa"/>
          </w:tcPr>
          <w:p w14:paraId="097598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F6A49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tolol</w:t>
            </w:r>
          </w:p>
        </w:tc>
        <w:tc>
          <w:tcPr>
            <w:tcW w:w="815" w:type="dxa"/>
          </w:tcPr>
          <w:p w14:paraId="2B8E57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ED0B7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2A17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A6A2D09" w14:textId="77777777" w:rsidTr="00FE7A3B">
        <w:tc>
          <w:tcPr>
            <w:tcW w:w="1140" w:type="dxa"/>
          </w:tcPr>
          <w:p w14:paraId="5C16DD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42992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SUNGGUH MENGECEWAKAN DAN SANGAT BURUK PELAYANAN CUSTOMER SERVICE KALIAN, KALIAN KAN PUNYA TEAM IT YG BAGUS DAN KALIAN PERUSHAAN BESAR, CUMA KARENA 150RIBU, </w:t>
            </w:r>
            <w:r w:rsidRPr="00FE7A3B">
              <w:rPr>
                <w:rFonts w:asciiTheme="majorHAnsi" w:hAnsiTheme="majorHAnsi" w:cstheme="majorHAnsi"/>
                <w:sz w:val="24"/>
                <w:szCs w:val="24"/>
              </w:rPr>
              <w:t>KALIAN TIDAK BISA MENCARI CASE SEPERTI INI, BURUK DAN SANGAT BURUK, SUNGGUH MENGECEWAKAN, ZERO PELAYANAN</w:t>
            </w:r>
          </w:p>
        </w:tc>
        <w:tc>
          <w:tcPr>
            <w:tcW w:w="815" w:type="dxa"/>
          </w:tcPr>
          <w:p w14:paraId="79EE19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E5CA9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EE5C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126EAA" w14:textId="77777777" w:rsidTr="00FE7A3B">
        <w:tc>
          <w:tcPr>
            <w:tcW w:w="1140" w:type="dxa"/>
          </w:tcPr>
          <w:p w14:paraId="064E9D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10E01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jiwa </w:t>
            </w:r>
            <w:r w:rsidRPr="00FE7A3B">
              <w:rPr>
                <w:rFonts w:ascii="Segoe UI Emoji" w:hAnsi="Segoe UI Emoji" w:cs="Segoe UI Emoji"/>
                <w:sz w:val="24"/>
                <w:szCs w:val="24"/>
              </w:rPr>
              <w:t>👍👍👍</w:t>
            </w:r>
          </w:p>
        </w:tc>
        <w:tc>
          <w:tcPr>
            <w:tcW w:w="815" w:type="dxa"/>
          </w:tcPr>
          <w:p w14:paraId="614BAC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3268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DC2F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37CAAC" w14:textId="77777777" w:rsidTr="00FE7A3B">
        <w:tc>
          <w:tcPr>
            <w:tcW w:w="1140" w:type="dxa"/>
          </w:tcPr>
          <w:p w14:paraId="232C1B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E3113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kalo maslaha pemesanan bagus cuma tolong itu kalo mau bikin akun susah b</w:t>
            </w:r>
            <w:r w:rsidRPr="00FE7A3B">
              <w:rPr>
                <w:rFonts w:asciiTheme="majorHAnsi" w:hAnsiTheme="majorHAnsi" w:cstheme="majorHAnsi"/>
                <w:sz w:val="24"/>
                <w:szCs w:val="24"/>
              </w:rPr>
              <w:t>anget ribet jadi tolong di permudah itu saja</w:t>
            </w:r>
            <w:r w:rsidRPr="00FE7A3B">
              <w:rPr>
                <w:rFonts w:ascii="Segoe UI Emoji" w:hAnsi="Segoe UI Emoji" w:cs="Segoe UI Emoji"/>
                <w:sz w:val="24"/>
                <w:szCs w:val="24"/>
              </w:rPr>
              <w:t>🙏</w:t>
            </w:r>
          </w:p>
        </w:tc>
        <w:tc>
          <w:tcPr>
            <w:tcW w:w="815" w:type="dxa"/>
          </w:tcPr>
          <w:p w14:paraId="6BC225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23577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38F5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760E6D" w14:textId="77777777" w:rsidTr="00FE7A3B">
        <w:tc>
          <w:tcPr>
            <w:tcW w:w="1140" w:type="dxa"/>
          </w:tcPr>
          <w:p w14:paraId="7366E3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3C30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mantull,pelayanan kerenn</w:t>
            </w:r>
          </w:p>
        </w:tc>
        <w:tc>
          <w:tcPr>
            <w:tcW w:w="815" w:type="dxa"/>
          </w:tcPr>
          <w:p w14:paraId="1920E3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D00C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722E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F98BBE" w14:textId="77777777" w:rsidTr="00FE7A3B">
        <w:tc>
          <w:tcPr>
            <w:tcW w:w="1140" w:type="dxa"/>
          </w:tcPr>
          <w:p w14:paraId="601422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F6BE8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banget aplikasi ini</w:t>
            </w:r>
          </w:p>
        </w:tc>
        <w:tc>
          <w:tcPr>
            <w:tcW w:w="815" w:type="dxa"/>
          </w:tcPr>
          <w:p w14:paraId="69BF8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6E37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46D8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3E74DC" w14:textId="77777777" w:rsidTr="00FE7A3B">
        <w:tc>
          <w:tcPr>
            <w:tcW w:w="1140" w:type="dxa"/>
          </w:tcPr>
          <w:p w14:paraId="6E72D7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6C173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pesan mudah interaksi ke penjual gampang pilihan produk banyak </w:t>
            </w:r>
            <w:r w:rsidRPr="00FE7A3B">
              <w:rPr>
                <w:rFonts w:asciiTheme="majorHAnsi" w:hAnsiTheme="majorHAnsi" w:cstheme="majorHAnsi"/>
                <w:sz w:val="24"/>
                <w:szCs w:val="24"/>
              </w:rPr>
              <w:t>pengembalian kelebihan bayar oke... bisa COD bisa juga Paylater bisa juga cicilan...he...</w:t>
            </w:r>
          </w:p>
        </w:tc>
        <w:tc>
          <w:tcPr>
            <w:tcW w:w="815" w:type="dxa"/>
          </w:tcPr>
          <w:p w14:paraId="066F8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E55B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0711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592EEC" w14:textId="77777777" w:rsidTr="00FE7A3B">
        <w:tc>
          <w:tcPr>
            <w:tcW w:w="1140" w:type="dxa"/>
          </w:tcPr>
          <w:p w14:paraId="791619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FE2ED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FC09B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2151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3CCB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8D54FB" w14:textId="77777777" w:rsidTr="00FE7A3B">
        <w:tc>
          <w:tcPr>
            <w:tcW w:w="1140" w:type="dxa"/>
          </w:tcPr>
          <w:p w14:paraId="3B69D9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6CF54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tinggal pencet ..barang datang beragam yg mau di beli mudah d cari</w:t>
            </w:r>
          </w:p>
        </w:tc>
        <w:tc>
          <w:tcPr>
            <w:tcW w:w="815" w:type="dxa"/>
          </w:tcPr>
          <w:p w14:paraId="3AE895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B761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25A0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8FE448" w14:textId="77777777" w:rsidTr="00FE7A3B">
        <w:tc>
          <w:tcPr>
            <w:tcW w:w="1140" w:type="dxa"/>
          </w:tcPr>
          <w:p w14:paraId="380202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02759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aplikasi shope</w:t>
            </w:r>
          </w:p>
        </w:tc>
        <w:tc>
          <w:tcPr>
            <w:tcW w:w="815" w:type="dxa"/>
          </w:tcPr>
          <w:p w14:paraId="40B16F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1526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85C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82B119" w14:textId="77777777" w:rsidTr="00FE7A3B">
        <w:tc>
          <w:tcPr>
            <w:tcW w:w="1140" w:type="dxa"/>
          </w:tcPr>
          <w:p w14:paraId="06355B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7F695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cocok</w:t>
            </w:r>
          </w:p>
        </w:tc>
        <w:tc>
          <w:tcPr>
            <w:tcW w:w="815" w:type="dxa"/>
          </w:tcPr>
          <w:p w14:paraId="59C2C7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602D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BEF9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B39D0E" w14:textId="77777777" w:rsidTr="00FE7A3B">
        <w:tc>
          <w:tcPr>
            <w:tcW w:w="1140" w:type="dxa"/>
          </w:tcPr>
          <w:p w14:paraId="29D0F4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47A6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Deskripsikan pengalaman Anda(opsional)</w:t>
            </w:r>
          </w:p>
        </w:tc>
        <w:tc>
          <w:tcPr>
            <w:tcW w:w="815" w:type="dxa"/>
          </w:tcPr>
          <w:p w14:paraId="67DBCB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61FD1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A7B4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F6A5F6" w14:textId="77777777" w:rsidTr="00FE7A3B">
        <w:tc>
          <w:tcPr>
            <w:tcW w:w="1140" w:type="dxa"/>
          </w:tcPr>
          <w:p w14:paraId="369D1A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416EF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Please... kalau buka aplikasi shopee pertama kali jangan langsung ke video, </w:t>
            </w:r>
            <w:r w:rsidRPr="00FE7A3B">
              <w:rPr>
                <w:rFonts w:asciiTheme="majorHAnsi" w:hAnsiTheme="majorHAnsi" w:cstheme="majorHAnsi"/>
                <w:sz w:val="24"/>
                <w:szCs w:val="24"/>
              </w:rPr>
              <w:t xml:space="preserve">aplikasi jadinya lemot. Mau ke beranda </w:t>
            </w:r>
            <w:r w:rsidRPr="00FE7A3B">
              <w:rPr>
                <w:rFonts w:asciiTheme="majorHAnsi" w:hAnsiTheme="majorHAnsi" w:cstheme="majorHAnsi"/>
                <w:sz w:val="24"/>
                <w:szCs w:val="24"/>
              </w:rPr>
              <w:lastRenderedPageBreak/>
              <w:t xml:space="preserve">aja berat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Ini aplikasi sudah saya update event 9.9 malah tidak bisa buka beranda</w:t>
            </w:r>
          </w:p>
        </w:tc>
        <w:tc>
          <w:tcPr>
            <w:tcW w:w="815" w:type="dxa"/>
          </w:tcPr>
          <w:p w14:paraId="3EF354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7EB12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341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A15100" w14:textId="77777777" w:rsidTr="00FE7A3B">
        <w:tc>
          <w:tcPr>
            <w:tcW w:w="1140" w:type="dxa"/>
          </w:tcPr>
          <w:p w14:paraId="6649B1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4399A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semenjak ada shopee saya gk pernah belanja kemana mana selain ke shopee trima kasih b</w:t>
            </w:r>
            <w:r w:rsidRPr="00FE7A3B">
              <w:rPr>
                <w:rFonts w:asciiTheme="majorHAnsi" w:hAnsiTheme="majorHAnsi" w:cstheme="majorHAnsi"/>
                <w:sz w:val="24"/>
                <w:szCs w:val="24"/>
              </w:rPr>
              <w:t xml:space="preserve">anyak shopee smg semakin sukses &amp; maju kedepannya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jujur sy gk pernah kecewa klo belanja di shopee ini malahan saya semakin senang karna harganya terjangkau dan murah lg </w:t>
            </w:r>
            <w:r w:rsidRPr="00FE7A3B">
              <w:rPr>
                <w:rFonts w:ascii="Segoe UI Emoji" w:hAnsi="Segoe UI Emoji" w:cs="Segoe UI Emoji"/>
                <w:sz w:val="24"/>
                <w:szCs w:val="24"/>
              </w:rPr>
              <w:t>👍👍🤗🤗🤗</w:t>
            </w:r>
          </w:p>
        </w:tc>
        <w:tc>
          <w:tcPr>
            <w:tcW w:w="815" w:type="dxa"/>
          </w:tcPr>
          <w:p w14:paraId="20DF1B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A2A56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507B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DAAAAE" w14:textId="77777777" w:rsidTr="00FE7A3B">
        <w:tc>
          <w:tcPr>
            <w:tcW w:w="1140" w:type="dxa"/>
          </w:tcPr>
          <w:p w14:paraId="26AD59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34977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menguntungkan</w:t>
            </w:r>
          </w:p>
        </w:tc>
        <w:tc>
          <w:tcPr>
            <w:tcW w:w="815" w:type="dxa"/>
          </w:tcPr>
          <w:p w14:paraId="148CD1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4AC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7411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067CCD" w14:textId="77777777" w:rsidTr="00FE7A3B">
        <w:tc>
          <w:tcPr>
            <w:tcW w:w="1140" w:type="dxa"/>
          </w:tcPr>
          <w:p w14:paraId="2FD28F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BCCAE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no pokonya </w:t>
            </w:r>
            <w:r w:rsidRPr="00FE7A3B">
              <w:rPr>
                <w:rFonts w:ascii="Segoe UI Emoji" w:hAnsi="Segoe UI Emoji" w:cs="Segoe UI Emoji"/>
                <w:sz w:val="24"/>
                <w:szCs w:val="24"/>
              </w:rPr>
              <w:t>🤣</w:t>
            </w:r>
          </w:p>
        </w:tc>
        <w:tc>
          <w:tcPr>
            <w:tcW w:w="815" w:type="dxa"/>
          </w:tcPr>
          <w:p w14:paraId="3649CB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12A8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DDE7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7B5799" w14:textId="77777777" w:rsidTr="00FE7A3B">
        <w:tc>
          <w:tcPr>
            <w:tcW w:w="1140" w:type="dxa"/>
          </w:tcPr>
          <w:p w14:paraId="7DEEA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8B778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aman &amp; cepat, terima kasih</w:t>
            </w:r>
          </w:p>
        </w:tc>
        <w:tc>
          <w:tcPr>
            <w:tcW w:w="815" w:type="dxa"/>
          </w:tcPr>
          <w:p w14:paraId="41895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58E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F614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94E494" w14:textId="77777777" w:rsidTr="00FE7A3B">
        <w:tc>
          <w:tcPr>
            <w:tcW w:w="1140" w:type="dxa"/>
          </w:tcPr>
          <w:p w14:paraId="1FDC37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4C64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sippppp lh</w:t>
            </w:r>
          </w:p>
        </w:tc>
        <w:tc>
          <w:tcPr>
            <w:tcW w:w="815" w:type="dxa"/>
          </w:tcPr>
          <w:p w14:paraId="33C6F6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E053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F8E5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985FA4" w14:textId="77777777" w:rsidTr="00FE7A3B">
        <w:tc>
          <w:tcPr>
            <w:tcW w:w="1140" w:type="dxa"/>
          </w:tcPr>
          <w:p w14:paraId="0811EC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2A39E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sangat membantu</w:t>
            </w:r>
          </w:p>
        </w:tc>
        <w:tc>
          <w:tcPr>
            <w:tcW w:w="815" w:type="dxa"/>
          </w:tcPr>
          <w:p w14:paraId="49F6A6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527A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3F90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D03A6A" w14:textId="77777777" w:rsidTr="00FE7A3B">
        <w:tc>
          <w:tcPr>
            <w:tcW w:w="1140" w:type="dxa"/>
          </w:tcPr>
          <w:p w14:paraId="4A99CC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95687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p.pe. aku nyari </w:t>
            </w:r>
            <w:r w:rsidRPr="00FE7A3B">
              <w:rPr>
                <w:rFonts w:asciiTheme="majorHAnsi" w:hAnsiTheme="majorHAnsi" w:cstheme="majorHAnsi"/>
                <w:sz w:val="24"/>
                <w:szCs w:val="24"/>
              </w:rPr>
              <w:t>aplikasi laen malah ko terus bab. yg ngga ku pencet bintang satu ko p.pe.</w:t>
            </w:r>
          </w:p>
        </w:tc>
        <w:tc>
          <w:tcPr>
            <w:tcW w:w="815" w:type="dxa"/>
          </w:tcPr>
          <w:p w14:paraId="57A63F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E705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CDDE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84EB274" w14:textId="77777777" w:rsidTr="00FE7A3B">
        <w:tc>
          <w:tcPr>
            <w:tcW w:w="1140" w:type="dxa"/>
          </w:tcPr>
          <w:p w14:paraId="4F5DA9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73BBD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makin sini makin lemot,mau bayar splater aja sampai berjam jam yg akhirnya ga bisa di buka karena lemot jadi kena denda..</w:t>
            </w:r>
          </w:p>
        </w:tc>
        <w:tc>
          <w:tcPr>
            <w:tcW w:w="815" w:type="dxa"/>
          </w:tcPr>
          <w:p w14:paraId="29E6C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6A073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86F4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5E09DDA" w14:textId="77777777" w:rsidTr="00FE7A3B">
        <w:tc>
          <w:tcPr>
            <w:tcW w:w="1140" w:type="dxa"/>
          </w:tcPr>
          <w:p w14:paraId="2E20EA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CD38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3EF2D5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4F54D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A9B0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847F58" w14:textId="77777777" w:rsidTr="00FE7A3B">
        <w:tc>
          <w:tcPr>
            <w:tcW w:w="1140" w:type="dxa"/>
          </w:tcPr>
          <w:p w14:paraId="4514B6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6B85A75"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297325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16CC8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4C63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11D390" w14:textId="77777777" w:rsidTr="00FE7A3B">
        <w:tc>
          <w:tcPr>
            <w:tcW w:w="1140" w:type="dxa"/>
          </w:tcPr>
          <w:p w14:paraId="1C164B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E53BE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0DB5E7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8E56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8C93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CC054D" w14:textId="77777777" w:rsidTr="00FE7A3B">
        <w:tc>
          <w:tcPr>
            <w:tcW w:w="1140" w:type="dxa"/>
          </w:tcPr>
          <w:p w14:paraId="57EE17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40486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baguss</w:t>
            </w:r>
          </w:p>
        </w:tc>
        <w:tc>
          <w:tcPr>
            <w:tcW w:w="815" w:type="dxa"/>
          </w:tcPr>
          <w:p w14:paraId="1CBA5C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7083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6F81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385E82" w14:textId="77777777" w:rsidTr="00FE7A3B">
        <w:tc>
          <w:tcPr>
            <w:tcW w:w="1140" w:type="dxa"/>
          </w:tcPr>
          <w:p w14:paraId="30F44D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75536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suka belanja d shopee kalo bisa jngan ada ongkir lagi ya</w:t>
            </w:r>
          </w:p>
        </w:tc>
        <w:tc>
          <w:tcPr>
            <w:tcW w:w="815" w:type="dxa"/>
          </w:tcPr>
          <w:p w14:paraId="0B10E7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9CC6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8A6B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29E090" w14:textId="77777777" w:rsidTr="00FE7A3B">
        <w:tc>
          <w:tcPr>
            <w:tcW w:w="1140" w:type="dxa"/>
          </w:tcPr>
          <w:p w14:paraId="2D8E63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A9EB4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dong Kak please yang membuat apikasi Shopee diperbaiki ya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tiap baru masuk aplikasi pasti kevideo jadi lemot poll ini kayak dulu aja tiap masuk aplikasi keberanda oke nanti q kasih bintang 5 saya doakan sehat selalu. amin </w:t>
            </w:r>
            <w:r w:rsidRPr="00FE7A3B">
              <w:rPr>
                <w:rFonts w:ascii="Segoe UI Emoji" w:hAnsi="Segoe UI Emoji" w:cs="Segoe UI Emoji"/>
                <w:sz w:val="24"/>
                <w:szCs w:val="24"/>
              </w:rPr>
              <w:lastRenderedPageBreak/>
              <w:t>🤲</w:t>
            </w:r>
          </w:p>
        </w:tc>
        <w:tc>
          <w:tcPr>
            <w:tcW w:w="815" w:type="dxa"/>
          </w:tcPr>
          <w:p w14:paraId="458653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4D4D6C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E4780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7AC64D" w14:textId="77777777" w:rsidTr="00FE7A3B">
        <w:tc>
          <w:tcPr>
            <w:tcW w:w="1140" w:type="dxa"/>
          </w:tcPr>
          <w:p w14:paraId="4998AD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13E787D"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54A108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0CB81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35DD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760CC42" w14:textId="77777777" w:rsidTr="00FE7A3B">
        <w:tc>
          <w:tcPr>
            <w:tcW w:w="1140" w:type="dxa"/>
          </w:tcPr>
          <w:p w14:paraId="04165F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96132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memudahkan mencari kebutuhan apa saja serasa toko di genggaman</w:t>
            </w:r>
          </w:p>
        </w:tc>
        <w:tc>
          <w:tcPr>
            <w:tcW w:w="815" w:type="dxa"/>
          </w:tcPr>
          <w:p w14:paraId="50D3DE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1D4A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B36C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681A1C" w14:textId="77777777" w:rsidTr="00FE7A3B">
        <w:tc>
          <w:tcPr>
            <w:tcW w:w="1140" w:type="dxa"/>
          </w:tcPr>
          <w:p w14:paraId="6788E2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9580A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online handal</w:t>
            </w:r>
          </w:p>
        </w:tc>
        <w:tc>
          <w:tcPr>
            <w:tcW w:w="815" w:type="dxa"/>
          </w:tcPr>
          <w:p w14:paraId="118DC8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5E8B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0E9B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ECFFE4" w14:textId="77777777" w:rsidTr="00FE7A3B">
        <w:tc>
          <w:tcPr>
            <w:tcW w:w="1140" w:type="dxa"/>
          </w:tcPr>
          <w:p w14:paraId="0CBE6E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0AD85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bintang yang bicara</w:t>
            </w:r>
          </w:p>
        </w:tc>
        <w:tc>
          <w:tcPr>
            <w:tcW w:w="815" w:type="dxa"/>
          </w:tcPr>
          <w:p w14:paraId="1BD4BC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4D70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E1A7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092CCF" w14:textId="77777777" w:rsidTr="00FE7A3B">
        <w:tc>
          <w:tcPr>
            <w:tcW w:w="1140" w:type="dxa"/>
          </w:tcPr>
          <w:p w14:paraId="122175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8A9F3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ini sangat bagus saya rekomendasikan</w:t>
            </w:r>
          </w:p>
        </w:tc>
        <w:tc>
          <w:tcPr>
            <w:tcW w:w="815" w:type="dxa"/>
          </w:tcPr>
          <w:p w14:paraId="1AE322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A2D2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7203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730659" w14:textId="77777777" w:rsidTr="00FE7A3B">
        <w:tc>
          <w:tcPr>
            <w:tcW w:w="1140" w:type="dxa"/>
          </w:tcPr>
          <w:p w14:paraId="7F08F0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50F3A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respon , terimakasih min</w:t>
            </w:r>
          </w:p>
        </w:tc>
        <w:tc>
          <w:tcPr>
            <w:tcW w:w="815" w:type="dxa"/>
          </w:tcPr>
          <w:p w14:paraId="0445B1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C88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F2A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47A4C8" w14:textId="77777777" w:rsidTr="00FE7A3B">
        <w:tc>
          <w:tcPr>
            <w:tcW w:w="1140" w:type="dxa"/>
          </w:tcPr>
          <w:p w14:paraId="7AC773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A93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banget</w:t>
            </w:r>
          </w:p>
        </w:tc>
        <w:tc>
          <w:tcPr>
            <w:tcW w:w="815" w:type="dxa"/>
          </w:tcPr>
          <w:p w14:paraId="074361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F063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14F6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C055C6" w14:textId="77777777" w:rsidTr="00FE7A3B">
        <w:tc>
          <w:tcPr>
            <w:tcW w:w="1140" w:type="dxa"/>
          </w:tcPr>
          <w:p w14:paraId="598982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B5B37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memudahkan di setiap belanja jika ada diskon atau </w:t>
            </w:r>
            <w:r w:rsidRPr="00FE7A3B">
              <w:rPr>
                <w:rFonts w:asciiTheme="majorHAnsi" w:hAnsiTheme="majorHAnsi" w:cstheme="majorHAnsi"/>
                <w:sz w:val="24"/>
                <w:szCs w:val="24"/>
              </w:rPr>
              <w:t>potongan khusus untuk konsumen.</w:t>
            </w:r>
          </w:p>
        </w:tc>
        <w:tc>
          <w:tcPr>
            <w:tcW w:w="815" w:type="dxa"/>
          </w:tcPr>
          <w:p w14:paraId="4574A8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80FF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D70A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CF4ABB" w14:textId="77777777" w:rsidTr="00FE7A3B">
        <w:tc>
          <w:tcPr>
            <w:tcW w:w="1140" w:type="dxa"/>
          </w:tcPr>
          <w:p w14:paraId="5BA774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1E0E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pas buka aplikasi jangan langsung di bagian live dan video, lag banget di hp low end.</w:t>
            </w:r>
          </w:p>
        </w:tc>
        <w:tc>
          <w:tcPr>
            <w:tcW w:w="815" w:type="dxa"/>
          </w:tcPr>
          <w:p w14:paraId="16144F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42AE9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4E38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EA074C" w14:textId="77777777" w:rsidTr="00FE7A3B">
        <w:tc>
          <w:tcPr>
            <w:tcW w:w="1140" w:type="dxa"/>
          </w:tcPr>
          <w:p w14:paraId="1772BC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7C8A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mempermudah dlm blnja</w:t>
            </w:r>
          </w:p>
        </w:tc>
        <w:tc>
          <w:tcPr>
            <w:tcW w:w="815" w:type="dxa"/>
          </w:tcPr>
          <w:p w14:paraId="571D66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EBA7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8553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6A587A" w14:textId="77777777" w:rsidTr="00FE7A3B">
        <w:tc>
          <w:tcPr>
            <w:tcW w:w="1140" w:type="dxa"/>
          </w:tcPr>
          <w:p w14:paraId="6226C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540B1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 love shopee</w:t>
            </w:r>
          </w:p>
        </w:tc>
        <w:tc>
          <w:tcPr>
            <w:tcW w:w="815" w:type="dxa"/>
          </w:tcPr>
          <w:p w14:paraId="1DDF12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DC04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9F2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174F1F" w14:textId="77777777" w:rsidTr="00FE7A3B">
        <w:tc>
          <w:tcPr>
            <w:tcW w:w="1140" w:type="dxa"/>
          </w:tcPr>
          <w:p w14:paraId="6ED110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56FB9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A2796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BD0C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83CB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2DF62F" w14:textId="77777777" w:rsidTr="00FE7A3B">
        <w:tc>
          <w:tcPr>
            <w:tcW w:w="1140" w:type="dxa"/>
          </w:tcPr>
          <w:p w14:paraId="264352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FB429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 belanja di Shopee bisa COD dan dapat harga terjangkau. yuk belanja di Shopee.</w:t>
            </w:r>
          </w:p>
        </w:tc>
        <w:tc>
          <w:tcPr>
            <w:tcW w:w="815" w:type="dxa"/>
          </w:tcPr>
          <w:p w14:paraId="3DB5FE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EC06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D2CD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C44B47" w14:textId="77777777" w:rsidTr="00FE7A3B">
        <w:tc>
          <w:tcPr>
            <w:tcW w:w="1140" w:type="dxa"/>
          </w:tcPr>
          <w:p w14:paraId="564A32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774D9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makin ngga ngotak ongkirnya mahalan ongkir daripada barangnya </w:t>
            </w:r>
            <w:r w:rsidRPr="00FE7A3B">
              <w:rPr>
                <w:rFonts w:ascii="Calibri" w:hAnsi="Calibri" w:cs="Calibri"/>
                <w:sz w:val="24"/>
                <w:szCs w:val="24"/>
              </w:rPr>
              <w:t>🫩</w:t>
            </w:r>
          </w:p>
        </w:tc>
        <w:tc>
          <w:tcPr>
            <w:tcW w:w="815" w:type="dxa"/>
          </w:tcPr>
          <w:p w14:paraId="58C99A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94B7D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0B3A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054763" w14:textId="77777777" w:rsidTr="00FE7A3B">
        <w:tc>
          <w:tcPr>
            <w:tcW w:w="1140" w:type="dxa"/>
          </w:tcPr>
          <w:p w14:paraId="7A88EF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24ACD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bgus skli</w:t>
            </w:r>
          </w:p>
        </w:tc>
        <w:tc>
          <w:tcPr>
            <w:tcW w:w="815" w:type="dxa"/>
          </w:tcPr>
          <w:p w14:paraId="3AB7EC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F1ED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281D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DC9FE2" w14:textId="77777777" w:rsidTr="00FE7A3B">
        <w:tc>
          <w:tcPr>
            <w:tcW w:w="1140" w:type="dxa"/>
          </w:tcPr>
          <w:p w14:paraId="339066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5BEC5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yang di pesan sesuai tepat waktu</w:t>
            </w:r>
          </w:p>
        </w:tc>
        <w:tc>
          <w:tcPr>
            <w:tcW w:w="815" w:type="dxa"/>
          </w:tcPr>
          <w:p w14:paraId="42A3CA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8A4B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6F2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9D8DAF" w14:textId="77777777" w:rsidTr="00FE7A3B">
        <w:tc>
          <w:tcPr>
            <w:tcW w:w="1140" w:type="dxa"/>
          </w:tcPr>
          <w:p w14:paraId="38EE7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039FD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luar biasa</w:t>
            </w:r>
          </w:p>
        </w:tc>
        <w:tc>
          <w:tcPr>
            <w:tcW w:w="815" w:type="dxa"/>
          </w:tcPr>
          <w:p w14:paraId="3BCCC2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450F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7384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762D6E" w14:textId="77777777" w:rsidTr="00FE7A3B">
        <w:tc>
          <w:tcPr>
            <w:tcW w:w="1140" w:type="dxa"/>
          </w:tcPr>
          <w:p w14:paraId="6A515D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E8832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nya berat bangettt</w:t>
            </w:r>
          </w:p>
        </w:tc>
        <w:tc>
          <w:tcPr>
            <w:tcW w:w="815" w:type="dxa"/>
          </w:tcPr>
          <w:p w14:paraId="59F9C4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FD38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758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40A5CB" w14:textId="77777777" w:rsidTr="00FE7A3B">
        <w:tc>
          <w:tcPr>
            <w:tcW w:w="1140" w:type="dxa"/>
          </w:tcPr>
          <w:p w14:paraId="51B9C2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64DE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nya </w:t>
            </w:r>
            <w:r w:rsidRPr="00FE7A3B">
              <w:rPr>
                <w:rFonts w:asciiTheme="majorHAnsi" w:hAnsiTheme="majorHAnsi" w:cstheme="majorHAnsi"/>
                <w:sz w:val="24"/>
                <w:szCs w:val="24"/>
              </w:rPr>
              <w:t>bagus berkualitas pengirimannya tepat waktu</w:t>
            </w:r>
          </w:p>
        </w:tc>
        <w:tc>
          <w:tcPr>
            <w:tcW w:w="815" w:type="dxa"/>
          </w:tcPr>
          <w:p w14:paraId="5EB264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B54C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4939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5360B2" w14:textId="77777777" w:rsidTr="00FE7A3B">
        <w:tc>
          <w:tcPr>
            <w:tcW w:w="1140" w:type="dxa"/>
          </w:tcPr>
          <w:p w14:paraId="712555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404955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buruk polll pelayanan ny semua pokoknya pengiriman lambat</w:t>
            </w:r>
          </w:p>
        </w:tc>
        <w:tc>
          <w:tcPr>
            <w:tcW w:w="815" w:type="dxa"/>
          </w:tcPr>
          <w:p w14:paraId="584F27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FB61F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EC67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C0A343" w14:textId="77777777" w:rsidTr="00FE7A3B">
        <w:tc>
          <w:tcPr>
            <w:tcW w:w="1140" w:type="dxa"/>
          </w:tcPr>
          <w:p w14:paraId="79B173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7AD3D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menteh apk ini mah 5 hari masih di kemas aja</w:t>
            </w:r>
          </w:p>
        </w:tc>
        <w:tc>
          <w:tcPr>
            <w:tcW w:w="815" w:type="dxa"/>
          </w:tcPr>
          <w:p w14:paraId="3C2CA8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839B7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4088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22CFCF" w14:textId="77777777" w:rsidTr="00FE7A3B">
        <w:tc>
          <w:tcPr>
            <w:tcW w:w="1140" w:type="dxa"/>
          </w:tcPr>
          <w:p w14:paraId="68440D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5C29D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waduh maaf kak </w:t>
            </w:r>
            <w:r w:rsidRPr="00FE7A3B">
              <w:rPr>
                <w:rFonts w:asciiTheme="majorHAnsi" w:hAnsiTheme="majorHAnsi" w:cstheme="majorHAnsi"/>
                <w:sz w:val="24"/>
                <w:szCs w:val="24"/>
              </w:rPr>
              <w:t>saya tadi kasi bintang 1 ternyata sudah ter download maaf yaa kak tadi ada kesalahan sekali lagi maaf ya kak</w:t>
            </w:r>
          </w:p>
        </w:tc>
        <w:tc>
          <w:tcPr>
            <w:tcW w:w="815" w:type="dxa"/>
          </w:tcPr>
          <w:p w14:paraId="6614BE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4CE0E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0335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04D58C" w14:textId="77777777" w:rsidTr="00FE7A3B">
        <w:tc>
          <w:tcPr>
            <w:tcW w:w="1140" w:type="dxa"/>
          </w:tcPr>
          <w:p w14:paraId="008AF3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DA550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belanja di shopee</w:t>
            </w:r>
          </w:p>
        </w:tc>
        <w:tc>
          <w:tcPr>
            <w:tcW w:w="815" w:type="dxa"/>
          </w:tcPr>
          <w:p w14:paraId="7A0781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01FE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84A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32A062" w14:textId="77777777" w:rsidTr="00FE7A3B">
        <w:tc>
          <w:tcPr>
            <w:tcW w:w="1140" w:type="dxa"/>
          </w:tcPr>
          <w:p w14:paraId="5D8125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E7D82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Terimaksih Shoope, baru download belum sebulan terus pake PayLate</w:t>
            </w:r>
            <w:r w:rsidRPr="00FE7A3B">
              <w:rPr>
                <w:rFonts w:asciiTheme="majorHAnsi" w:hAnsiTheme="majorHAnsi" w:cstheme="majorHAnsi"/>
                <w:sz w:val="24"/>
                <w:szCs w:val="24"/>
              </w:rPr>
              <w:t>r dari limit 300 nambah 150 jadi 450. mantap pokonya</w:t>
            </w:r>
          </w:p>
        </w:tc>
        <w:tc>
          <w:tcPr>
            <w:tcW w:w="815" w:type="dxa"/>
          </w:tcPr>
          <w:p w14:paraId="6FF6DD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9B3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1315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EA8D93" w14:textId="77777777" w:rsidTr="00FE7A3B">
        <w:tc>
          <w:tcPr>
            <w:tcW w:w="1140" w:type="dxa"/>
          </w:tcPr>
          <w:p w14:paraId="0D3F74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69A0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isi nya lengkap banget. suka deh!</w:t>
            </w:r>
          </w:p>
        </w:tc>
        <w:tc>
          <w:tcPr>
            <w:tcW w:w="815" w:type="dxa"/>
          </w:tcPr>
          <w:p w14:paraId="2D4E66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C5F3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28FF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1252E1" w14:textId="77777777" w:rsidTr="00FE7A3B">
        <w:tc>
          <w:tcPr>
            <w:tcW w:w="1140" w:type="dxa"/>
          </w:tcPr>
          <w:p w14:paraId="504637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0C7BB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mending Lo hentikan tu iklan di tv itu bilang Shopi lebih cepat karna itu hoak lol paket gue udh 1 </w:t>
            </w:r>
            <w:r w:rsidRPr="00FE7A3B">
              <w:rPr>
                <w:rFonts w:asciiTheme="majorHAnsi" w:hAnsiTheme="majorHAnsi" w:cstheme="majorHAnsi"/>
                <w:sz w:val="24"/>
                <w:szCs w:val="24"/>
              </w:rPr>
              <w:t>Minggu blm sampai sampai malu lol sama aplikasi lazada yg gak pamer tapi pakta pengiriman nya sangat cepat cuma membutuhkan waktu 3 hari aja GK kyk Lo lelet bintang satu buat pengiriman yg sangat lelet</w:t>
            </w:r>
          </w:p>
        </w:tc>
        <w:tc>
          <w:tcPr>
            <w:tcW w:w="815" w:type="dxa"/>
          </w:tcPr>
          <w:p w14:paraId="797FD5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1C0D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45EF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5D760F" w14:textId="77777777" w:rsidTr="00FE7A3B">
        <w:tc>
          <w:tcPr>
            <w:tcW w:w="1140" w:type="dxa"/>
          </w:tcPr>
          <w:p w14:paraId="77025E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0E789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3D9D9C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81AC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w:t>
            </w:r>
            <w:r w:rsidRPr="00FE7A3B">
              <w:rPr>
                <w:rFonts w:asciiTheme="majorHAnsi" w:hAnsiTheme="majorHAnsi" w:cstheme="majorHAnsi"/>
                <w:sz w:val="24"/>
                <w:szCs w:val="24"/>
              </w:rPr>
              <w:t>tif</w:t>
            </w:r>
          </w:p>
        </w:tc>
        <w:tc>
          <w:tcPr>
            <w:tcW w:w="1101" w:type="dxa"/>
          </w:tcPr>
          <w:p w14:paraId="23C4BB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F33E02" w14:textId="77777777" w:rsidTr="00FE7A3B">
        <w:tc>
          <w:tcPr>
            <w:tcW w:w="1140" w:type="dxa"/>
          </w:tcPr>
          <w:p w14:paraId="1586EE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46533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lag</w:t>
            </w:r>
          </w:p>
        </w:tc>
        <w:tc>
          <w:tcPr>
            <w:tcW w:w="815" w:type="dxa"/>
          </w:tcPr>
          <w:p w14:paraId="69790D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40906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5D86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60F181" w14:textId="77777777" w:rsidTr="00FE7A3B">
        <w:tc>
          <w:tcPr>
            <w:tcW w:w="1140" w:type="dxa"/>
          </w:tcPr>
          <w:p w14:paraId="459E8B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E5B61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update bukannya tambah baik malah tambah buruk, woy shopee bisa gak sih iklan video tidak ber jalan secara otomatis, ngeganggu banget tau gak luh.</w:t>
            </w:r>
          </w:p>
        </w:tc>
        <w:tc>
          <w:tcPr>
            <w:tcW w:w="815" w:type="dxa"/>
          </w:tcPr>
          <w:p w14:paraId="42B3A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224B9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DA8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7345EAC" w14:textId="77777777" w:rsidTr="00FE7A3B">
        <w:tc>
          <w:tcPr>
            <w:tcW w:w="1140" w:type="dxa"/>
          </w:tcPr>
          <w:p w14:paraId="111DC5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E26A9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tanpa ada </w:t>
            </w:r>
            <w:r w:rsidRPr="00FE7A3B">
              <w:rPr>
                <w:rFonts w:asciiTheme="majorHAnsi" w:hAnsiTheme="majorHAnsi" w:cstheme="majorHAnsi"/>
                <w:sz w:val="24"/>
                <w:szCs w:val="24"/>
              </w:rPr>
              <w:t>toko dan penjual kw pelayanan toko dan penjual reaksinya cepat tanggap yang paling penting aplikasi nya tanpa penjual dan toko bodong yang menjual barang bagus datang nya barang gak jelas</w:t>
            </w:r>
          </w:p>
        </w:tc>
        <w:tc>
          <w:tcPr>
            <w:tcW w:w="815" w:type="dxa"/>
          </w:tcPr>
          <w:p w14:paraId="6C41C3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EAA0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10BA7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EAB8F9" w14:textId="77777777" w:rsidTr="00FE7A3B">
        <w:tc>
          <w:tcPr>
            <w:tcW w:w="1140" w:type="dxa"/>
          </w:tcPr>
          <w:p w14:paraId="7F20B0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42395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gratongnya ga abis abiss</w:t>
            </w:r>
          </w:p>
        </w:tc>
        <w:tc>
          <w:tcPr>
            <w:tcW w:w="815" w:type="dxa"/>
          </w:tcPr>
          <w:p w14:paraId="042496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w:t>
            </w:r>
            <w:r w:rsidRPr="00FE7A3B">
              <w:rPr>
                <w:rFonts w:asciiTheme="majorHAnsi" w:hAnsiTheme="majorHAnsi" w:cstheme="majorHAnsi"/>
                <w:sz w:val="24"/>
                <w:szCs w:val="24"/>
              </w:rPr>
              <w:t>if</w:t>
            </w:r>
          </w:p>
        </w:tc>
        <w:tc>
          <w:tcPr>
            <w:tcW w:w="815" w:type="dxa"/>
          </w:tcPr>
          <w:p w14:paraId="0AB818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38DA4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34BFA8" w14:textId="77777777" w:rsidTr="00FE7A3B">
        <w:tc>
          <w:tcPr>
            <w:tcW w:w="1140" w:type="dxa"/>
          </w:tcPr>
          <w:p w14:paraId="76C729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1922B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6F9F15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FD1B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055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D0FDFC" w14:textId="77777777" w:rsidTr="00FE7A3B">
        <w:tc>
          <w:tcPr>
            <w:tcW w:w="1140" w:type="dxa"/>
          </w:tcPr>
          <w:p w14:paraId="52A94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2268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D1BD0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0B3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0DC1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51493D" w14:textId="77777777" w:rsidTr="00FE7A3B">
        <w:tc>
          <w:tcPr>
            <w:tcW w:w="1140" w:type="dxa"/>
          </w:tcPr>
          <w:p w14:paraId="2AAC99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3A9A93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57281D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8EFF8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1B6D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B89077" w14:textId="77777777" w:rsidTr="00FE7A3B">
        <w:tc>
          <w:tcPr>
            <w:tcW w:w="1140" w:type="dxa"/>
          </w:tcPr>
          <w:p w14:paraId="357380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B0B0D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mempermudah mendapatkan yg di cari</w:t>
            </w:r>
          </w:p>
        </w:tc>
        <w:tc>
          <w:tcPr>
            <w:tcW w:w="815" w:type="dxa"/>
          </w:tcPr>
          <w:p w14:paraId="621019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BF3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1821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AFC19D" w14:textId="77777777" w:rsidTr="00FE7A3B">
        <w:tc>
          <w:tcPr>
            <w:tcW w:w="1140" w:type="dxa"/>
          </w:tcPr>
          <w:p w14:paraId="038B0D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92EE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07CAF0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88BE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F128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1D7530" w14:textId="77777777" w:rsidTr="00FE7A3B">
        <w:tc>
          <w:tcPr>
            <w:tcW w:w="1140" w:type="dxa"/>
          </w:tcPr>
          <w:p w14:paraId="1AA36E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ADF06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murah </w:t>
            </w:r>
            <w:r w:rsidRPr="00FE7A3B">
              <w:rPr>
                <w:rFonts w:asciiTheme="majorHAnsi" w:hAnsiTheme="majorHAnsi" w:cstheme="majorHAnsi"/>
                <w:sz w:val="24"/>
                <w:szCs w:val="24"/>
              </w:rPr>
              <w:t>murah lengkap</w:t>
            </w:r>
          </w:p>
        </w:tc>
        <w:tc>
          <w:tcPr>
            <w:tcW w:w="815" w:type="dxa"/>
          </w:tcPr>
          <w:p w14:paraId="28F79D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6AB8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2A19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5E8BF5" w14:textId="77777777" w:rsidTr="00FE7A3B">
        <w:tc>
          <w:tcPr>
            <w:tcW w:w="1140" w:type="dxa"/>
          </w:tcPr>
          <w:p w14:paraId="5E2574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DE2DB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630180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BC3F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DCA9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5F7502" w14:textId="77777777" w:rsidTr="00FE7A3B">
        <w:tc>
          <w:tcPr>
            <w:tcW w:w="1140" w:type="dxa"/>
          </w:tcPr>
          <w:p w14:paraId="092BF9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7076A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bagus, apalagi Cod cek dulu, sehingga buyernya tidak mudah tertipu</w:t>
            </w:r>
          </w:p>
        </w:tc>
        <w:tc>
          <w:tcPr>
            <w:tcW w:w="815" w:type="dxa"/>
          </w:tcPr>
          <w:p w14:paraId="727CF4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B7FD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8FEC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0DBFC1" w14:textId="77777777" w:rsidTr="00FE7A3B">
        <w:tc>
          <w:tcPr>
            <w:tcW w:w="1140" w:type="dxa"/>
          </w:tcPr>
          <w:p w14:paraId="70188F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94F20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jdi makin gampang dann mudah</w:t>
            </w:r>
          </w:p>
        </w:tc>
        <w:tc>
          <w:tcPr>
            <w:tcW w:w="815" w:type="dxa"/>
          </w:tcPr>
          <w:p w14:paraId="6B9DA1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4929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B7CB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A6A581" w14:textId="77777777" w:rsidTr="00FE7A3B">
        <w:tc>
          <w:tcPr>
            <w:tcW w:w="1140" w:type="dxa"/>
          </w:tcPr>
          <w:p w14:paraId="4E823E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A005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saldo Shopee pay cukup tapi tidak bisa bayar katanya saldo kurang. woiii</w:t>
            </w:r>
          </w:p>
        </w:tc>
        <w:tc>
          <w:tcPr>
            <w:tcW w:w="815" w:type="dxa"/>
          </w:tcPr>
          <w:p w14:paraId="16FC05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5AAC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8ED5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8F8F45" w14:textId="77777777" w:rsidTr="00FE7A3B">
        <w:tc>
          <w:tcPr>
            <w:tcW w:w="1140" w:type="dxa"/>
          </w:tcPr>
          <w:p w14:paraId="18283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9DBA5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5A6736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B0D9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9FC6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34DF30" w14:textId="77777777" w:rsidTr="00FE7A3B">
        <w:tc>
          <w:tcPr>
            <w:tcW w:w="1140" w:type="dxa"/>
          </w:tcPr>
          <w:p w14:paraId="017811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63D6D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udah lama g pake shopee gara2 udah nyampe ke kota tujuan, dikirim ke rumah bs seminggu lebih ato 2 </w:t>
            </w:r>
            <w:r w:rsidRPr="00FE7A3B">
              <w:rPr>
                <w:rFonts w:asciiTheme="majorHAnsi" w:hAnsiTheme="majorHAnsi" w:cstheme="majorHAnsi"/>
                <w:sz w:val="24"/>
                <w:szCs w:val="24"/>
              </w:rPr>
              <w:t>minggu kemudian, tolong perbaiki pengirimannya</w:t>
            </w:r>
          </w:p>
        </w:tc>
        <w:tc>
          <w:tcPr>
            <w:tcW w:w="815" w:type="dxa"/>
          </w:tcPr>
          <w:p w14:paraId="2D8C71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FDD88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C8DF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BDDB15" w14:textId="77777777" w:rsidTr="00FE7A3B">
        <w:tc>
          <w:tcPr>
            <w:tcW w:w="1140" w:type="dxa"/>
          </w:tcPr>
          <w:p w14:paraId="386332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A24C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semakin jaya shopee</w:t>
            </w:r>
          </w:p>
        </w:tc>
        <w:tc>
          <w:tcPr>
            <w:tcW w:w="815" w:type="dxa"/>
          </w:tcPr>
          <w:p w14:paraId="7D5808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541D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EC13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B77B30" w14:textId="77777777" w:rsidTr="00FE7A3B">
        <w:tc>
          <w:tcPr>
            <w:tcW w:w="1140" w:type="dxa"/>
          </w:tcPr>
          <w:p w14:paraId="478A68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D9E4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kok punya saya gak bisa buka buat belanja di malesia</w:t>
            </w:r>
          </w:p>
        </w:tc>
        <w:tc>
          <w:tcPr>
            <w:tcW w:w="815" w:type="dxa"/>
          </w:tcPr>
          <w:p w14:paraId="7927B4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413D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DB36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D930ED" w14:textId="77777777" w:rsidTr="00FE7A3B">
        <w:tc>
          <w:tcPr>
            <w:tcW w:w="1140" w:type="dxa"/>
          </w:tcPr>
          <w:p w14:paraId="75FD8E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B5712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kurirnya ngga ada yg benar</w:t>
            </w:r>
          </w:p>
        </w:tc>
        <w:tc>
          <w:tcPr>
            <w:tcW w:w="815" w:type="dxa"/>
          </w:tcPr>
          <w:p w14:paraId="76767D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B000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2253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BB6754" w14:textId="77777777" w:rsidTr="00FE7A3B">
        <w:tc>
          <w:tcPr>
            <w:tcW w:w="1140" w:type="dxa"/>
          </w:tcPr>
          <w:p w14:paraId="3F36E3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7B1DD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dalam pencarian produk..</w:t>
            </w:r>
          </w:p>
        </w:tc>
        <w:tc>
          <w:tcPr>
            <w:tcW w:w="815" w:type="dxa"/>
          </w:tcPr>
          <w:p w14:paraId="3D89F3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4984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678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6BA41B" w14:textId="77777777" w:rsidTr="00FE7A3B">
        <w:tc>
          <w:tcPr>
            <w:tcW w:w="1140" w:type="dxa"/>
          </w:tcPr>
          <w:p w14:paraId="7A77D2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1E23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jujur sangat kecewa sebagai pengguna shopee, apalagi sama seluruh karyawan yang ada di DC bandung (nanjung), sering ada kehilangan tapi semua lalay gaada </w:t>
            </w:r>
            <w:r w:rsidRPr="00FE7A3B">
              <w:rPr>
                <w:rFonts w:asciiTheme="majorHAnsi" w:hAnsiTheme="majorHAnsi" w:cstheme="majorHAnsi"/>
                <w:sz w:val="24"/>
                <w:szCs w:val="24"/>
              </w:rPr>
              <w:t>timbal balik atau itikad baik buat mengembalikan atau memperbenah cctv. seperti ada kesengajaan permainan karyawan yang bekerja di dalam. sumpah kecewa sama seluruh pegawai</w:t>
            </w:r>
          </w:p>
        </w:tc>
        <w:tc>
          <w:tcPr>
            <w:tcW w:w="815" w:type="dxa"/>
          </w:tcPr>
          <w:p w14:paraId="3DB238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93815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975A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2F4330" w14:textId="77777777" w:rsidTr="00FE7A3B">
        <w:tc>
          <w:tcPr>
            <w:tcW w:w="1140" w:type="dxa"/>
          </w:tcPr>
          <w:p w14:paraId="30834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7BA79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belanja mudah, cepat, dan semua ada</w:t>
            </w:r>
          </w:p>
        </w:tc>
        <w:tc>
          <w:tcPr>
            <w:tcW w:w="815" w:type="dxa"/>
          </w:tcPr>
          <w:p w14:paraId="07C98B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030A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w:t>
            </w:r>
            <w:r w:rsidRPr="00FE7A3B">
              <w:rPr>
                <w:rFonts w:asciiTheme="majorHAnsi" w:hAnsiTheme="majorHAnsi" w:cstheme="majorHAnsi"/>
                <w:sz w:val="24"/>
                <w:szCs w:val="24"/>
              </w:rPr>
              <w:t>sitif</w:t>
            </w:r>
          </w:p>
        </w:tc>
        <w:tc>
          <w:tcPr>
            <w:tcW w:w="1101" w:type="dxa"/>
          </w:tcPr>
          <w:p w14:paraId="41C55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DF5490" w14:textId="77777777" w:rsidTr="00FE7A3B">
        <w:tc>
          <w:tcPr>
            <w:tcW w:w="1140" w:type="dxa"/>
          </w:tcPr>
          <w:p w14:paraId="6F3167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551C6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D496E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1D4C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07A2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42538E" w14:textId="77777777" w:rsidTr="00FE7A3B">
        <w:tc>
          <w:tcPr>
            <w:tcW w:w="1140" w:type="dxa"/>
          </w:tcPr>
          <w:p w14:paraId="05BBDB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2DBBB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sanggat membantu</w:t>
            </w:r>
          </w:p>
        </w:tc>
        <w:tc>
          <w:tcPr>
            <w:tcW w:w="815" w:type="dxa"/>
          </w:tcPr>
          <w:p w14:paraId="12A7B9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8D30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92F1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EF2FD6" w14:textId="77777777" w:rsidTr="00FE7A3B">
        <w:tc>
          <w:tcPr>
            <w:tcW w:w="1140" w:type="dxa"/>
          </w:tcPr>
          <w:p w14:paraId="298C2F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01F7BA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rekomendasi banget banyak diskonya</w:t>
            </w:r>
          </w:p>
        </w:tc>
        <w:tc>
          <w:tcPr>
            <w:tcW w:w="815" w:type="dxa"/>
          </w:tcPr>
          <w:p w14:paraId="17CD14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94E9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C306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F36489" w14:textId="77777777" w:rsidTr="00FE7A3B">
        <w:tc>
          <w:tcPr>
            <w:tcW w:w="1140" w:type="dxa"/>
          </w:tcPr>
          <w:p w14:paraId="6F0AF3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21D9F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berguna.</w:t>
            </w:r>
          </w:p>
        </w:tc>
        <w:tc>
          <w:tcPr>
            <w:tcW w:w="815" w:type="dxa"/>
          </w:tcPr>
          <w:p w14:paraId="158027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7E8D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01CB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2C10FA" w14:textId="77777777" w:rsidTr="00FE7A3B">
        <w:tc>
          <w:tcPr>
            <w:tcW w:w="1140" w:type="dxa"/>
          </w:tcPr>
          <w:p w14:paraId="6964D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C355E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trimakasi</w:t>
            </w:r>
          </w:p>
        </w:tc>
        <w:tc>
          <w:tcPr>
            <w:tcW w:w="815" w:type="dxa"/>
          </w:tcPr>
          <w:p w14:paraId="066B51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1F6A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581B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C07734" w14:textId="77777777" w:rsidTr="00FE7A3B">
        <w:tc>
          <w:tcPr>
            <w:tcW w:w="1140" w:type="dxa"/>
          </w:tcPr>
          <w:p w14:paraId="0E9404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F6BB6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terimakasih akhirnya akun saya dapat digunakan kembali </w:t>
            </w:r>
            <w:r w:rsidRPr="00FE7A3B">
              <w:rPr>
                <w:rFonts w:ascii="Segoe UI Emoji" w:hAnsi="Segoe UI Emoji" w:cs="Segoe UI Emoji"/>
                <w:sz w:val="24"/>
                <w:szCs w:val="24"/>
              </w:rPr>
              <w:t>🙏🏻</w:t>
            </w:r>
          </w:p>
        </w:tc>
        <w:tc>
          <w:tcPr>
            <w:tcW w:w="815" w:type="dxa"/>
          </w:tcPr>
          <w:p w14:paraId="4243F4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0139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0598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C14FFC" w14:textId="77777777" w:rsidTr="00FE7A3B">
        <w:tc>
          <w:tcPr>
            <w:tcW w:w="1140" w:type="dxa"/>
          </w:tcPr>
          <w:p w14:paraId="6DA9CD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646F9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sanat bagus untuk yang suka belanja online</w:t>
            </w:r>
          </w:p>
        </w:tc>
        <w:tc>
          <w:tcPr>
            <w:tcW w:w="815" w:type="dxa"/>
          </w:tcPr>
          <w:p w14:paraId="0BE400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E441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AB1E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ACB730" w14:textId="77777777" w:rsidTr="00FE7A3B">
        <w:tc>
          <w:tcPr>
            <w:tcW w:w="1140" w:type="dxa"/>
          </w:tcPr>
          <w:p w14:paraId="51265B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784A5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kalo iklan di game selalu di paksain masuk pley store itu sangat ga enak</w:t>
            </w:r>
          </w:p>
        </w:tc>
        <w:tc>
          <w:tcPr>
            <w:tcW w:w="815" w:type="dxa"/>
          </w:tcPr>
          <w:p w14:paraId="46BB51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B4042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w:t>
            </w:r>
            <w:r w:rsidRPr="00FE7A3B">
              <w:rPr>
                <w:rFonts w:asciiTheme="majorHAnsi" w:hAnsiTheme="majorHAnsi" w:cstheme="majorHAnsi"/>
                <w:sz w:val="24"/>
                <w:szCs w:val="24"/>
              </w:rPr>
              <w:t>if</w:t>
            </w:r>
          </w:p>
        </w:tc>
        <w:tc>
          <w:tcPr>
            <w:tcW w:w="1101" w:type="dxa"/>
          </w:tcPr>
          <w:p w14:paraId="0B4CE9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0731817" w14:textId="77777777" w:rsidTr="00FE7A3B">
        <w:tc>
          <w:tcPr>
            <w:tcW w:w="1140" w:type="dxa"/>
          </w:tcPr>
          <w:p w14:paraId="1CFC68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A3497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EA31D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B261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524D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BE7531" w14:textId="77777777" w:rsidTr="00FE7A3B">
        <w:tc>
          <w:tcPr>
            <w:tcW w:w="1140" w:type="dxa"/>
          </w:tcPr>
          <w:p w14:paraId="1A7001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04A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0BA7EF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9CAA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3DC5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A76BBE" w14:textId="77777777" w:rsidTr="00FE7A3B">
        <w:tc>
          <w:tcPr>
            <w:tcW w:w="1140" w:type="dxa"/>
          </w:tcPr>
          <w:p w14:paraId="62A2CC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A8602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nya bagus bagus aja cuman kalo buka link/atau mau download sesuatu tiba tiba aplikasinya kebuka sendiri. plis deh ga semua orang kudu beli barang di </w:t>
            </w:r>
            <w:r w:rsidRPr="00FE7A3B">
              <w:rPr>
                <w:rFonts w:asciiTheme="majorHAnsi" w:hAnsiTheme="majorHAnsi" w:cstheme="majorHAnsi"/>
                <w:sz w:val="24"/>
                <w:szCs w:val="24"/>
              </w:rPr>
              <w:t>shopee buru buru. aku mau buka link susah, buka chrome susah tiba tiba muncul aplikasi ini sendirinya ke buka. benerin lagi deh pengiklanannya plis jangan tiba tiba buka pas orang lagi sibuk sibuknya. ngeselin</w:t>
            </w:r>
          </w:p>
        </w:tc>
        <w:tc>
          <w:tcPr>
            <w:tcW w:w="815" w:type="dxa"/>
          </w:tcPr>
          <w:p w14:paraId="2229C4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7564E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08B2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3FC44E1" w14:textId="77777777" w:rsidTr="00FE7A3B">
        <w:tc>
          <w:tcPr>
            <w:tcW w:w="1140" w:type="dxa"/>
          </w:tcPr>
          <w:p w14:paraId="66DD2F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E6A21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ulasan .</w:t>
            </w:r>
          </w:p>
        </w:tc>
        <w:tc>
          <w:tcPr>
            <w:tcW w:w="815" w:type="dxa"/>
          </w:tcPr>
          <w:p w14:paraId="589362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92BE5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w:t>
            </w:r>
            <w:r w:rsidRPr="00FE7A3B">
              <w:rPr>
                <w:rFonts w:asciiTheme="majorHAnsi" w:hAnsiTheme="majorHAnsi" w:cstheme="majorHAnsi"/>
                <w:sz w:val="24"/>
                <w:szCs w:val="24"/>
              </w:rPr>
              <w:t>ositif</w:t>
            </w:r>
          </w:p>
        </w:tc>
        <w:tc>
          <w:tcPr>
            <w:tcW w:w="1101" w:type="dxa"/>
          </w:tcPr>
          <w:p w14:paraId="141C7D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67C12F" w14:textId="77777777" w:rsidTr="00FE7A3B">
        <w:tc>
          <w:tcPr>
            <w:tcW w:w="1140" w:type="dxa"/>
          </w:tcPr>
          <w:p w14:paraId="1FEB31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D3D3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 pokoknya</w:t>
            </w:r>
          </w:p>
        </w:tc>
        <w:tc>
          <w:tcPr>
            <w:tcW w:w="815" w:type="dxa"/>
          </w:tcPr>
          <w:p w14:paraId="055B2D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ECF0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E45A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62EB66" w14:textId="77777777" w:rsidTr="00FE7A3B">
        <w:tc>
          <w:tcPr>
            <w:tcW w:w="1140" w:type="dxa"/>
          </w:tcPr>
          <w:p w14:paraId="336B2A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13CDA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068CEE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7B552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19C9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71AB8C" w14:textId="77777777" w:rsidTr="00FE7A3B">
        <w:tc>
          <w:tcPr>
            <w:tcW w:w="1140" w:type="dxa"/>
          </w:tcPr>
          <w:p w14:paraId="47ED6B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A3047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pro</w:t>
            </w:r>
          </w:p>
        </w:tc>
        <w:tc>
          <w:tcPr>
            <w:tcW w:w="815" w:type="dxa"/>
          </w:tcPr>
          <w:p w14:paraId="292C7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1F1F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FDE6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E636A1" w14:textId="77777777" w:rsidTr="00FE7A3B">
        <w:tc>
          <w:tcPr>
            <w:tcW w:w="1140" w:type="dxa"/>
          </w:tcPr>
          <w:p w14:paraId="7FCED8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D547A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CF1E5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F1FC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6B4F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833D60" w14:textId="77777777" w:rsidTr="00FE7A3B">
        <w:tc>
          <w:tcPr>
            <w:tcW w:w="1140" w:type="dxa"/>
          </w:tcPr>
          <w:p w14:paraId="69CA77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76318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aplikasi nya</w:t>
            </w:r>
          </w:p>
        </w:tc>
        <w:tc>
          <w:tcPr>
            <w:tcW w:w="815" w:type="dxa"/>
          </w:tcPr>
          <w:p w14:paraId="4FA8A6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FFDD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D759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5377CD" w14:textId="77777777" w:rsidTr="00FE7A3B">
        <w:tc>
          <w:tcPr>
            <w:tcW w:w="1140" w:type="dxa"/>
          </w:tcPr>
          <w:p w14:paraId="06D66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9FD6F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apliasi </w:t>
            </w:r>
            <w:r w:rsidRPr="00FE7A3B">
              <w:rPr>
                <w:rFonts w:asciiTheme="majorHAnsi" w:hAnsiTheme="majorHAnsi" w:cstheme="majorHAnsi"/>
                <w:sz w:val="24"/>
                <w:szCs w:val="24"/>
              </w:rPr>
              <w:t>bajinga penipu barang udah du return uang tidak mau di kembalikan,hati hati yang belanja di sini sakarang,aku udah kenak</w:t>
            </w:r>
          </w:p>
        </w:tc>
        <w:tc>
          <w:tcPr>
            <w:tcW w:w="815" w:type="dxa"/>
          </w:tcPr>
          <w:p w14:paraId="3AB1DC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477EF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269C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F706688" w14:textId="77777777" w:rsidTr="00FE7A3B">
        <w:tc>
          <w:tcPr>
            <w:tcW w:w="1140" w:type="dxa"/>
          </w:tcPr>
          <w:p w14:paraId="4927A6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12B4A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cepat,rapih,ongkir murah,di imbangi kurirnya sopan,,,,jos </w:t>
            </w:r>
            <w:r w:rsidRPr="00FE7A3B">
              <w:rPr>
                <w:rFonts w:asciiTheme="majorHAnsi" w:hAnsiTheme="majorHAnsi" w:cstheme="majorHAnsi"/>
                <w:sz w:val="24"/>
                <w:szCs w:val="24"/>
              </w:rPr>
              <w:lastRenderedPageBreak/>
              <w:t>gandos</w:t>
            </w:r>
          </w:p>
        </w:tc>
        <w:tc>
          <w:tcPr>
            <w:tcW w:w="815" w:type="dxa"/>
          </w:tcPr>
          <w:p w14:paraId="44DE8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28E075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FA53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EF6591" w14:textId="77777777" w:rsidTr="00FE7A3B">
        <w:tc>
          <w:tcPr>
            <w:tcW w:w="1140" w:type="dxa"/>
          </w:tcPr>
          <w:p w14:paraId="061A45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8D7CE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INF0 </w:t>
            </w:r>
            <w:r w:rsidRPr="00FE7A3B">
              <w:rPr>
                <w:rFonts w:asciiTheme="majorHAnsi" w:hAnsiTheme="majorHAnsi" w:cstheme="majorHAnsi"/>
                <w:sz w:val="24"/>
                <w:szCs w:val="24"/>
              </w:rPr>
              <w:t>CS.INDODAX BANTUAN.O.8.I.3.2.O.6.6.6.S.S Jika ad indikasi Penipuan Dll, Terkait lND0DAX. segera Laporkan ke nomor layanan pusat untuk meminta pemblokiran rek pen!pu dan pembekuan sementara.</w:t>
            </w:r>
          </w:p>
        </w:tc>
        <w:tc>
          <w:tcPr>
            <w:tcW w:w="815" w:type="dxa"/>
          </w:tcPr>
          <w:p w14:paraId="4A2568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82556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7357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DE82E7" w14:textId="77777777" w:rsidTr="00FE7A3B">
        <w:tc>
          <w:tcPr>
            <w:tcW w:w="1140" w:type="dxa"/>
          </w:tcPr>
          <w:p w14:paraId="751856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1CA8C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tempat belanja on line yg baik</w:t>
            </w:r>
          </w:p>
        </w:tc>
        <w:tc>
          <w:tcPr>
            <w:tcW w:w="815" w:type="dxa"/>
          </w:tcPr>
          <w:p w14:paraId="12818C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F025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ED2C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466122" w14:textId="77777777" w:rsidTr="00FE7A3B">
        <w:tc>
          <w:tcPr>
            <w:tcW w:w="1140" w:type="dxa"/>
          </w:tcPr>
          <w:p w14:paraId="3950E4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F62D9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aplikasinya</w:t>
            </w:r>
          </w:p>
        </w:tc>
        <w:tc>
          <w:tcPr>
            <w:tcW w:w="815" w:type="dxa"/>
          </w:tcPr>
          <w:p w14:paraId="3E367D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81B8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889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97CE9B" w14:textId="77777777" w:rsidTr="00FE7A3B">
        <w:tc>
          <w:tcPr>
            <w:tcW w:w="1140" w:type="dxa"/>
          </w:tcPr>
          <w:p w14:paraId="050950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16362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matap</w:t>
            </w:r>
          </w:p>
        </w:tc>
        <w:tc>
          <w:tcPr>
            <w:tcW w:w="815" w:type="dxa"/>
          </w:tcPr>
          <w:p w14:paraId="6CD6D8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43D9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06EB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A37F8A" w14:textId="77777777" w:rsidTr="00FE7A3B">
        <w:tc>
          <w:tcPr>
            <w:tcW w:w="1140" w:type="dxa"/>
          </w:tcPr>
          <w:p w14:paraId="11DDE2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4D12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mempermudah proses pembayaran</w:t>
            </w:r>
          </w:p>
        </w:tc>
        <w:tc>
          <w:tcPr>
            <w:tcW w:w="815" w:type="dxa"/>
          </w:tcPr>
          <w:p w14:paraId="0FC815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F32A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A1A0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2B591D" w14:textId="77777777" w:rsidTr="00FE7A3B">
        <w:tc>
          <w:tcPr>
            <w:tcW w:w="1140" w:type="dxa"/>
          </w:tcPr>
          <w:p w14:paraId="1260B6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4690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min tolong tambahkan bank CIMB niaga dong untuk metode pembayaran</w:t>
            </w:r>
          </w:p>
        </w:tc>
        <w:tc>
          <w:tcPr>
            <w:tcW w:w="815" w:type="dxa"/>
          </w:tcPr>
          <w:p w14:paraId="651752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AC659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6BA1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DDFDF33" w14:textId="77777777" w:rsidTr="00FE7A3B">
        <w:tc>
          <w:tcPr>
            <w:tcW w:w="1140" w:type="dxa"/>
          </w:tcPr>
          <w:p w14:paraId="4C06A2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58F10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belanja shopee sangat membantu sekali,, Jangan ragu beli di sini, mudah, hemat ,cepat. Sukses terus buat shopee.</w:t>
            </w:r>
          </w:p>
        </w:tc>
        <w:tc>
          <w:tcPr>
            <w:tcW w:w="815" w:type="dxa"/>
          </w:tcPr>
          <w:p w14:paraId="4C8B9F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81A9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4F50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56DE72" w14:textId="77777777" w:rsidTr="00FE7A3B">
        <w:tc>
          <w:tcPr>
            <w:tcW w:w="1140" w:type="dxa"/>
          </w:tcPr>
          <w:p w14:paraId="508278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84B14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baguss</w:t>
            </w:r>
          </w:p>
        </w:tc>
        <w:tc>
          <w:tcPr>
            <w:tcW w:w="815" w:type="dxa"/>
          </w:tcPr>
          <w:p w14:paraId="33620F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E6F9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061B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A05F3B" w14:textId="77777777" w:rsidTr="00FE7A3B">
        <w:tc>
          <w:tcPr>
            <w:tcW w:w="1140" w:type="dxa"/>
          </w:tcPr>
          <w:p w14:paraId="07A077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21863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beli sepatu di bulan juli,</w:t>
            </w:r>
            <w:r w:rsidRPr="00FE7A3B">
              <w:rPr>
                <w:rFonts w:asciiTheme="majorHAnsi" w:hAnsiTheme="majorHAnsi" w:cstheme="majorHAnsi"/>
                <w:sz w:val="24"/>
                <w:szCs w:val="24"/>
              </w:rPr>
              <w:t xml:space="preserve"> tetapi yg di kirim baju, saya sudah kirim balik dan sesuai prosedur shopee, saya memenuhi syarat pengembalian barang, barang saya kirim balik sejak 17 juli 2025, tetapi sampai sekarang tgl 1 Sept 2025 saat saya buat tulisan ini saya belum mendapatkan peng</w:t>
            </w:r>
            <w:r w:rsidRPr="00FE7A3B">
              <w:rPr>
                <w:rFonts w:asciiTheme="majorHAnsi" w:hAnsiTheme="majorHAnsi" w:cstheme="majorHAnsi"/>
                <w:sz w:val="24"/>
                <w:szCs w:val="24"/>
              </w:rPr>
              <w:t>embalian dana saya. Saya hubungi penjual katanya prosedur penjualan sudah sesuai, saya di suruh komplain lewat CS Shopee, tapi ya gitu yg jawab robot IA. cari2 email-nya Shopee tdk nemu, nilainya hampir 500rb</w:t>
            </w:r>
          </w:p>
        </w:tc>
        <w:tc>
          <w:tcPr>
            <w:tcW w:w="815" w:type="dxa"/>
          </w:tcPr>
          <w:p w14:paraId="6CADED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71DD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4E29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2BC8FF" w14:textId="77777777" w:rsidTr="00FE7A3B">
        <w:tc>
          <w:tcPr>
            <w:tcW w:w="1140" w:type="dxa"/>
          </w:tcPr>
          <w:p w14:paraId="56722E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6BFD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w:t>
            </w:r>
            <w:r w:rsidRPr="00FE7A3B">
              <w:rPr>
                <w:rFonts w:asciiTheme="majorHAnsi" w:hAnsiTheme="majorHAnsi" w:cstheme="majorHAnsi"/>
                <w:sz w:val="24"/>
                <w:szCs w:val="24"/>
              </w:rPr>
              <w:t>rekomendasi</w:t>
            </w:r>
          </w:p>
        </w:tc>
        <w:tc>
          <w:tcPr>
            <w:tcW w:w="815" w:type="dxa"/>
          </w:tcPr>
          <w:p w14:paraId="4ADD02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BB081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5A66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1FD284" w14:textId="77777777" w:rsidTr="00FE7A3B">
        <w:tc>
          <w:tcPr>
            <w:tcW w:w="1140" w:type="dxa"/>
          </w:tcPr>
          <w:p w14:paraId="5ACAC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04A38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ribet,pake suruh verifikasi wajah. orang dulu pake ip jelas wajah kelihatan lebih jelas,ini pindah ke android udah beberapa kali nyoba tetep aja ga bisa. dongo apa ini apk</w:t>
            </w:r>
          </w:p>
        </w:tc>
        <w:tc>
          <w:tcPr>
            <w:tcW w:w="815" w:type="dxa"/>
          </w:tcPr>
          <w:p w14:paraId="2A66F3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A89DD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13BB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645BEA2" w14:textId="77777777" w:rsidTr="00FE7A3B">
        <w:tc>
          <w:tcPr>
            <w:tcW w:w="1140" w:type="dxa"/>
          </w:tcPr>
          <w:p w14:paraId="05DC0A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58F07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knapa login </w:t>
            </w:r>
            <w:r w:rsidRPr="00FE7A3B">
              <w:rPr>
                <w:rFonts w:asciiTheme="majorHAnsi" w:hAnsiTheme="majorHAnsi" w:cstheme="majorHAnsi"/>
                <w:sz w:val="24"/>
                <w:szCs w:val="24"/>
              </w:rPr>
              <w:t>ya kluar Mulu lelet .</w:t>
            </w:r>
          </w:p>
        </w:tc>
        <w:tc>
          <w:tcPr>
            <w:tcW w:w="815" w:type="dxa"/>
          </w:tcPr>
          <w:p w14:paraId="3B168F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B8531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D841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BBC333" w14:textId="77777777" w:rsidTr="00FE7A3B">
        <w:tc>
          <w:tcPr>
            <w:tcW w:w="1140" w:type="dxa"/>
          </w:tcPr>
          <w:p w14:paraId="4CAF3E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79F87D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aplikasi ini jelek bgt. tiap login pasti otomatis masuk ke tiktok live, bikin kaget. Dan lemotnya naudzubillah, padahal ruang penyimpanan masih banyak, sinyal ok. tolong di perbaiki lagi, jadi ma</w:t>
            </w:r>
            <w:r w:rsidRPr="00FE7A3B">
              <w:rPr>
                <w:rFonts w:asciiTheme="majorHAnsi" w:hAnsiTheme="majorHAnsi" w:cstheme="majorHAnsi"/>
                <w:sz w:val="24"/>
                <w:szCs w:val="24"/>
              </w:rPr>
              <w:t>les belanja di sini..</w:t>
            </w:r>
          </w:p>
        </w:tc>
        <w:tc>
          <w:tcPr>
            <w:tcW w:w="815" w:type="dxa"/>
          </w:tcPr>
          <w:p w14:paraId="4CE450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E945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10D4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92DC423" w14:textId="77777777" w:rsidTr="00FE7A3B">
        <w:tc>
          <w:tcPr>
            <w:tcW w:w="1140" w:type="dxa"/>
          </w:tcPr>
          <w:p w14:paraId="0F3C20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0B944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Hallo semua aku pelanggan setia Shoppe.Senang sekali dengan adanya shoppe belanja jadi lebih mudah dan harganya pun jauh lebih murah.tidak takut kena tipu2 karna jika barang tidak sesuai dapat </w:t>
            </w:r>
            <w:r w:rsidRPr="00FE7A3B">
              <w:rPr>
                <w:rFonts w:asciiTheme="majorHAnsi" w:hAnsiTheme="majorHAnsi" w:cstheme="majorHAnsi"/>
                <w:sz w:val="24"/>
                <w:szCs w:val="24"/>
              </w:rPr>
              <w:t>dikembalikan dengan proses mudah dan cepat . sukses terus buat shoppe</w:t>
            </w:r>
            <w:r w:rsidRPr="00FE7A3B">
              <w:rPr>
                <w:rFonts w:ascii="Segoe UI Emoji" w:hAnsi="Segoe UI Emoji" w:cs="Segoe UI Emoj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2E725C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5D77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BDB7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D7E3C5" w14:textId="77777777" w:rsidTr="00FE7A3B">
        <w:tc>
          <w:tcPr>
            <w:tcW w:w="1140" w:type="dxa"/>
          </w:tcPr>
          <w:p w14:paraId="7BCA51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B9CCD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sering los koneksi buka langsung video</w:t>
            </w:r>
          </w:p>
        </w:tc>
        <w:tc>
          <w:tcPr>
            <w:tcW w:w="815" w:type="dxa"/>
          </w:tcPr>
          <w:p w14:paraId="69758D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C447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E55A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65CF4B6" w14:textId="77777777" w:rsidTr="00FE7A3B">
        <w:tc>
          <w:tcPr>
            <w:tcW w:w="1140" w:type="dxa"/>
          </w:tcPr>
          <w:p w14:paraId="5F4A03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56A18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untuk di gunakan</w:t>
            </w:r>
          </w:p>
        </w:tc>
        <w:tc>
          <w:tcPr>
            <w:tcW w:w="815" w:type="dxa"/>
          </w:tcPr>
          <w:p w14:paraId="422EE7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616E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E398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C1B4FC" w14:textId="77777777" w:rsidTr="00FE7A3B">
        <w:tc>
          <w:tcPr>
            <w:tcW w:w="1140" w:type="dxa"/>
          </w:tcPr>
          <w:p w14:paraId="072497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DB8C1C"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7E9AD3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BE4F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FEA9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FE3741" w14:textId="77777777" w:rsidTr="00FE7A3B">
        <w:tc>
          <w:tcPr>
            <w:tcW w:w="1140" w:type="dxa"/>
          </w:tcPr>
          <w:p w14:paraId="114909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A08F6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bermanfaat banget untuk kaum rebahan seperti saya</w:t>
            </w:r>
          </w:p>
        </w:tc>
        <w:tc>
          <w:tcPr>
            <w:tcW w:w="815" w:type="dxa"/>
          </w:tcPr>
          <w:p w14:paraId="04D80E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ABB1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BB7E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E68359" w14:textId="77777777" w:rsidTr="00FE7A3B">
        <w:tc>
          <w:tcPr>
            <w:tcW w:w="1140" w:type="dxa"/>
          </w:tcPr>
          <w:p w14:paraId="229A8C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FCE8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baru kali pertama...top markotop</w:t>
            </w:r>
          </w:p>
        </w:tc>
        <w:tc>
          <w:tcPr>
            <w:tcW w:w="815" w:type="dxa"/>
          </w:tcPr>
          <w:p w14:paraId="0A7C05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E216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8B09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A2FA06" w14:textId="77777777" w:rsidTr="00FE7A3B">
        <w:tc>
          <w:tcPr>
            <w:tcW w:w="1140" w:type="dxa"/>
          </w:tcPr>
          <w:p w14:paraId="4C49C8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59B92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harapnya Shopie lebih maju dan lebih terbaik lagi</w:t>
            </w:r>
          </w:p>
        </w:tc>
        <w:tc>
          <w:tcPr>
            <w:tcW w:w="815" w:type="dxa"/>
          </w:tcPr>
          <w:p w14:paraId="7C4E72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8DD2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E0EA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4AEC52" w14:textId="77777777" w:rsidTr="00FE7A3B">
        <w:tc>
          <w:tcPr>
            <w:tcW w:w="1140" w:type="dxa"/>
          </w:tcPr>
          <w:p w14:paraId="355E68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1CAE3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F9641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498C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9280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212797" w14:textId="77777777" w:rsidTr="00FE7A3B">
        <w:tc>
          <w:tcPr>
            <w:tcW w:w="1140" w:type="dxa"/>
          </w:tcPr>
          <w:p w14:paraId="125900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B7E7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sangat bagus tapi sering sering kasih diskon ya biar pelanggan lebih semangat untuk belanja</w:t>
            </w:r>
          </w:p>
        </w:tc>
        <w:tc>
          <w:tcPr>
            <w:tcW w:w="815" w:type="dxa"/>
          </w:tcPr>
          <w:p w14:paraId="3E67D2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014D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3361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8710D6" w14:textId="77777777" w:rsidTr="00FE7A3B">
        <w:tc>
          <w:tcPr>
            <w:tcW w:w="1140" w:type="dxa"/>
          </w:tcPr>
          <w:p w14:paraId="2BF8C3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16E9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 dan pengiriman nya cepat</w:t>
            </w:r>
          </w:p>
        </w:tc>
        <w:tc>
          <w:tcPr>
            <w:tcW w:w="815" w:type="dxa"/>
          </w:tcPr>
          <w:p w14:paraId="0B6346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A89E8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7AC3C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2AC6CE" w14:textId="77777777" w:rsidTr="00FE7A3B">
        <w:tc>
          <w:tcPr>
            <w:tcW w:w="1140" w:type="dxa"/>
          </w:tcPr>
          <w:p w14:paraId="699DC2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42C29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Suka belanja karena </w:t>
            </w:r>
            <w:r w:rsidRPr="00FE7A3B">
              <w:rPr>
                <w:rFonts w:asciiTheme="majorHAnsi" w:hAnsiTheme="majorHAnsi" w:cstheme="majorHAnsi"/>
                <w:sz w:val="24"/>
                <w:szCs w:val="24"/>
              </w:rPr>
              <w:t>gratis ongkir untuk pembelian yang sudah ditentukan, terlebih apa aja ada di shopee, pokoknya lengkap. Suka</w:t>
            </w:r>
            <w:r w:rsidRPr="00FE7A3B">
              <w:rPr>
                <w:rFonts w:ascii="Segoe UI Emoji" w:hAnsi="Segoe UI Emoji" w:cs="Segoe UI Emoji"/>
                <w:sz w:val="24"/>
                <w:szCs w:val="24"/>
              </w:rPr>
              <w:t>❤</w:t>
            </w:r>
          </w:p>
        </w:tc>
        <w:tc>
          <w:tcPr>
            <w:tcW w:w="815" w:type="dxa"/>
          </w:tcPr>
          <w:p w14:paraId="0D42D2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8C8F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5C97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62F15B" w14:textId="77777777" w:rsidTr="00FE7A3B">
        <w:tc>
          <w:tcPr>
            <w:tcW w:w="1140" w:type="dxa"/>
          </w:tcPr>
          <w:p w14:paraId="2919B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974F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ini gimana katanya habis din perbarui malah video iklan menganggu dan gak bisa belanja. kecewaaaaaaaaa</w:t>
            </w:r>
          </w:p>
        </w:tc>
        <w:tc>
          <w:tcPr>
            <w:tcW w:w="815" w:type="dxa"/>
          </w:tcPr>
          <w:p w14:paraId="79E28D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5CE1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w:t>
            </w:r>
            <w:r w:rsidRPr="00FE7A3B">
              <w:rPr>
                <w:rFonts w:asciiTheme="majorHAnsi" w:hAnsiTheme="majorHAnsi" w:cstheme="majorHAnsi"/>
                <w:sz w:val="24"/>
                <w:szCs w:val="24"/>
              </w:rPr>
              <w:t>f</w:t>
            </w:r>
          </w:p>
        </w:tc>
        <w:tc>
          <w:tcPr>
            <w:tcW w:w="1101" w:type="dxa"/>
          </w:tcPr>
          <w:p w14:paraId="1D4EE9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8F1BC8B" w14:textId="77777777" w:rsidTr="00FE7A3B">
        <w:tc>
          <w:tcPr>
            <w:tcW w:w="1140" w:type="dxa"/>
          </w:tcPr>
          <w:p w14:paraId="29D22B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ECED4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pokoknya rekomendasi lah</w:t>
            </w:r>
          </w:p>
        </w:tc>
        <w:tc>
          <w:tcPr>
            <w:tcW w:w="815" w:type="dxa"/>
          </w:tcPr>
          <w:p w14:paraId="5FC9A7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36A1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D185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15210F" w14:textId="77777777" w:rsidTr="00FE7A3B">
        <w:tc>
          <w:tcPr>
            <w:tcW w:w="1140" w:type="dxa"/>
          </w:tcPr>
          <w:p w14:paraId="1CDB07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9BF5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engga beres, kalau engga ada niat buat pengembalian dana atau return, engga usah di ganti juga gapapa, toh saya bisa hapus akun dan hapus aplikasi nya, </w:t>
            </w:r>
            <w:r w:rsidRPr="00FE7A3B">
              <w:rPr>
                <w:rFonts w:asciiTheme="majorHAnsi" w:hAnsiTheme="majorHAnsi" w:cstheme="majorHAnsi"/>
                <w:sz w:val="24"/>
                <w:szCs w:val="24"/>
              </w:rPr>
              <w:lastRenderedPageBreak/>
              <w:t xml:space="preserve">kayak engga ada </w:t>
            </w:r>
            <w:r w:rsidRPr="00FE7A3B">
              <w:rPr>
                <w:rFonts w:asciiTheme="majorHAnsi" w:hAnsiTheme="majorHAnsi" w:cstheme="majorHAnsi"/>
                <w:sz w:val="24"/>
                <w:szCs w:val="24"/>
              </w:rPr>
              <w:t>aplikasi lain saja, ribet banget banyak alasan, bikin capek pengajuan saja, kayak urusan saya cuman ngurusin hal beginian saja. engga toko nya, engga ekspedisi nya, engga aplikasi nya, sama saja engga beres nya. ya semoga engga berkah deh duit receh saya b</w:t>
            </w:r>
            <w:r w:rsidRPr="00FE7A3B">
              <w:rPr>
                <w:rFonts w:asciiTheme="majorHAnsi" w:hAnsiTheme="majorHAnsi" w:cstheme="majorHAnsi"/>
                <w:sz w:val="24"/>
                <w:szCs w:val="24"/>
              </w:rPr>
              <w:t>uat kalian. aplikasi merugikan konsumen/pembeli.</w:t>
            </w:r>
          </w:p>
        </w:tc>
        <w:tc>
          <w:tcPr>
            <w:tcW w:w="815" w:type="dxa"/>
          </w:tcPr>
          <w:p w14:paraId="5B6DCF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EACC3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C83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4F2BAD" w14:textId="77777777" w:rsidTr="00FE7A3B">
        <w:tc>
          <w:tcPr>
            <w:tcW w:w="1140" w:type="dxa"/>
          </w:tcPr>
          <w:p w14:paraId="18A23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FDD0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212166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64D4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3CC4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20B944" w14:textId="77777777" w:rsidTr="00FE7A3B">
        <w:tc>
          <w:tcPr>
            <w:tcW w:w="1140" w:type="dxa"/>
          </w:tcPr>
          <w:p w14:paraId="424B5C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02D12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buat smooth sedikit aplikasi nya</w:t>
            </w:r>
          </w:p>
        </w:tc>
        <w:tc>
          <w:tcPr>
            <w:tcW w:w="815" w:type="dxa"/>
          </w:tcPr>
          <w:p w14:paraId="3C2247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15C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1C657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1A2CC1" w14:textId="77777777" w:rsidTr="00FE7A3B">
        <w:tc>
          <w:tcPr>
            <w:tcW w:w="1140" w:type="dxa"/>
          </w:tcPr>
          <w:p w14:paraId="4F7023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1830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selama belanja di shopee...produk dan pengiriman ok...hanya </w:t>
            </w:r>
            <w:r w:rsidRPr="00FE7A3B">
              <w:rPr>
                <w:rFonts w:asciiTheme="majorHAnsi" w:hAnsiTheme="majorHAnsi" w:cstheme="majorHAnsi"/>
                <w:sz w:val="24"/>
                <w:szCs w:val="24"/>
              </w:rPr>
              <w:t>perlu selektif saja dalam berbelanja...</w:t>
            </w:r>
          </w:p>
        </w:tc>
        <w:tc>
          <w:tcPr>
            <w:tcW w:w="815" w:type="dxa"/>
          </w:tcPr>
          <w:p w14:paraId="66FC12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6CD2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D52C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A787C6" w14:textId="77777777" w:rsidTr="00FE7A3B">
        <w:tc>
          <w:tcPr>
            <w:tcW w:w="1140" w:type="dxa"/>
          </w:tcPr>
          <w:p w14:paraId="5C33C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AB28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E0AA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5FFA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18C7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49788C" w14:textId="77777777" w:rsidTr="00FE7A3B">
        <w:tc>
          <w:tcPr>
            <w:tcW w:w="1140" w:type="dxa"/>
          </w:tcPr>
          <w:p w14:paraId="6A1095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93DFF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 ada alasan</w:t>
            </w:r>
          </w:p>
        </w:tc>
        <w:tc>
          <w:tcPr>
            <w:tcW w:w="815" w:type="dxa"/>
          </w:tcPr>
          <w:p w14:paraId="7A79E3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12813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8D14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466666" w14:textId="77777777" w:rsidTr="00FE7A3B">
        <w:tc>
          <w:tcPr>
            <w:tcW w:w="1140" w:type="dxa"/>
          </w:tcPr>
          <w:p w14:paraId="71A26E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F815D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dengan aplikasi ini sangat membantu mempermudah pencariyan barang yang di sukai sukses selalu buat sh</w:t>
            </w:r>
            <w:r w:rsidRPr="00FE7A3B">
              <w:rPr>
                <w:rFonts w:asciiTheme="majorHAnsi" w:hAnsiTheme="majorHAnsi" w:cstheme="majorHAnsi"/>
                <w:sz w:val="24"/>
                <w:szCs w:val="24"/>
              </w:rPr>
              <w:t>opee</w:t>
            </w:r>
          </w:p>
        </w:tc>
        <w:tc>
          <w:tcPr>
            <w:tcW w:w="815" w:type="dxa"/>
          </w:tcPr>
          <w:p w14:paraId="20DCA1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2CB8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B253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0105DB" w14:textId="77777777" w:rsidTr="00FE7A3B">
        <w:tc>
          <w:tcPr>
            <w:tcW w:w="1140" w:type="dxa"/>
          </w:tcPr>
          <w:p w14:paraId="60D318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729C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sekarang dah bagus sih,tp knp sekarang dh ga kerjasama dg dana y,pdhl AQ sering byrnya pke dana, masukan saya kalau BS terapkan sistem pembayaran lewat QRIS,biar planggan jg ada pilihan LBH mudah lagi, </w:t>
            </w:r>
            <w:r w:rsidRPr="00FE7A3B">
              <w:rPr>
                <w:rFonts w:asciiTheme="majorHAnsi" w:hAnsiTheme="majorHAnsi" w:cstheme="majorHAnsi"/>
                <w:sz w:val="24"/>
                <w:szCs w:val="24"/>
              </w:rPr>
              <w:t>terimakasih</w:t>
            </w:r>
          </w:p>
        </w:tc>
        <w:tc>
          <w:tcPr>
            <w:tcW w:w="815" w:type="dxa"/>
          </w:tcPr>
          <w:p w14:paraId="50DC0E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2727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1EFD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CB57F63" w14:textId="77777777" w:rsidTr="00FE7A3B">
        <w:tc>
          <w:tcPr>
            <w:tcW w:w="1140" w:type="dxa"/>
          </w:tcPr>
          <w:p w14:paraId="3C4A6D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5160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paksa nilai</w:t>
            </w:r>
          </w:p>
        </w:tc>
        <w:tc>
          <w:tcPr>
            <w:tcW w:w="815" w:type="dxa"/>
          </w:tcPr>
          <w:p w14:paraId="62F862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DF860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A7CE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3D981E9" w14:textId="77777777" w:rsidTr="00FE7A3B">
        <w:tc>
          <w:tcPr>
            <w:tcW w:w="1140" w:type="dxa"/>
          </w:tcPr>
          <w:p w14:paraId="59E4EE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EB0C9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F408D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7C7F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3DED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E27D6C" w14:textId="77777777" w:rsidTr="00FE7A3B">
        <w:tc>
          <w:tcPr>
            <w:tcW w:w="1140" w:type="dxa"/>
          </w:tcPr>
          <w:p w14:paraId="1A597B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DDC5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debes semoga banyak barang yang gratis</w:t>
            </w:r>
          </w:p>
        </w:tc>
        <w:tc>
          <w:tcPr>
            <w:tcW w:w="815" w:type="dxa"/>
          </w:tcPr>
          <w:p w14:paraId="57F058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8ECB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2DD2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01AFC8" w14:textId="77777777" w:rsidTr="00FE7A3B">
        <w:tc>
          <w:tcPr>
            <w:tcW w:w="1140" w:type="dxa"/>
          </w:tcPr>
          <w:p w14:paraId="0EF27E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7F4DE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8110C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11240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3742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595796" w14:textId="77777777" w:rsidTr="00FE7A3B">
        <w:tc>
          <w:tcPr>
            <w:tcW w:w="1140" w:type="dxa"/>
          </w:tcPr>
          <w:p w14:paraId="46C176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6E08D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Selalu berikan yang </w:t>
            </w:r>
            <w:r w:rsidRPr="00FE7A3B">
              <w:rPr>
                <w:rFonts w:asciiTheme="majorHAnsi" w:hAnsiTheme="majorHAnsi" w:cstheme="majorHAnsi"/>
                <w:sz w:val="24"/>
                <w:szCs w:val="24"/>
              </w:rPr>
              <w:t>terbaik,,,sukses</w:t>
            </w:r>
          </w:p>
        </w:tc>
        <w:tc>
          <w:tcPr>
            <w:tcW w:w="815" w:type="dxa"/>
          </w:tcPr>
          <w:p w14:paraId="6FB33E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664C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89DF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FE3E61" w14:textId="77777777" w:rsidTr="00FE7A3B">
        <w:tc>
          <w:tcPr>
            <w:tcW w:w="1140" w:type="dxa"/>
          </w:tcPr>
          <w:p w14:paraId="4B81ED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293A3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w:t>
            </w:r>
          </w:p>
        </w:tc>
        <w:tc>
          <w:tcPr>
            <w:tcW w:w="815" w:type="dxa"/>
          </w:tcPr>
          <w:p w14:paraId="0502C5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62AC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84C1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9631ED" w14:textId="77777777" w:rsidTr="00FE7A3B">
        <w:tc>
          <w:tcPr>
            <w:tcW w:w="1140" w:type="dxa"/>
          </w:tcPr>
          <w:p w14:paraId="09ABF4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4D9E1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bagus apalagi dari gratis ongkirnya. tapi kurang nyaman dari video"nya baru masuk apk ngelag karna langsung ke shopee video. gitu.</w:t>
            </w:r>
          </w:p>
        </w:tc>
        <w:tc>
          <w:tcPr>
            <w:tcW w:w="815" w:type="dxa"/>
          </w:tcPr>
          <w:p w14:paraId="55B6D8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9D4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F7E1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7FB4CBD" w14:textId="77777777" w:rsidTr="00FE7A3B">
        <w:tc>
          <w:tcPr>
            <w:tcW w:w="1140" w:type="dxa"/>
          </w:tcPr>
          <w:p w14:paraId="530623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2D84D8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segala dah bagus.diskon mantap.tapi kurir kalo brengsek GK bisa dilaporin</w:t>
            </w:r>
          </w:p>
        </w:tc>
        <w:tc>
          <w:tcPr>
            <w:tcW w:w="815" w:type="dxa"/>
          </w:tcPr>
          <w:p w14:paraId="5C6142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A3F9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8E1D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77F1AE" w14:textId="77777777" w:rsidTr="00FE7A3B">
        <w:tc>
          <w:tcPr>
            <w:tcW w:w="1140" w:type="dxa"/>
          </w:tcPr>
          <w:p w14:paraId="4EBBA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072DC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192B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5C53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F74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D8B47A" w14:textId="77777777" w:rsidTr="00FE7A3B">
        <w:tc>
          <w:tcPr>
            <w:tcW w:w="1140" w:type="dxa"/>
          </w:tcPr>
          <w:p w14:paraId="707F5D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13B87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shoop jam 10000</w:t>
            </w:r>
          </w:p>
        </w:tc>
        <w:tc>
          <w:tcPr>
            <w:tcW w:w="815" w:type="dxa"/>
          </w:tcPr>
          <w:p w14:paraId="43C19F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60D59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242C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652E6E1" w14:textId="77777777" w:rsidTr="00FE7A3B">
        <w:tc>
          <w:tcPr>
            <w:tcW w:w="1140" w:type="dxa"/>
          </w:tcPr>
          <w:p w14:paraId="4390A9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FB328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sangatembantu .. apdate barang sampai sering telat lama.</w:t>
            </w:r>
          </w:p>
        </w:tc>
        <w:tc>
          <w:tcPr>
            <w:tcW w:w="815" w:type="dxa"/>
          </w:tcPr>
          <w:p w14:paraId="3720C8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w:t>
            </w:r>
            <w:r w:rsidRPr="00FE7A3B">
              <w:rPr>
                <w:rFonts w:asciiTheme="majorHAnsi" w:hAnsiTheme="majorHAnsi" w:cstheme="majorHAnsi"/>
                <w:sz w:val="24"/>
                <w:szCs w:val="24"/>
              </w:rPr>
              <w:t>ositif</w:t>
            </w:r>
          </w:p>
        </w:tc>
        <w:tc>
          <w:tcPr>
            <w:tcW w:w="815" w:type="dxa"/>
          </w:tcPr>
          <w:p w14:paraId="7FCB4A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00AF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63C02D" w14:textId="77777777" w:rsidTr="00FE7A3B">
        <w:tc>
          <w:tcPr>
            <w:tcW w:w="1140" w:type="dxa"/>
          </w:tcPr>
          <w:p w14:paraId="65703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DC30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mantap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tapi kurang canggih kek apk z apk z kalau paket mau datang ada pemberitahuan nya jadi tau paket nya mau datang kalau shopee gak ada tolong di ada kan ya shopee terimakasih </w:t>
            </w:r>
            <w:r w:rsidRPr="00FE7A3B">
              <w:rPr>
                <w:rFonts w:ascii="Segoe UI Emoji" w:hAnsi="Segoe UI Emoji" w:cs="Segoe UI Emoji"/>
                <w:sz w:val="24"/>
                <w:szCs w:val="24"/>
              </w:rPr>
              <w:t>👍👍👍💯</w:t>
            </w:r>
          </w:p>
        </w:tc>
        <w:tc>
          <w:tcPr>
            <w:tcW w:w="815" w:type="dxa"/>
          </w:tcPr>
          <w:p w14:paraId="232B17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20CC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5434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C5C4CF" w14:textId="77777777" w:rsidTr="00FE7A3B">
        <w:tc>
          <w:tcPr>
            <w:tcW w:w="1140" w:type="dxa"/>
          </w:tcPr>
          <w:p w14:paraId="12D05F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FC0D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murah banget</w:t>
            </w:r>
          </w:p>
        </w:tc>
        <w:tc>
          <w:tcPr>
            <w:tcW w:w="815" w:type="dxa"/>
          </w:tcPr>
          <w:p w14:paraId="06A9D5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68B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9E44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2599F7" w14:textId="77777777" w:rsidTr="00FE7A3B">
        <w:tc>
          <w:tcPr>
            <w:tcW w:w="1140" w:type="dxa"/>
          </w:tcPr>
          <w:p w14:paraId="601BF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B8CCC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yang saya konsumen. terimakasih</w:t>
            </w:r>
          </w:p>
        </w:tc>
        <w:tc>
          <w:tcPr>
            <w:tcW w:w="815" w:type="dxa"/>
          </w:tcPr>
          <w:p w14:paraId="538B2F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B529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F5D6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78EDE0" w14:textId="77777777" w:rsidTr="00FE7A3B">
        <w:tc>
          <w:tcPr>
            <w:tcW w:w="1140" w:type="dxa"/>
          </w:tcPr>
          <w:p w14:paraId="789085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B709B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0A052D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9C60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3384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A39C30" w14:textId="77777777" w:rsidTr="00FE7A3B">
        <w:tc>
          <w:tcPr>
            <w:tcW w:w="1140" w:type="dxa"/>
          </w:tcPr>
          <w:p w14:paraId="4A4A9D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B9057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ini memang memudahkan untuk berbelanja, tapi sudah 3 hari ini saya tidak bisa men CO </w:t>
            </w:r>
            <w:r w:rsidRPr="00FE7A3B">
              <w:rPr>
                <w:rFonts w:asciiTheme="majorHAnsi" w:hAnsiTheme="majorHAnsi" w:cstheme="majorHAnsi"/>
                <w:sz w:val="24"/>
                <w:szCs w:val="24"/>
              </w:rPr>
              <w:t>barang yang saya inginkan, apakah hanya di saya aja yg bermasalah?</w:t>
            </w:r>
          </w:p>
        </w:tc>
        <w:tc>
          <w:tcPr>
            <w:tcW w:w="815" w:type="dxa"/>
          </w:tcPr>
          <w:p w14:paraId="5B8099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F9C4D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5A6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F70E6B" w14:textId="77777777" w:rsidTr="00FE7A3B">
        <w:tc>
          <w:tcPr>
            <w:tcW w:w="1140" w:type="dxa"/>
          </w:tcPr>
          <w:p w14:paraId="74ABB6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A7212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pokonya!!!</w:t>
            </w:r>
          </w:p>
        </w:tc>
        <w:tc>
          <w:tcPr>
            <w:tcW w:w="815" w:type="dxa"/>
          </w:tcPr>
          <w:p w14:paraId="0542D6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2DD4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3D7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52317E" w14:textId="77777777" w:rsidTr="00FE7A3B">
        <w:tc>
          <w:tcPr>
            <w:tcW w:w="1140" w:type="dxa"/>
          </w:tcPr>
          <w:p w14:paraId="3EF103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11BD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banyak diskon dan gratis ongkir</w:t>
            </w:r>
          </w:p>
        </w:tc>
        <w:tc>
          <w:tcPr>
            <w:tcW w:w="815" w:type="dxa"/>
          </w:tcPr>
          <w:p w14:paraId="26ABB0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A1D3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3585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12CEC1" w14:textId="77777777" w:rsidTr="00FE7A3B">
        <w:tc>
          <w:tcPr>
            <w:tcW w:w="1140" w:type="dxa"/>
          </w:tcPr>
          <w:p w14:paraId="2E4187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2F7A2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nya bagus, barang' yg di jual </w:t>
            </w:r>
            <w:r w:rsidRPr="00FE7A3B">
              <w:rPr>
                <w:rFonts w:asciiTheme="majorHAnsi" w:hAnsiTheme="majorHAnsi" w:cstheme="majorHAnsi"/>
                <w:sz w:val="24"/>
                <w:szCs w:val="24"/>
              </w:rPr>
              <w:t>juga hrgany murah, sangat ramah di kantong</w:t>
            </w:r>
            <w:r w:rsidRPr="00FE7A3B">
              <w:rPr>
                <w:rFonts w:ascii="Segoe UI Emoji" w:hAnsi="Segoe UI Emoji" w:cs="Segoe UI Emoji"/>
                <w:sz w:val="24"/>
                <w:szCs w:val="24"/>
              </w:rPr>
              <w:t>👍👍</w:t>
            </w:r>
          </w:p>
        </w:tc>
        <w:tc>
          <w:tcPr>
            <w:tcW w:w="815" w:type="dxa"/>
          </w:tcPr>
          <w:p w14:paraId="112784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1DDB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7F63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689215" w14:textId="77777777" w:rsidTr="00FE7A3B">
        <w:tc>
          <w:tcPr>
            <w:tcW w:w="1140" w:type="dxa"/>
          </w:tcPr>
          <w:p w14:paraId="4E92AD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C1093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sesuai pesanan</w:t>
            </w:r>
          </w:p>
        </w:tc>
        <w:tc>
          <w:tcPr>
            <w:tcW w:w="815" w:type="dxa"/>
          </w:tcPr>
          <w:p w14:paraId="52F01A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2596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0ADA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9C2138" w14:textId="77777777" w:rsidTr="00FE7A3B">
        <w:tc>
          <w:tcPr>
            <w:tcW w:w="1140" w:type="dxa"/>
          </w:tcPr>
          <w:p w14:paraId="7AB8F7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4ECD1F4"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r w:rsidRPr="00FE7A3B">
              <w:rPr>
                <w:rFonts w:asciiTheme="majorHAnsi" w:hAnsiTheme="majorHAnsi" w:cstheme="majorHAnsi"/>
                <w:sz w:val="24"/>
                <w:szCs w:val="24"/>
              </w:rPr>
              <w:t xml:space="preserve"> apk kaya anjeng pepek kontol</w:t>
            </w:r>
          </w:p>
        </w:tc>
        <w:tc>
          <w:tcPr>
            <w:tcW w:w="815" w:type="dxa"/>
          </w:tcPr>
          <w:p w14:paraId="2C3F3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124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8C9E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7362AD0" w14:textId="77777777" w:rsidTr="00FE7A3B">
        <w:tc>
          <w:tcPr>
            <w:tcW w:w="1140" w:type="dxa"/>
          </w:tcPr>
          <w:p w14:paraId="46B366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6FC1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dngn ada nya shopee saya</w:t>
            </w:r>
          </w:p>
        </w:tc>
        <w:tc>
          <w:tcPr>
            <w:tcW w:w="815" w:type="dxa"/>
          </w:tcPr>
          <w:p w14:paraId="394EAC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A3A9A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4A1C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376089" w14:textId="77777777" w:rsidTr="00FE7A3B">
        <w:tc>
          <w:tcPr>
            <w:tcW w:w="1140" w:type="dxa"/>
          </w:tcPr>
          <w:p w14:paraId="14151C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E0B6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ox </w:t>
            </w:r>
            <w:r w:rsidRPr="00FE7A3B">
              <w:rPr>
                <w:rFonts w:asciiTheme="majorHAnsi" w:hAnsiTheme="majorHAnsi" w:cstheme="majorHAnsi"/>
                <w:sz w:val="24"/>
                <w:szCs w:val="24"/>
              </w:rPr>
              <w:t>Shopee is the best terbaik aku suka banget shopee tetap yang terbaik</w:t>
            </w:r>
          </w:p>
        </w:tc>
        <w:tc>
          <w:tcPr>
            <w:tcW w:w="815" w:type="dxa"/>
          </w:tcPr>
          <w:p w14:paraId="2FD829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ABB3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06F0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E2AF8A" w14:textId="77777777" w:rsidTr="00FE7A3B">
        <w:tc>
          <w:tcPr>
            <w:tcW w:w="1140" w:type="dxa"/>
          </w:tcPr>
          <w:p w14:paraId="387F17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EC3B7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saat pesan barang yang saya inginkan</w:t>
            </w:r>
          </w:p>
        </w:tc>
        <w:tc>
          <w:tcPr>
            <w:tcW w:w="815" w:type="dxa"/>
          </w:tcPr>
          <w:p w14:paraId="355ED7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74E2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2A0A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06F52D" w14:textId="77777777" w:rsidTr="00FE7A3B">
        <w:tc>
          <w:tcPr>
            <w:tcW w:w="1140" w:type="dxa"/>
          </w:tcPr>
          <w:p w14:paraId="2F751A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3A8475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baru</w:t>
            </w:r>
          </w:p>
        </w:tc>
        <w:tc>
          <w:tcPr>
            <w:tcW w:w="815" w:type="dxa"/>
          </w:tcPr>
          <w:p w14:paraId="068AA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0AE19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039F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B3B138" w14:textId="77777777" w:rsidTr="00FE7A3B">
        <w:tc>
          <w:tcPr>
            <w:tcW w:w="1140" w:type="dxa"/>
          </w:tcPr>
          <w:p w14:paraId="05F8B9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1F097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nyusahin, pas check out pertama </w:t>
            </w:r>
            <w:r w:rsidRPr="00FE7A3B">
              <w:rPr>
                <w:rFonts w:asciiTheme="majorHAnsi" w:hAnsiTheme="majorHAnsi" w:cstheme="majorHAnsi"/>
                <w:sz w:val="24"/>
                <w:szCs w:val="24"/>
              </w:rPr>
              <w:t>katanya eror, di check out lagi malah dobel, ga bisa di cancel lagi salah satu.</w:t>
            </w:r>
          </w:p>
        </w:tc>
        <w:tc>
          <w:tcPr>
            <w:tcW w:w="815" w:type="dxa"/>
          </w:tcPr>
          <w:p w14:paraId="75EC02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A31BD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3A75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B0561E" w14:textId="77777777" w:rsidTr="00FE7A3B">
        <w:tc>
          <w:tcPr>
            <w:tcW w:w="1140" w:type="dxa"/>
          </w:tcPr>
          <w:p w14:paraId="7AA270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4C029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login kembali, padahal no hp punya sendiri, dah otp dah password tetap aja mental / gagal</w:t>
            </w:r>
          </w:p>
        </w:tc>
        <w:tc>
          <w:tcPr>
            <w:tcW w:w="815" w:type="dxa"/>
          </w:tcPr>
          <w:p w14:paraId="1B14DC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6AB3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61EC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428A45B" w14:textId="77777777" w:rsidTr="00FE7A3B">
        <w:tc>
          <w:tcPr>
            <w:tcW w:w="1140" w:type="dxa"/>
          </w:tcPr>
          <w:p w14:paraId="5CE4B0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C4336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pelayanan jlk dan </w:t>
            </w:r>
            <w:r w:rsidRPr="00FE7A3B">
              <w:rPr>
                <w:rFonts w:asciiTheme="majorHAnsi" w:hAnsiTheme="majorHAnsi" w:cstheme="majorHAnsi"/>
                <w:sz w:val="24"/>
                <w:szCs w:val="24"/>
              </w:rPr>
              <w:t>masalah yg di laporkan tidak di tangan dengan baik tidak ada pemecahan masalah yg baik.</w:t>
            </w:r>
          </w:p>
        </w:tc>
        <w:tc>
          <w:tcPr>
            <w:tcW w:w="815" w:type="dxa"/>
          </w:tcPr>
          <w:p w14:paraId="49933F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0F0B9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15C4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3CB0E7" w14:textId="77777777" w:rsidTr="00FE7A3B">
        <w:tc>
          <w:tcPr>
            <w:tcW w:w="1140" w:type="dxa"/>
          </w:tcPr>
          <w:p w14:paraId="663604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1672D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nya kagak jelas, njing di tunda² mulu</w:t>
            </w:r>
          </w:p>
        </w:tc>
        <w:tc>
          <w:tcPr>
            <w:tcW w:w="815" w:type="dxa"/>
          </w:tcPr>
          <w:p w14:paraId="2E5970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4F1F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7E09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0EF23D5" w14:textId="77777777" w:rsidTr="00FE7A3B">
        <w:tc>
          <w:tcPr>
            <w:tcW w:w="1140" w:type="dxa"/>
          </w:tcPr>
          <w:p w14:paraId="375B75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ACA76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berguna</w:t>
            </w:r>
          </w:p>
        </w:tc>
        <w:tc>
          <w:tcPr>
            <w:tcW w:w="815" w:type="dxa"/>
          </w:tcPr>
          <w:p w14:paraId="5433D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38F58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52EA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3DF2AB" w14:textId="77777777" w:rsidTr="00FE7A3B">
        <w:tc>
          <w:tcPr>
            <w:tcW w:w="1140" w:type="dxa"/>
          </w:tcPr>
          <w:p w14:paraId="313E67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16E5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ini s</w:t>
            </w:r>
            <w:r w:rsidRPr="00FE7A3B">
              <w:rPr>
                <w:rFonts w:asciiTheme="majorHAnsi" w:hAnsiTheme="majorHAnsi" w:cstheme="majorHAnsi"/>
                <w:sz w:val="24"/>
                <w:szCs w:val="24"/>
              </w:rPr>
              <w:t>angat membantu segalah urusan bisnis kecil saya terimakasih shopee</w:t>
            </w:r>
          </w:p>
        </w:tc>
        <w:tc>
          <w:tcPr>
            <w:tcW w:w="815" w:type="dxa"/>
          </w:tcPr>
          <w:p w14:paraId="037743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52F0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EA0E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A79B3F" w14:textId="77777777" w:rsidTr="00FE7A3B">
        <w:tc>
          <w:tcPr>
            <w:tcW w:w="1140" w:type="dxa"/>
          </w:tcPr>
          <w:p w14:paraId="36937F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37F37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527943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1832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5DC0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82FDC4" w14:textId="77777777" w:rsidTr="00FE7A3B">
        <w:tc>
          <w:tcPr>
            <w:tcW w:w="1140" w:type="dxa"/>
          </w:tcPr>
          <w:p w14:paraId="0BFBA6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1F90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min tolong di respon soal akun shopee tidak bisa vermuk, masa iya muka sendiri gak bisa vermuk</w:t>
            </w:r>
          </w:p>
        </w:tc>
        <w:tc>
          <w:tcPr>
            <w:tcW w:w="815" w:type="dxa"/>
          </w:tcPr>
          <w:p w14:paraId="6606D1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EAE3D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817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A09DC9" w14:textId="77777777" w:rsidTr="00FE7A3B">
        <w:tc>
          <w:tcPr>
            <w:tcW w:w="1140" w:type="dxa"/>
          </w:tcPr>
          <w:p w14:paraId="2E4E04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22183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akhir nya Spaylater saya kembali bisa di gunakan,terimakasih atas semua kebijakan Shopee.. sehat² semua,sukses untuk kalian </w:t>
            </w:r>
            <w:r w:rsidRPr="00FE7A3B">
              <w:rPr>
                <w:rFonts w:ascii="Segoe UI Emoji" w:hAnsi="Segoe UI Emoji" w:cs="Segoe UI Emoji"/>
                <w:sz w:val="24"/>
                <w:szCs w:val="24"/>
              </w:rPr>
              <w:t>🙏</w:t>
            </w:r>
          </w:p>
        </w:tc>
        <w:tc>
          <w:tcPr>
            <w:tcW w:w="815" w:type="dxa"/>
          </w:tcPr>
          <w:p w14:paraId="5ACBE8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B3EF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EA32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CE003B" w14:textId="77777777" w:rsidTr="00FE7A3B">
        <w:tc>
          <w:tcPr>
            <w:tcW w:w="1140" w:type="dxa"/>
          </w:tcPr>
          <w:p w14:paraId="53D20B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C1C7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lelet</w:t>
            </w:r>
          </w:p>
        </w:tc>
        <w:tc>
          <w:tcPr>
            <w:tcW w:w="815" w:type="dxa"/>
          </w:tcPr>
          <w:p w14:paraId="2AD072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9B4CF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973B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30DA15" w14:textId="77777777" w:rsidTr="00FE7A3B">
        <w:tc>
          <w:tcPr>
            <w:tcW w:w="1140" w:type="dxa"/>
          </w:tcPr>
          <w:p w14:paraId="35EBCB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1E20F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shoppy lumayan bisa membantu untuk mencari </w:t>
            </w:r>
            <w:r w:rsidRPr="00FE7A3B">
              <w:rPr>
                <w:rFonts w:asciiTheme="majorHAnsi" w:hAnsiTheme="majorHAnsi" w:cstheme="majorHAnsi"/>
                <w:sz w:val="24"/>
                <w:szCs w:val="24"/>
              </w:rPr>
              <w:t>kebutuhan sehari hari, belum bisa komen banyak karena belum lama bergabung, semoga bisa terus meningkatkan pelayanan, kepuasan pelanggan adalah nilai untuk anda!!!</w:t>
            </w:r>
          </w:p>
        </w:tc>
        <w:tc>
          <w:tcPr>
            <w:tcW w:w="815" w:type="dxa"/>
          </w:tcPr>
          <w:p w14:paraId="4874B2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F5EC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6FC0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08CF71" w14:textId="77777777" w:rsidTr="00FE7A3B">
        <w:tc>
          <w:tcPr>
            <w:tcW w:w="1140" w:type="dxa"/>
          </w:tcPr>
          <w:p w14:paraId="372B33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F6336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semakin jelek dan banyak iklan gak jelas</w:t>
            </w:r>
          </w:p>
        </w:tc>
        <w:tc>
          <w:tcPr>
            <w:tcW w:w="815" w:type="dxa"/>
          </w:tcPr>
          <w:p w14:paraId="6C3927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9F68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75B0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62B622F" w14:textId="77777777" w:rsidTr="00FE7A3B">
        <w:tc>
          <w:tcPr>
            <w:tcW w:w="1140" w:type="dxa"/>
          </w:tcPr>
          <w:p w14:paraId="640B0B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6B2D1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memuaskan</w:t>
            </w:r>
          </w:p>
        </w:tc>
        <w:tc>
          <w:tcPr>
            <w:tcW w:w="815" w:type="dxa"/>
          </w:tcPr>
          <w:p w14:paraId="651734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5190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0EA0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619164" w14:textId="77777777" w:rsidTr="00FE7A3B">
        <w:tc>
          <w:tcPr>
            <w:tcW w:w="1140" w:type="dxa"/>
          </w:tcPr>
          <w:p w14:paraId="096280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2F0A5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50CE1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460B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2242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F3F2AE" w14:textId="77777777" w:rsidTr="00FE7A3B">
        <w:tc>
          <w:tcPr>
            <w:tcW w:w="1140" w:type="dxa"/>
          </w:tcPr>
          <w:p w14:paraId="0F1390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CA702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2E2190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BA68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44AE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5FCFD6" w14:textId="77777777" w:rsidTr="00FE7A3B">
        <w:tc>
          <w:tcPr>
            <w:tcW w:w="1140" w:type="dxa"/>
          </w:tcPr>
          <w:p w14:paraId="6CB1B3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84A13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murah dan sesuai harapan</w:t>
            </w:r>
          </w:p>
        </w:tc>
        <w:tc>
          <w:tcPr>
            <w:tcW w:w="815" w:type="dxa"/>
          </w:tcPr>
          <w:p w14:paraId="4CD3A5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6EC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52BE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CE96EBC" w14:textId="77777777" w:rsidTr="00FE7A3B">
        <w:tc>
          <w:tcPr>
            <w:tcW w:w="1140" w:type="dxa"/>
          </w:tcPr>
          <w:p w14:paraId="4DB50A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35694E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solusi belanja hemat dan murah</w:t>
            </w:r>
          </w:p>
        </w:tc>
        <w:tc>
          <w:tcPr>
            <w:tcW w:w="815" w:type="dxa"/>
          </w:tcPr>
          <w:p w14:paraId="23E4F3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16B36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2148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4290CF" w14:textId="77777777" w:rsidTr="00FE7A3B">
        <w:tc>
          <w:tcPr>
            <w:tcW w:w="1140" w:type="dxa"/>
          </w:tcPr>
          <w:p w14:paraId="224A2B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281AA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yang rekomended murah murah barang bagus tetap jaga kepercayaan masyarakat gan buat para pecinta shopee. kurir nya Joss Joss cepat pengiriman nya. thank you shopee </w:t>
            </w:r>
            <w:r w:rsidRPr="00FE7A3B">
              <w:rPr>
                <w:rFonts w:ascii="Segoe UI Emoji" w:hAnsi="Segoe UI Emoji" w:cs="Segoe UI Emoji"/>
                <w:sz w:val="24"/>
                <w:szCs w:val="24"/>
              </w:rPr>
              <w:t>🥰</w:t>
            </w:r>
          </w:p>
        </w:tc>
        <w:tc>
          <w:tcPr>
            <w:tcW w:w="815" w:type="dxa"/>
          </w:tcPr>
          <w:p w14:paraId="1363D7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5711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4522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CC2462" w14:textId="77777777" w:rsidTr="00FE7A3B">
        <w:tc>
          <w:tcPr>
            <w:tcW w:w="1140" w:type="dxa"/>
          </w:tcPr>
          <w:p w14:paraId="46BA3A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151F1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memuaskan dan barang2 pun </w:t>
            </w:r>
            <w:r w:rsidRPr="00FE7A3B">
              <w:rPr>
                <w:rFonts w:asciiTheme="majorHAnsi" w:hAnsiTheme="majorHAnsi" w:cstheme="majorHAnsi"/>
                <w:sz w:val="24"/>
                <w:szCs w:val="24"/>
              </w:rPr>
              <w:t>sesuai dengan yg di pesan</w:t>
            </w:r>
          </w:p>
        </w:tc>
        <w:tc>
          <w:tcPr>
            <w:tcW w:w="815" w:type="dxa"/>
          </w:tcPr>
          <w:p w14:paraId="6FA2AB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EA004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DD67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FB622C" w14:textId="77777777" w:rsidTr="00FE7A3B">
        <w:tc>
          <w:tcPr>
            <w:tcW w:w="1140" w:type="dxa"/>
          </w:tcPr>
          <w:p w14:paraId="5D9C80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80C7A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Saat awal buka aplikasi, knp lgsg diarahkan ke video ? Tidak semua org buka aplikasi, pingin nonton video, mana suaranya terlalu tinggi dan mengganggu</w:t>
            </w:r>
          </w:p>
        </w:tc>
        <w:tc>
          <w:tcPr>
            <w:tcW w:w="815" w:type="dxa"/>
          </w:tcPr>
          <w:p w14:paraId="71D26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01889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699E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A43320" w14:textId="77777777" w:rsidTr="00FE7A3B">
        <w:tc>
          <w:tcPr>
            <w:tcW w:w="1140" w:type="dxa"/>
          </w:tcPr>
          <w:p w14:paraId="34F1FD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9A47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w:t>
            </w:r>
            <w:r w:rsidRPr="00FE7A3B">
              <w:rPr>
                <w:rFonts w:asciiTheme="majorHAnsi" w:hAnsiTheme="majorHAnsi" w:cstheme="majorHAnsi"/>
                <w:sz w:val="24"/>
                <w:szCs w:val="24"/>
              </w:rPr>
              <w:t>mantapp</w:t>
            </w:r>
          </w:p>
        </w:tc>
        <w:tc>
          <w:tcPr>
            <w:tcW w:w="815" w:type="dxa"/>
          </w:tcPr>
          <w:p w14:paraId="33C505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69C8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3202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AEA605" w14:textId="77777777" w:rsidTr="00FE7A3B">
        <w:tc>
          <w:tcPr>
            <w:tcW w:w="1140" w:type="dxa"/>
          </w:tcPr>
          <w:p w14:paraId="704A02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4EEB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siapp</w:t>
            </w:r>
          </w:p>
        </w:tc>
        <w:tc>
          <w:tcPr>
            <w:tcW w:w="815" w:type="dxa"/>
          </w:tcPr>
          <w:p w14:paraId="08A6C5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F7F8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06C4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58C2FE" w14:textId="77777777" w:rsidTr="00FE7A3B">
        <w:tc>
          <w:tcPr>
            <w:tcW w:w="1140" w:type="dxa"/>
          </w:tcPr>
          <w:p w14:paraId="1123E2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8B492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selama saya menggunakan apk ini puas, dan saya sering pakai cara pembayaran COD karna gak ribet</w:t>
            </w:r>
          </w:p>
        </w:tc>
        <w:tc>
          <w:tcPr>
            <w:tcW w:w="815" w:type="dxa"/>
          </w:tcPr>
          <w:p w14:paraId="3269E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C263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7EFA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7A1BBD" w14:textId="77777777" w:rsidTr="00FE7A3B">
        <w:tc>
          <w:tcPr>
            <w:tcW w:w="1140" w:type="dxa"/>
          </w:tcPr>
          <w:p w14:paraId="123D5C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7256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yayayayab</w:t>
            </w:r>
          </w:p>
        </w:tc>
        <w:tc>
          <w:tcPr>
            <w:tcW w:w="815" w:type="dxa"/>
          </w:tcPr>
          <w:p w14:paraId="517345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E2C14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2AC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7A9547" w14:textId="77777777" w:rsidTr="00FE7A3B">
        <w:tc>
          <w:tcPr>
            <w:tcW w:w="1140" w:type="dxa"/>
          </w:tcPr>
          <w:p w14:paraId="478710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8D2B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w:t>
            </w:r>
            <w:r w:rsidRPr="00FE7A3B">
              <w:rPr>
                <w:rFonts w:asciiTheme="majorHAnsi" w:hAnsiTheme="majorHAnsi" w:cstheme="majorHAnsi"/>
                <w:sz w:val="24"/>
                <w:szCs w:val="24"/>
              </w:rPr>
              <w:t>mantap deh</w:t>
            </w:r>
          </w:p>
        </w:tc>
        <w:tc>
          <w:tcPr>
            <w:tcW w:w="815" w:type="dxa"/>
          </w:tcPr>
          <w:p w14:paraId="79BAEB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F78D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02DA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BF232F" w14:textId="77777777" w:rsidTr="00FE7A3B">
        <w:tc>
          <w:tcPr>
            <w:tcW w:w="1140" w:type="dxa"/>
          </w:tcPr>
          <w:p w14:paraId="0FBD6C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10114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pesanan sesuwai</w:t>
            </w:r>
          </w:p>
        </w:tc>
        <w:tc>
          <w:tcPr>
            <w:tcW w:w="815" w:type="dxa"/>
          </w:tcPr>
          <w:p w14:paraId="518238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BCD3D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C893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7565F22" w14:textId="77777777" w:rsidTr="00FE7A3B">
        <w:tc>
          <w:tcPr>
            <w:tcW w:w="1140" w:type="dxa"/>
          </w:tcPr>
          <w:p w14:paraId="17B58F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B4B27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cepat ulasan barang terlihat jelas jadi pembeli bisa memilih yang terbaik</w:t>
            </w:r>
          </w:p>
        </w:tc>
        <w:tc>
          <w:tcPr>
            <w:tcW w:w="815" w:type="dxa"/>
          </w:tcPr>
          <w:p w14:paraId="7D2EA5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9DC5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A740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6984EF" w14:textId="77777777" w:rsidTr="00FE7A3B">
        <w:tc>
          <w:tcPr>
            <w:tcW w:w="1140" w:type="dxa"/>
          </w:tcPr>
          <w:p w14:paraId="278C7D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3BEEB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E6A1F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5591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BC57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DB7655" w14:textId="77777777" w:rsidTr="00FE7A3B">
        <w:tc>
          <w:tcPr>
            <w:tcW w:w="1140" w:type="dxa"/>
          </w:tcPr>
          <w:p w14:paraId="4C1D9D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72334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C8F5C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DDE0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086A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2624AC" w14:textId="77777777" w:rsidTr="00FE7A3B">
        <w:tc>
          <w:tcPr>
            <w:tcW w:w="1140" w:type="dxa"/>
          </w:tcPr>
          <w:p w14:paraId="745783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C618E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cih aku pesan barang lama banget ,pas aku beli barang gak sesuai expetasi ngebuat kastemer kecewa.</w:t>
            </w:r>
          </w:p>
        </w:tc>
        <w:tc>
          <w:tcPr>
            <w:tcW w:w="815" w:type="dxa"/>
          </w:tcPr>
          <w:p w14:paraId="25B519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F9C4F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9715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EB4E91" w14:textId="77777777" w:rsidTr="00FE7A3B">
        <w:tc>
          <w:tcPr>
            <w:tcW w:w="1140" w:type="dxa"/>
          </w:tcPr>
          <w:p w14:paraId="1F59AA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E0B7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Makin mantap</w:t>
            </w:r>
          </w:p>
        </w:tc>
        <w:tc>
          <w:tcPr>
            <w:tcW w:w="815" w:type="dxa"/>
          </w:tcPr>
          <w:p w14:paraId="40E927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ACFD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8B81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308091" w14:textId="77777777" w:rsidTr="00FE7A3B">
        <w:tc>
          <w:tcPr>
            <w:tcW w:w="1140" w:type="dxa"/>
          </w:tcPr>
          <w:p w14:paraId="0E31FF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F1DB7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yang bagus dan berguna untuk keperluan sehari </w:t>
            </w:r>
            <w:r w:rsidRPr="00FE7A3B">
              <w:rPr>
                <w:rFonts w:asciiTheme="majorHAnsi" w:hAnsiTheme="majorHAnsi" w:cstheme="majorHAnsi"/>
                <w:sz w:val="24"/>
                <w:szCs w:val="24"/>
              </w:rPr>
              <w:t>hari</w:t>
            </w:r>
          </w:p>
        </w:tc>
        <w:tc>
          <w:tcPr>
            <w:tcW w:w="815" w:type="dxa"/>
          </w:tcPr>
          <w:p w14:paraId="221EFF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4F72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E611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6EAE8C" w14:textId="77777777" w:rsidTr="00FE7A3B">
        <w:tc>
          <w:tcPr>
            <w:tcW w:w="1140" w:type="dxa"/>
          </w:tcPr>
          <w:p w14:paraId="14C11D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F848E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B6A44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6C17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5712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59767C" w14:textId="77777777" w:rsidTr="00FE7A3B">
        <w:tc>
          <w:tcPr>
            <w:tcW w:w="1140" w:type="dxa"/>
          </w:tcPr>
          <w:p w14:paraId="3B2ADA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61699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belum di download</w:t>
            </w:r>
          </w:p>
        </w:tc>
        <w:tc>
          <w:tcPr>
            <w:tcW w:w="815" w:type="dxa"/>
          </w:tcPr>
          <w:p w14:paraId="5C0A60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20C7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8E83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207632C" w14:textId="77777777" w:rsidTr="00FE7A3B">
        <w:tc>
          <w:tcPr>
            <w:tcW w:w="1140" w:type="dxa"/>
          </w:tcPr>
          <w:p w14:paraId="6E2371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60B5D3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akun saya di batasi dengan alasan transaksi tidak wajar, tolong di perbaiki!</w:t>
            </w:r>
          </w:p>
        </w:tc>
        <w:tc>
          <w:tcPr>
            <w:tcW w:w="815" w:type="dxa"/>
          </w:tcPr>
          <w:p w14:paraId="3A864B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D0645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B22A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7CFBC5" w14:textId="77777777" w:rsidTr="00FE7A3B">
        <w:tc>
          <w:tcPr>
            <w:tcW w:w="1140" w:type="dxa"/>
          </w:tcPr>
          <w:p w14:paraId="30745C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B090D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hilangkan saja fitur otp sms </w:t>
            </w:r>
            <w:r w:rsidRPr="00FE7A3B">
              <w:rPr>
                <w:rFonts w:asciiTheme="majorHAnsi" w:hAnsiTheme="majorHAnsi" w:cstheme="majorHAnsi"/>
                <w:sz w:val="24"/>
                <w:szCs w:val="24"/>
              </w:rPr>
              <w:t>jika kau tidak mengirim kode otpnya ke sms anj</w:t>
            </w:r>
          </w:p>
        </w:tc>
        <w:tc>
          <w:tcPr>
            <w:tcW w:w="815" w:type="dxa"/>
          </w:tcPr>
          <w:p w14:paraId="2562F7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C51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2200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2EF1DFB" w14:textId="77777777" w:rsidTr="00FE7A3B">
        <w:tc>
          <w:tcPr>
            <w:tcW w:w="1140" w:type="dxa"/>
          </w:tcPr>
          <w:p w14:paraId="49D36B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ECC9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memuaskan terimakasih Shopee</w:t>
            </w:r>
          </w:p>
        </w:tc>
        <w:tc>
          <w:tcPr>
            <w:tcW w:w="815" w:type="dxa"/>
          </w:tcPr>
          <w:p w14:paraId="1A36F9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11F4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EE88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D98938" w14:textId="77777777" w:rsidTr="00FE7A3B">
        <w:tc>
          <w:tcPr>
            <w:tcW w:w="1140" w:type="dxa"/>
          </w:tcPr>
          <w:p w14:paraId="1A5DE8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FA48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4EFE0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7A9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AA0D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34FF9D" w14:textId="77777777" w:rsidTr="00FE7A3B">
        <w:tc>
          <w:tcPr>
            <w:tcW w:w="1140" w:type="dxa"/>
          </w:tcPr>
          <w:p w14:paraId="017203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DF6B3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banget sih. Tapi iklannya ngejak ribut, jari ga ngapa ngapain kok tiba2 </w:t>
            </w:r>
            <w:r w:rsidRPr="00FE7A3B">
              <w:rPr>
                <w:rFonts w:asciiTheme="majorHAnsi" w:hAnsiTheme="majorHAnsi" w:cstheme="majorHAnsi"/>
                <w:sz w:val="24"/>
                <w:szCs w:val="24"/>
              </w:rPr>
              <w:t>masuk ke shopee. RISIH NJIR</w:t>
            </w:r>
          </w:p>
        </w:tc>
        <w:tc>
          <w:tcPr>
            <w:tcW w:w="815" w:type="dxa"/>
          </w:tcPr>
          <w:p w14:paraId="4C5093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A39AF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0BBB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96CC27" w14:textId="77777777" w:rsidTr="00FE7A3B">
        <w:tc>
          <w:tcPr>
            <w:tcW w:w="1140" w:type="dxa"/>
          </w:tcPr>
          <w:p w14:paraId="073EE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3B046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tiap buka aplikasi nyangkut mulu di live&amp; video,udh klik ke berada juga suara videonya nyala teroosss,jd tiap buka kesel juga males.</w:t>
            </w:r>
          </w:p>
        </w:tc>
        <w:tc>
          <w:tcPr>
            <w:tcW w:w="815" w:type="dxa"/>
          </w:tcPr>
          <w:p w14:paraId="6C7FEB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26879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16B7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F87529" w14:textId="77777777" w:rsidTr="00FE7A3B">
        <w:tc>
          <w:tcPr>
            <w:tcW w:w="1140" w:type="dxa"/>
          </w:tcPr>
          <w:p w14:paraId="1322F5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2DF0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pastikan terbaik untuk </w:t>
            </w:r>
            <w:r w:rsidRPr="00FE7A3B">
              <w:rPr>
                <w:rFonts w:asciiTheme="majorHAnsi" w:hAnsiTheme="majorHAnsi" w:cstheme="majorHAnsi"/>
                <w:sz w:val="24"/>
                <w:szCs w:val="24"/>
              </w:rPr>
              <w:t>pelanggan</w:t>
            </w:r>
          </w:p>
        </w:tc>
        <w:tc>
          <w:tcPr>
            <w:tcW w:w="815" w:type="dxa"/>
          </w:tcPr>
          <w:p w14:paraId="606E38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8606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3A820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2FBC94" w14:textId="77777777" w:rsidTr="00FE7A3B">
        <w:tc>
          <w:tcPr>
            <w:tcW w:w="1140" w:type="dxa"/>
          </w:tcPr>
          <w:p w14:paraId="1DB39A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3493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trimakasih aplikasinya</w:t>
            </w:r>
          </w:p>
        </w:tc>
        <w:tc>
          <w:tcPr>
            <w:tcW w:w="815" w:type="dxa"/>
          </w:tcPr>
          <w:p w14:paraId="12003A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CDA6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6783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4AB32B" w14:textId="77777777" w:rsidTr="00FE7A3B">
        <w:tc>
          <w:tcPr>
            <w:tcW w:w="1140" w:type="dxa"/>
          </w:tcPr>
          <w:p w14:paraId="55623E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4FAF7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sangat membantu dan mudah digunakan sukses dan jaya untuk shopee..</w:t>
            </w:r>
          </w:p>
        </w:tc>
        <w:tc>
          <w:tcPr>
            <w:tcW w:w="815" w:type="dxa"/>
          </w:tcPr>
          <w:p w14:paraId="1B02BD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35AB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0E29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C6F254" w14:textId="77777777" w:rsidTr="00FE7A3B">
        <w:tc>
          <w:tcPr>
            <w:tcW w:w="1140" w:type="dxa"/>
          </w:tcPr>
          <w:p w14:paraId="53C83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DA5B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DE34C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FB8B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319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323F12B" w14:textId="77777777" w:rsidTr="00FE7A3B">
        <w:tc>
          <w:tcPr>
            <w:tcW w:w="1140" w:type="dxa"/>
          </w:tcPr>
          <w:p w14:paraId="314B7B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7DB0D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 d</w:t>
            </w:r>
          </w:p>
        </w:tc>
        <w:tc>
          <w:tcPr>
            <w:tcW w:w="815" w:type="dxa"/>
          </w:tcPr>
          <w:p w14:paraId="699152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70AF5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845E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BFB6256" w14:textId="77777777" w:rsidTr="00FE7A3B">
        <w:tc>
          <w:tcPr>
            <w:tcW w:w="1140" w:type="dxa"/>
          </w:tcPr>
          <w:p w14:paraId="24E7D5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D091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pasti awal bulan banyak bag susah liat kokon komen Spil barang susah</w:t>
            </w:r>
          </w:p>
        </w:tc>
        <w:tc>
          <w:tcPr>
            <w:tcW w:w="815" w:type="dxa"/>
          </w:tcPr>
          <w:p w14:paraId="11A2F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43C4F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B7B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02C2F0" w14:textId="77777777" w:rsidTr="00FE7A3B">
        <w:tc>
          <w:tcPr>
            <w:tcW w:w="1140" w:type="dxa"/>
          </w:tcPr>
          <w:p w14:paraId="45F846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0BC0E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 kasih sopee belanja online jadi menyenangkan, semua ada di sini</w:t>
            </w:r>
          </w:p>
        </w:tc>
        <w:tc>
          <w:tcPr>
            <w:tcW w:w="815" w:type="dxa"/>
          </w:tcPr>
          <w:p w14:paraId="2989D7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15BA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A49C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08F1DE" w14:textId="77777777" w:rsidTr="00FE7A3B">
        <w:tc>
          <w:tcPr>
            <w:tcW w:w="1140" w:type="dxa"/>
          </w:tcPr>
          <w:p w14:paraId="76FD37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45DE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membantu , mudah </w:t>
            </w:r>
            <w:r w:rsidRPr="00FE7A3B">
              <w:rPr>
                <w:rFonts w:asciiTheme="majorHAnsi" w:hAnsiTheme="majorHAnsi" w:cstheme="majorHAnsi"/>
                <w:sz w:val="24"/>
                <w:szCs w:val="24"/>
              </w:rPr>
              <w:t>mengaksesnya gak ribet ...</w:t>
            </w:r>
          </w:p>
        </w:tc>
        <w:tc>
          <w:tcPr>
            <w:tcW w:w="815" w:type="dxa"/>
          </w:tcPr>
          <w:p w14:paraId="7287AA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B745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FC16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D9CF1E" w14:textId="77777777" w:rsidTr="00FE7A3B">
        <w:tc>
          <w:tcPr>
            <w:tcW w:w="1140" w:type="dxa"/>
          </w:tcPr>
          <w:p w14:paraId="2233B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4B69B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sekali</w:t>
            </w:r>
          </w:p>
        </w:tc>
        <w:tc>
          <w:tcPr>
            <w:tcW w:w="815" w:type="dxa"/>
          </w:tcPr>
          <w:p w14:paraId="5C7C4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9EC0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5A9A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1CC3C6" w14:textId="77777777" w:rsidTr="00FE7A3B">
        <w:tc>
          <w:tcPr>
            <w:tcW w:w="1140" w:type="dxa"/>
          </w:tcPr>
          <w:p w14:paraId="04EBAE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08408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sesuai dengan kebutuhan</w:t>
            </w:r>
          </w:p>
        </w:tc>
        <w:tc>
          <w:tcPr>
            <w:tcW w:w="815" w:type="dxa"/>
          </w:tcPr>
          <w:p w14:paraId="443868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1A3F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F535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89D6F9" w14:textId="77777777" w:rsidTr="00FE7A3B">
        <w:tc>
          <w:tcPr>
            <w:tcW w:w="1140" w:type="dxa"/>
          </w:tcPr>
          <w:p w14:paraId="7C8F4A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02682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lumayan sekarang paket di shopee lebih di perhatikan kembali,buat kurir yg kirim bantu </w:t>
            </w:r>
            <w:r w:rsidRPr="00FE7A3B">
              <w:rPr>
                <w:rFonts w:asciiTheme="majorHAnsi" w:hAnsiTheme="majorHAnsi" w:cstheme="majorHAnsi"/>
                <w:sz w:val="24"/>
                <w:szCs w:val="24"/>
              </w:rPr>
              <w:t xml:space="preserve">kabari buyer nya dong,biar tau paket ya Samapi jam berapa klo bisa via WA,jadi kami buyer/pemesan tau kapan paket ya terkirim jam berapa </w:t>
            </w:r>
            <w:r w:rsidRPr="00FE7A3B">
              <w:rPr>
                <w:rFonts w:asciiTheme="majorHAnsi" w:hAnsiTheme="majorHAnsi" w:cstheme="majorHAnsi"/>
                <w:sz w:val="24"/>
                <w:szCs w:val="24"/>
              </w:rPr>
              <w:lastRenderedPageBreak/>
              <w:t>sampai nya</w:t>
            </w:r>
          </w:p>
        </w:tc>
        <w:tc>
          <w:tcPr>
            <w:tcW w:w="815" w:type="dxa"/>
          </w:tcPr>
          <w:p w14:paraId="00797D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4FCD11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2A9B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7CFC26" w14:textId="77777777" w:rsidTr="00FE7A3B">
        <w:tc>
          <w:tcPr>
            <w:tcW w:w="1140" w:type="dxa"/>
          </w:tcPr>
          <w:p w14:paraId="3D08E5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94EA2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dengan kondisi barang terbaik</w:t>
            </w:r>
          </w:p>
        </w:tc>
        <w:tc>
          <w:tcPr>
            <w:tcW w:w="815" w:type="dxa"/>
          </w:tcPr>
          <w:p w14:paraId="78C017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404C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CE0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996081" w14:textId="77777777" w:rsidTr="00FE7A3B">
        <w:tc>
          <w:tcPr>
            <w:tcW w:w="1140" w:type="dxa"/>
          </w:tcPr>
          <w:p w14:paraId="55E1FB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96AB7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ban</w:t>
            </w:r>
            <w:r w:rsidRPr="00FE7A3B">
              <w:rPr>
                <w:rFonts w:asciiTheme="majorHAnsi" w:hAnsiTheme="majorHAnsi" w:cstheme="majorHAnsi"/>
                <w:sz w:val="24"/>
                <w:szCs w:val="24"/>
              </w:rPr>
              <w:t>get , cuma belum bisa pakai spaylater</w:t>
            </w:r>
          </w:p>
        </w:tc>
        <w:tc>
          <w:tcPr>
            <w:tcW w:w="815" w:type="dxa"/>
          </w:tcPr>
          <w:p w14:paraId="6E1D6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3408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41C1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401F1E" w14:textId="77777777" w:rsidTr="00FE7A3B">
        <w:tc>
          <w:tcPr>
            <w:tcW w:w="1140" w:type="dxa"/>
          </w:tcPr>
          <w:p w14:paraId="4F1803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75AF3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untuk belanja ..dan berharap shoope tetep konsisten untuk melayani pelanggan</w:t>
            </w:r>
          </w:p>
        </w:tc>
        <w:tc>
          <w:tcPr>
            <w:tcW w:w="815" w:type="dxa"/>
          </w:tcPr>
          <w:p w14:paraId="27436B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9107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E996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A751AD" w14:textId="77777777" w:rsidTr="00FE7A3B">
        <w:tc>
          <w:tcPr>
            <w:tcW w:w="1140" w:type="dxa"/>
          </w:tcPr>
          <w:p w14:paraId="48F6A1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8A1A9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CE6A0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6B15E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741D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253D4E" w14:textId="77777777" w:rsidTr="00FE7A3B">
        <w:tc>
          <w:tcPr>
            <w:tcW w:w="1140" w:type="dxa"/>
          </w:tcPr>
          <w:p w14:paraId="2FF559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280F6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terbaik sampai dengan </w:t>
            </w:r>
            <w:r w:rsidRPr="00FE7A3B">
              <w:rPr>
                <w:rFonts w:asciiTheme="majorHAnsi" w:hAnsiTheme="majorHAnsi" w:cstheme="majorHAnsi"/>
                <w:sz w:val="24"/>
                <w:szCs w:val="24"/>
              </w:rPr>
              <w:t>saat ini</w:t>
            </w:r>
          </w:p>
        </w:tc>
        <w:tc>
          <w:tcPr>
            <w:tcW w:w="815" w:type="dxa"/>
          </w:tcPr>
          <w:p w14:paraId="588D32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D7E5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7D90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8258DA" w14:textId="77777777" w:rsidTr="00FE7A3B">
        <w:tc>
          <w:tcPr>
            <w:tcW w:w="1140" w:type="dxa"/>
          </w:tcPr>
          <w:p w14:paraId="6FADB3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BCB7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lah,oke banget</w:t>
            </w:r>
          </w:p>
        </w:tc>
        <w:tc>
          <w:tcPr>
            <w:tcW w:w="815" w:type="dxa"/>
          </w:tcPr>
          <w:p w14:paraId="63CB0A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5A7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0323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5460D0" w14:textId="77777777" w:rsidTr="00FE7A3B">
        <w:tc>
          <w:tcPr>
            <w:tcW w:w="1140" w:type="dxa"/>
          </w:tcPr>
          <w:p w14:paraId="36977F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CF230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bgt</w:t>
            </w:r>
          </w:p>
        </w:tc>
        <w:tc>
          <w:tcPr>
            <w:tcW w:w="815" w:type="dxa"/>
          </w:tcPr>
          <w:p w14:paraId="223988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492A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E6B9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0427FF" w14:textId="77777777" w:rsidTr="00FE7A3B">
        <w:tc>
          <w:tcPr>
            <w:tcW w:w="1140" w:type="dxa"/>
          </w:tcPr>
          <w:p w14:paraId="3312D2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41A73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 shopee</w:t>
            </w:r>
          </w:p>
        </w:tc>
        <w:tc>
          <w:tcPr>
            <w:tcW w:w="815" w:type="dxa"/>
          </w:tcPr>
          <w:p w14:paraId="35BD3B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A54B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3D41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8A3BEE" w14:textId="77777777" w:rsidTr="00FE7A3B">
        <w:tc>
          <w:tcPr>
            <w:tcW w:w="1140" w:type="dxa"/>
          </w:tcPr>
          <w:p w14:paraId="327F58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6C37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menarik dan puas belanja di sini karena ongkir nya gk mahal</w:t>
            </w:r>
          </w:p>
        </w:tc>
        <w:tc>
          <w:tcPr>
            <w:tcW w:w="815" w:type="dxa"/>
          </w:tcPr>
          <w:p w14:paraId="048E91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7353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45D8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9C6521" w14:textId="77777777" w:rsidTr="00FE7A3B">
        <w:tc>
          <w:tcPr>
            <w:tcW w:w="1140" w:type="dxa"/>
          </w:tcPr>
          <w:p w14:paraId="3329F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4DC3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sayah suka dengan adanyah aplikasi shopee blanja bisa dirumah cuma sayang vidio yg didahulukan yg bisa mengganggu kelancaran blnja coba tolong vidio,nyh dihilangkan</w:t>
            </w:r>
          </w:p>
        </w:tc>
        <w:tc>
          <w:tcPr>
            <w:tcW w:w="815" w:type="dxa"/>
          </w:tcPr>
          <w:p w14:paraId="215DB4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DB52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F059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24C89F" w14:textId="77777777" w:rsidTr="00FE7A3B">
        <w:tc>
          <w:tcPr>
            <w:tcW w:w="1140" w:type="dxa"/>
          </w:tcPr>
          <w:p w14:paraId="2FE099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68D1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lu kek jemb0t</w:t>
            </w:r>
          </w:p>
        </w:tc>
        <w:tc>
          <w:tcPr>
            <w:tcW w:w="815" w:type="dxa"/>
          </w:tcPr>
          <w:p w14:paraId="0E36AB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64A8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B40B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CE4E9D" w14:textId="77777777" w:rsidTr="00FE7A3B">
        <w:tc>
          <w:tcPr>
            <w:tcW w:w="1140" w:type="dxa"/>
          </w:tcPr>
          <w:p w14:paraId="363173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23432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4787E6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A14D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17D1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E6555A" w14:textId="77777777" w:rsidTr="00FE7A3B">
        <w:tc>
          <w:tcPr>
            <w:tcW w:w="1140" w:type="dxa"/>
          </w:tcPr>
          <w:p w14:paraId="0FAA88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3D71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promo Dan free ongkir</w:t>
            </w:r>
          </w:p>
        </w:tc>
        <w:tc>
          <w:tcPr>
            <w:tcW w:w="815" w:type="dxa"/>
          </w:tcPr>
          <w:p w14:paraId="7C32A4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E34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1D4B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A7CC5E" w14:textId="77777777" w:rsidTr="00FE7A3B">
        <w:tc>
          <w:tcPr>
            <w:tcW w:w="1140" w:type="dxa"/>
          </w:tcPr>
          <w:p w14:paraId="47652E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FA624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sudah sampe dengan Rapi</w:t>
            </w:r>
          </w:p>
        </w:tc>
        <w:tc>
          <w:tcPr>
            <w:tcW w:w="815" w:type="dxa"/>
          </w:tcPr>
          <w:p w14:paraId="73DC2E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E5DF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C4C4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E2CED6" w14:textId="77777777" w:rsidTr="00FE7A3B">
        <w:tc>
          <w:tcPr>
            <w:tcW w:w="1140" w:type="dxa"/>
          </w:tcPr>
          <w:p w14:paraId="305805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BC846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0D44B1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5D4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5B7D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A24CBA" w14:textId="77777777" w:rsidTr="00FE7A3B">
        <w:tc>
          <w:tcPr>
            <w:tcW w:w="1140" w:type="dxa"/>
          </w:tcPr>
          <w:p w14:paraId="0925B5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6BA17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siiiipppppp</w:t>
            </w:r>
          </w:p>
        </w:tc>
        <w:tc>
          <w:tcPr>
            <w:tcW w:w="815" w:type="dxa"/>
          </w:tcPr>
          <w:p w14:paraId="2C1A31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DBEB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E560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0EDCC1" w14:textId="77777777" w:rsidTr="00FE7A3B">
        <w:tc>
          <w:tcPr>
            <w:tcW w:w="1140" w:type="dxa"/>
          </w:tcPr>
          <w:p w14:paraId="156667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994F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knapa lagi ini shopee express kok kumat"an kurirnya kadang satset kadang lama </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58966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CFD1F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A730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305626A" w14:textId="77777777" w:rsidTr="00FE7A3B">
        <w:tc>
          <w:tcPr>
            <w:tcW w:w="1140" w:type="dxa"/>
          </w:tcPr>
          <w:p w14:paraId="5737D4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3E2B3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josss</w:t>
            </w:r>
          </w:p>
        </w:tc>
        <w:tc>
          <w:tcPr>
            <w:tcW w:w="815" w:type="dxa"/>
          </w:tcPr>
          <w:p w14:paraId="7B0F82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1F13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2A6F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41020A" w14:textId="77777777" w:rsidTr="00FE7A3B">
        <w:tc>
          <w:tcPr>
            <w:tcW w:w="1140" w:type="dxa"/>
          </w:tcPr>
          <w:p w14:paraId="509D44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C4EC5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4F3F4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ECA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1A0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F06454" w14:textId="77777777" w:rsidTr="00FE7A3B">
        <w:tc>
          <w:tcPr>
            <w:tcW w:w="1140" w:type="dxa"/>
          </w:tcPr>
          <w:p w14:paraId="4FF821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7D2C42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online, murah...cepat</w:t>
            </w:r>
          </w:p>
        </w:tc>
        <w:tc>
          <w:tcPr>
            <w:tcW w:w="815" w:type="dxa"/>
          </w:tcPr>
          <w:p w14:paraId="25F8EF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020B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72EC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11FC7D" w14:textId="77777777" w:rsidTr="00FE7A3B">
        <w:tc>
          <w:tcPr>
            <w:tcW w:w="1140" w:type="dxa"/>
          </w:tcPr>
          <w:p w14:paraId="7B45AC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AEFF2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SANGAT LAMBAT!</w:t>
            </w:r>
          </w:p>
        </w:tc>
        <w:tc>
          <w:tcPr>
            <w:tcW w:w="815" w:type="dxa"/>
          </w:tcPr>
          <w:p w14:paraId="222D20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4478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C296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2BDB23" w14:textId="77777777" w:rsidTr="00FE7A3B">
        <w:tc>
          <w:tcPr>
            <w:tcW w:w="1140" w:type="dxa"/>
          </w:tcPr>
          <w:p w14:paraId="1E100A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87FCC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belanja di shopee barang sesuai dg gambar... kecuali pakaian kadang tidak sesuai gambar.....</w:t>
            </w:r>
          </w:p>
        </w:tc>
        <w:tc>
          <w:tcPr>
            <w:tcW w:w="815" w:type="dxa"/>
          </w:tcPr>
          <w:p w14:paraId="09D3A4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628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A57F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C8390F" w14:textId="77777777" w:rsidTr="00FE7A3B">
        <w:tc>
          <w:tcPr>
            <w:tcW w:w="1140" w:type="dxa"/>
          </w:tcPr>
          <w:p w14:paraId="368299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B465C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memuaskan belanja di shoppee menyingkat wa</w:t>
            </w:r>
            <w:r w:rsidRPr="00FE7A3B">
              <w:rPr>
                <w:rFonts w:asciiTheme="majorHAnsi" w:hAnsiTheme="majorHAnsi" w:cstheme="majorHAnsi"/>
                <w:sz w:val="24"/>
                <w:szCs w:val="24"/>
              </w:rPr>
              <w:t xml:space="preserve">ktu, efisien dan harga lbih murah </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p>
        </w:tc>
        <w:tc>
          <w:tcPr>
            <w:tcW w:w="815" w:type="dxa"/>
          </w:tcPr>
          <w:p w14:paraId="655A2D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A08B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0B12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591439" w14:textId="77777777" w:rsidTr="00FE7A3B">
        <w:tc>
          <w:tcPr>
            <w:tcW w:w="1140" w:type="dxa"/>
          </w:tcPr>
          <w:p w14:paraId="7841A8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9D9C0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apk</w:t>
            </w:r>
          </w:p>
        </w:tc>
        <w:tc>
          <w:tcPr>
            <w:tcW w:w="815" w:type="dxa"/>
          </w:tcPr>
          <w:p w14:paraId="01BB32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964B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E070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34C375" w14:textId="77777777" w:rsidTr="00FE7A3B">
        <w:tc>
          <w:tcPr>
            <w:tcW w:w="1140" w:type="dxa"/>
          </w:tcPr>
          <w:p w14:paraId="56699B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C6E6B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cuma belum bisa pakai payleter</w:t>
            </w:r>
          </w:p>
        </w:tc>
        <w:tc>
          <w:tcPr>
            <w:tcW w:w="815" w:type="dxa"/>
          </w:tcPr>
          <w:p w14:paraId="232ACA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BA681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CFCE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5A962E" w14:textId="77777777" w:rsidTr="00FE7A3B">
        <w:tc>
          <w:tcPr>
            <w:tcW w:w="1140" w:type="dxa"/>
          </w:tcPr>
          <w:p w14:paraId="0B3B22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69E5E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 bagus,hak pembeli dan penjual adil</w:t>
            </w:r>
          </w:p>
        </w:tc>
        <w:tc>
          <w:tcPr>
            <w:tcW w:w="815" w:type="dxa"/>
          </w:tcPr>
          <w:p w14:paraId="349B24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D99B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4049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B03527" w14:textId="77777777" w:rsidTr="00FE7A3B">
        <w:tc>
          <w:tcPr>
            <w:tcW w:w="1140" w:type="dxa"/>
          </w:tcPr>
          <w:p w14:paraId="3C4042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42D4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gacor</w:t>
            </w:r>
          </w:p>
        </w:tc>
        <w:tc>
          <w:tcPr>
            <w:tcW w:w="815" w:type="dxa"/>
          </w:tcPr>
          <w:p w14:paraId="06E5DD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8052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E4EE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E312CB" w14:textId="77777777" w:rsidTr="00FE7A3B">
        <w:tc>
          <w:tcPr>
            <w:tcW w:w="1140" w:type="dxa"/>
          </w:tcPr>
          <w:p w14:paraId="0BF3CE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3B04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murah dan muda</w:t>
            </w:r>
          </w:p>
        </w:tc>
        <w:tc>
          <w:tcPr>
            <w:tcW w:w="815" w:type="dxa"/>
          </w:tcPr>
          <w:p w14:paraId="2A37BB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12B7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066F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0441DD" w14:textId="77777777" w:rsidTr="00FE7A3B">
        <w:tc>
          <w:tcPr>
            <w:tcW w:w="1140" w:type="dxa"/>
          </w:tcPr>
          <w:p w14:paraId="5354D7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8E011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iya lebih gampang banget</w:t>
            </w:r>
          </w:p>
        </w:tc>
        <w:tc>
          <w:tcPr>
            <w:tcW w:w="815" w:type="dxa"/>
          </w:tcPr>
          <w:p w14:paraId="470589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89FF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1126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1352FA" w14:textId="77777777" w:rsidTr="00FE7A3B">
        <w:tc>
          <w:tcPr>
            <w:tcW w:w="1140" w:type="dxa"/>
          </w:tcPr>
          <w:p w14:paraId="0A5F7E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C81C5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6981EE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89937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FE05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505074" w14:textId="77777777" w:rsidTr="00FE7A3B">
        <w:tc>
          <w:tcPr>
            <w:tcW w:w="1140" w:type="dxa"/>
          </w:tcPr>
          <w:p w14:paraId="246329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B3E9D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7C2C50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1AF5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371C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EA9E42" w14:textId="77777777" w:rsidTr="00FE7A3B">
        <w:tc>
          <w:tcPr>
            <w:tcW w:w="1140" w:type="dxa"/>
          </w:tcPr>
          <w:p w14:paraId="712B41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70C0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semakin jadi tempat sampah nih aplikasi. najis </w:t>
            </w:r>
            <w:r w:rsidRPr="00FE7A3B">
              <w:rPr>
                <w:rFonts w:asciiTheme="majorHAnsi" w:hAnsiTheme="majorHAnsi" w:cstheme="majorHAnsi"/>
                <w:sz w:val="24"/>
                <w:szCs w:val="24"/>
              </w:rPr>
              <w:t>pake ini lagi</w:t>
            </w:r>
          </w:p>
        </w:tc>
        <w:tc>
          <w:tcPr>
            <w:tcW w:w="815" w:type="dxa"/>
          </w:tcPr>
          <w:p w14:paraId="3794F3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85B72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73302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E3C9AE5" w14:textId="77777777" w:rsidTr="00FE7A3B">
        <w:tc>
          <w:tcPr>
            <w:tcW w:w="1140" w:type="dxa"/>
          </w:tcPr>
          <w:p w14:paraId="35C5FC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76B1E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maksa banget iklanya</w:t>
            </w:r>
          </w:p>
        </w:tc>
        <w:tc>
          <w:tcPr>
            <w:tcW w:w="815" w:type="dxa"/>
          </w:tcPr>
          <w:p w14:paraId="338C92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2E4CB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6470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A2905CE" w14:textId="77777777" w:rsidTr="00FE7A3B">
        <w:tc>
          <w:tcPr>
            <w:tcW w:w="1140" w:type="dxa"/>
          </w:tcPr>
          <w:p w14:paraId="360F06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969F5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online terpercaya dan terlengkap dan pasti nya aman... walaupun terkadang ada toko2 nakal tapi tidak terlalu mengecewakan seperti toko2 lain... pokoknya.. m</w:t>
            </w:r>
            <w:r w:rsidRPr="00FE7A3B">
              <w:rPr>
                <w:rFonts w:asciiTheme="majorHAnsi" w:hAnsiTheme="majorHAnsi" w:cstheme="majorHAnsi"/>
                <w:sz w:val="24"/>
                <w:szCs w:val="24"/>
              </w:rPr>
              <w:t>antaaap</w:t>
            </w:r>
            <w:r w:rsidRPr="00FE7A3B">
              <w:rPr>
                <w:rFonts w:ascii="Segoe UI Emoji" w:hAnsi="Segoe UI Emoji" w:cs="Segoe UI Emoji"/>
                <w:sz w:val="24"/>
                <w:szCs w:val="24"/>
              </w:rPr>
              <w:t>👍</w:t>
            </w:r>
            <w:r w:rsidRPr="00FE7A3B">
              <w:rPr>
                <w:rFonts w:ascii="Segoe UI Emoji" w:hAnsi="Segoe UI Emoji" w:cs="Segoe UI Emoji"/>
                <w:sz w:val="24"/>
                <w:szCs w:val="24"/>
              </w:rPr>
              <w:t>✅</w:t>
            </w:r>
          </w:p>
        </w:tc>
        <w:tc>
          <w:tcPr>
            <w:tcW w:w="815" w:type="dxa"/>
          </w:tcPr>
          <w:p w14:paraId="70EEA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872E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1AAB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D99D972" w14:textId="77777777" w:rsidTr="00FE7A3B">
        <w:tc>
          <w:tcPr>
            <w:tcW w:w="1140" w:type="dxa"/>
          </w:tcPr>
          <w:p w14:paraId="02D068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0537C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pesan nya lai sesuai dengan pesanan kita,terima kasih kak kuril</w:t>
            </w:r>
          </w:p>
        </w:tc>
        <w:tc>
          <w:tcPr>
            <w:tcW w:w="815" w:type="dxa"/>
          </w:tcPr>
          <w:p w14:paraId="6DCF32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D4F2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5B4C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87379E" w14:textId="77777777" w:rsidTr="00FE7A3B">
        <w:tc>
          <w:tcPr>
            <w:tcW w:w="1140" w:type="dxa"/>
          </w:tcPr>
          <w:p w14:paraId="1237DE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46495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21D51A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5E8A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E62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E41C6D" w14:textId="77777777" w:rsidTr="00FE7A3B">
        <w:tc>
          <w:tcPr>
            <w:tcW w:w="1140" w:type="dxa"/>
          </w:tcPr>
          <w:p w14:paraId="096D7B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835DA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lembut kk</w:t>
            </w:r>
          </w:p>
        </w:tc>
        <w:tc>
          <w:tcPr>
            <w:tcW w:w="815" w:type="dxa"/>
          </w:tcPr>
          <w:p w14:paraId="5518AF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F00CD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DAAB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EFA6D67" w14:textId="77777777" w:rsidTr="00FE7A3B">
        <w:tc>
          <w:tcPr>
            <w:tcW w:w="1140" w:type="dxa"/>
          </w:tcPr>
          <w:p w14:paraId="792383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6844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 sering </w:t>
            </w:r>
            <w:r w:rsidRPr="00FE7A3B">
              <w:rPr>
                <w:rFonts w:asciiTheme="majorHAnsi" w:hAnsiTheme="majorHAnsi" w:cstheme="majorHAnsi"/>
                <w:sz w:val="24"/>
                <w:szCs w:val="24"/>
              </w:rPr>
              <w:t xml:space="preserve">belanja di shopee dan pengguna lama,kalau bisa kembangkan pembayaran lewat qris dong,tanpa ada biaya </w:t>
            </w:r>
            <w:r w:rsidRPr="00FE7A3B">
              <w:rPr>
                <w:rFonts w:asciiTheme="majorHAnsi" w:hAnsiTheme="majorHAnsi" w:cstheme="majorHAnsi"/>
                <w:sz w:val="24"/>
                <w:szCs w:val="24"/>
              </w:rPr>
              <w:lastRenderedPageBreak/>
              <w:t>tambahan,penanganan,dll kalau bisa</w:t>
            </w:r>
            <w:r w:rsidRPr="00FE7A3B">
              <w:rPr>
                <w:rFonts w:ascii="Calibri" w:hAnsi="Calibri" w:cs="Calibri"/>
                <w:sz w:val="24"/>
                <w:szCs w:val="24"/>
              </w:rPr>
              <w:t>🫠</w:t>
            </w:r>
            <w:r w:rsidRPr="00FE7A3B">
              <w:rPr>
                <w:rFonts w:ascii="Segoe UI Emoji" w:hAnsi="Segoe UI Emoji" w:cs="Segoe UI Emoji"/>
                <w:sz w:val="24"/>
                <w:szCs w:val="24"/>
              </w:rPr>
              <w:t>😁</w:t>
            </w:r>
          </w:p>
        </w:tc>
        <w:tc>
          <w:tcPr>
            <w:tcW w:w="815" w:type="dxa"/>
          </w:tcPr>
          <w:p w14:paraId="5529D8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41521F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9F79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3E6FDA" w14:textId="77777777" w:rsidTr="00FE7A3B">
        <w:tc>
          <w:tcPr>
            <w:tcW w:w="1140" w:type="dxa"/>
          </w:tcPr>
          <w:p w14:paraId="5843DF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ED8D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pengambilan paket sangat sulit tol</w:t>
            </w:r>
          </w:p>
        </w:tc>
        <w:tc>
          <w:tcPr>
            <w:tcW w:w="815" w:type="dxa"/>
          </w:tcPr>
          <w:p w14:paraId="1F6961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8BDAE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E6ED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A9107F" w14:textId="77777777" w:rsidTr="00FE7A3B">
        <w:tc>
          <w:tcPr>
            <w:tcW w:w="1140" w:type="dxa"/>
          </w:tcPr>
          <w:p w14:paraId="5B55BA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2E115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sekali</w:t>
            </w:r>
          </w:p>
        </w:tc>
        <w:tc>
          <w:tcPr>
            <w:tcW w:w="815" w:type="dxa"/>
          </w:tcPr>
          <w:p w14:paraId="1011D8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990B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69EC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7ABFEA" w14:textId="77777777" w:rsidTr="00FE7A3B">
        <w:tc>
          <w:tcPr>
            <w:tcW w:w="1140" w:type="dxa"/>
          </w:tcPr>
          <w:p w14:paraId="0FEAB0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989B7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suka banget sama shopee dan kita juga bisa belanja dengan mudah </w:t>
            </w:r>
            <w:r w:rsidRPr="00FE7A3B">
              <w:rPr>
                <w:rFonts w:ascii="Segoe UI Emoji" w:hAnsi="Segoe UI Emoji" w:cs="Segoe UI Emoji"/>
                <w:sz w:val="24"/>
                <w:szCs w:val="24"/>
              </w:rPr>
              <w:t>😘🤭</w:t>
            </w:r>
          </w:p>
        </w:tc>
        <w:tc>
          <w:tcPr>
            <w:tcW w:w="815" w:type="dxa"/>
          </w:tcPr>
          <w:p w14:paraId="7358D4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CAB2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1CE4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A98117" w14:textId="77777777" w:rsidTr="00FE7A3B">
        <w:tc>
          <w:tcPr>
            <w:tcW w:w="1140" w:type="dxa"/>
          </w:tcPr>
          <w:p w14:paraId="5B2130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5EC1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nyaman belanja di shopee,,, banyak diskon nya terutama ongkir,,,soalnya tempat saya kan di Sulawesi kadang berat di ongkir... t</w:t>
            </w:r>
            <w:r w:rsidRPr="00FE7A3B">
              <w:rPr>
                <w:rFonts w:asciiTheme="majorHAnsi" w:hAnsiTheme="majorHAnsi" w:cstheme="majorHAnsi"/>
                <w:sz w:val="24"/>
                <w:szCs w:val="24"/>
              </w:rPr>
              <w:t>api shopee selalu kasi potongan ongkir jadi sering sering deh belanja</w:t>
            </w:r>
          </w:p>
        </w:tc>
        <w:tc>
          <w:tcPr>
            <w:tcW w:w="815" w:type="dxa"/>
          </w:tcPr>
          <w:p w14:paraId="052F37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6F5A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F26F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7C8562" w14:textId="77777777" w:rsidTr="00FE7A3B">
        <w:tc>
          <w:tcPr>
            <w:tcW w:w="1140" w:type="dxa"/>
          </w:tcPr>
          <w:p w14:paraId="69CA1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D814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harga Murmer, menyenangkan</w:t>
            </w:r>
          </w:p>
        </w:tc>
        <w:tc>
          <w:tcPr>
            <w:tcW w:w="815" w:type="dxa"/>
          </w:tcPr>
          <w:p w14:paraId="649D0E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3007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A419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1D79AE" w14:textId="77777777" w:rsidTr="00FE7A3B">
        <w:tc>
          <w:tcPr>
            <w:tcW w:w="1140" w:type="dxa"/>
          </w:tcPr>
          <w:p w14:paraId="3B15E8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2723B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tolol</w:t>
            </w:r>
          </w:p>
        </w:tc>
        <w:tc>
          <w:tcPr>
            <w:tcW w:w="815" w:type="dxa"/>
          </w:tcPr>
          <w:p w14:paraId="035A5A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5A7C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6761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739163" w14:textId="77777777" w:rsidTr="00FE7A3B">
        <w:tc>
          <w:tcPr>
            <w:tcW w:w="1140" w:type="dxa"/>
          </w:tcPr>
          <w:p w14:paraId="40D209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4BC1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DAAANCCOKKKK, KONTOL, COKKK, MATI O AE KONTOL, JEMBOT, </w:t>
            </w:r>
            <w:r w:rsidRPr="00FE7A3B">
              <w:rPr>
                <w:rFonts w:asciiTheme="majorHAnsi" w:hAnsiTheme="majorHAnsi" w:cstheme="majorHAnsi"/>
                <w:sz w:val="24"/>
                <w:szCs w:val="24"/>
              </w:rPr>
              <w:t>JANCCCOOOOOOOKKKKK ASSSUUUUUU MEMEEEEK SHOPEE KONTOLLLL KON MORO KENE COKKK ASSUUUU</w:t>
            </w:r>
          </w:p>
        </w:tc>
        <w:tc>
          <w:tcPr>
            <w:tcW w:w="815" w:type="dxa"/>
          </w:tcPr>
          <w:p w14:paraId="4F594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1261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463B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39717B" w14:textId="77777777" w:rsidTr="00FE7A3B">
        <w:tc>
          <w:tcPr>
            <w:tcW w:w="1140" w:type="dxa"/>
          </w:tcPr>
          <w:p w14:paraId="0B9D3F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A946F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 mau nanya ini bisa di antar kerumah ya</w:t>
            </w:r>
          </w:p>
        </w:tc>
        <w:tc>
          <w:tcPr>
            <w:tcW w:w="815" w:type="dxa"/>
          </w:tcPr>
          <w:p w14:paraId="1B7FF1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663DB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F954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0679171" w14:textId="77777777" w:rsidTr="00FE7A3B">
        <w:tc>
          <w:tcPr>
            <w:tcW w:w="1140" w:type="dxa"/>
          </w:tcPr>
          <w:p w14:paraId="15C37B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76BE5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cari barang</w:t>
            </w:r>
          </w:p>
        </w:tc>
        <w:tc>
          <w:tcPr>
            <w:tcW w:w="815" w:type="dxa"/>
          </w:tcPr>
          <w:p w14:paraId="51512B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FC0E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C241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B90068" w14:textId="77777777" w:rsidTr="00FE7A3B">
        <w:tc>
          <w:tcPr>
            <w:tcW w:w="1140" w:type="dxa"/>
          </w:tcPr>
          <w:p w14:paraId="704350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1855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habis d update kok </w:t>
            </w:r>
            <w:r w:rsidRPr="00FE7A3B">
              <w:rPr>
                <w:rFonts w:asciiTheme="majorHAnsi" w:hAnsiTheme="majorHAnsi" w:cstheme="majorHAnsi"/>
                <w:sz w:val="24"/>
                <w:szCs w:val="24"/>
              </w:rPr>
              <w:t xml:space="preserve">malah lemot </w:t>
            </w:r>
            <w:r w:rsidRPr="00FE7A3B">
              <w:rPr>
                <w:rFonts w:ascii="Segoe UI Emoji" w:hAnsi="Segoe UI Emoji" w:cs="Segoe UI Emoji"/>
                <w:sz w:val="24"/>
                <w:szCs w:val="24"/>
              </w:rPr>
              <w:t>🙃</w:t>
            </w:r>
          </w:p>
        </w:tc>
        <w:tc>
          <w:tcPr>
            <w:tcW w:w="815" w:type="dxa"/>
          </w:tcPr>
          <w:p w14:paraId="545784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9114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DDF2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F053E3" w14:textId="77777777" w:rsidTr="00FE7A3B">
        <w:tc>
          <w:tcPr>
            <w:tcW w:w="1140" w:type="dxa"/>
          </w:tcPr>
          <w:p w14:paraId="615196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21075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terbantu</w:t>
            </w:r>
          </w:p>
        </w:tc>
        <w:tc>
          <w:tcPr>
            <w:tcW w:w="815" w:type="dxa"/>
          </w:tcPr>
          <w:p w14:paraId="1C655E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7E795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5CDF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43FB42" w14:textId="77777777" w:rsidTr="00FE7A3B">
        <w:tc>
          <w:tcPr>
            <w:tcW w:w="1140" w:type="dxa"/>
          </w:tcPr>
          <w:p w14:paraId="49CEF2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28943F"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66CBFF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0AC2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C1CF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8FEF4A" w14:textId="77777777" w:rsidTr="00FE7A3B">
        <w:tc>
          <w:tcPr>
            <w:tcW w:w="1140" w:type="dxa"/>
          </w:tcPr>
          <w:p w14:paraId="6F0B05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D215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saya suka </w:t>
            </w:r>
            <w:r w:rsidRPr="00FE7A3B">
              <w:rPr>
                <w:rFonts w:ascii="Segoe UI Emoji" w:hAnsi="Segoe UI Emoji" w:cs="Segoe UI Emoji"/>
                <w:sz w:val="24"/>
                <w:szCs w:val="24"/>
              </w:rPr>
              <w:t>👍</w:t>
            </w:r>
          </w:p>
        </w:tc>
        <w:tc>
          <w:tcPr>
            <w:tcW w:w="815" w:type="dxa"/>
          </w:tcPr>
          <w:p w14:paraId="5A9238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8ED5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9F91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4CC926" w14:textId="77777777" w:rsidTr="00FE7A3B">
        <w:tc>
          <w:tcPr>
            <w:tcW w:w="1140" w:type="dxa"/>
          </w:tcPr>
          <w:p w14:paraId="40DBC2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9B6E4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86788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E552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8DB4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DDBEDD1" w14:textId="77777777" w:rsidTr="00FE7A3B">
        <w:tc>
          <w:tcPr>
            <w:tcW w:w="1140" w:type="dxa"/>
          </w:tcPr>
          <w:p w14:paraId="0DCD72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A3D0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knp aplikasi shopee di perbaharui makin </w:t>
            </w:r>
            <w:r w:rsidRPr="00FE7A3B">
              <w:rPr>
                <w:rFonts w:asciiTheme="majorHAnsi" w:hAnsiTheme="majorHAnsi" w:cstheme="majorHAnsi"/>
                <w:sz w:val="24"/>
                <w:szCs w:val="24"/>
              </w:rPr>
              <w:t>susah utuk akses game ya sdh di bersihkan clear cacha y msh susah di buka utk game ya</w:t>
            </w:r>
          </w:p>
        </w:tc>
        <w:tc>
          <w:tcPr>
            <w:tcW w:w="815" w:type="dxa"/>
          </w:tcPr>
          <w:p w14:paraId="3073FF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29C4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6438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DA05E06" w14:textId="77777777" w:rsidTr="00FE7A3B">
        <w:tc>
          <w:tcPr>
            <w:tcW w:w="1140" w:type="dxa"/>
          </w:tcPr>
          <w:p w14:paraId="793F59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5D01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barangnya bagus-bagus, dan pengiriman tepat sesuai.</w:t>
            </w:r>
          </w:p>
        </w:tc>
        <w:tc>
          <w:tcPr>
            <w:tcW w:w="815" w:type="dxa"/>
          </w:tcPr>
          <w:p w14:paraId="20FC1C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D715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62E9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033FA4" w14:textId="77777777" w:rsidTr="00FE7A3B">
        <w:tc>
          <w:tcPr>
            <w:tcW w:w="1140" w:type="dxa"/>
          </w:tcPr>
          <w:p w14:paraId="4C43DB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624C91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padahal setiap bulan belanja kurang lebih 20 paket tapi sp</w:t>
            </w:r>
            <w:r w:rsidRPr="00FE7A3B">
              <w:rPr>
                <w:rFonts w:asciiTheme="majorHAnsi" w:hAnsiTheme="majorHAnsi" w:cstheme="majorHAnsi"/>
                <w:sz w:val="24"/>
                <w:szCs w:val="24"/>
              </w:rPr>
              <w:t>injam tidak bisa digunakan anehh</w:t>
            </w:r>
          </w:p>
        </w:tc>
        <w:tc>
          <w:tcPr>
            <w:tcW w:w="815" w:type="dxa"/>
          </w:tcPr>
          <w:p w14:paraId="2E7559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6E415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1A2B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758A2D" w14:textId="77777777" w:rsidTr="00FE7A3B">
        <w:tc>
          <w:tcPr>
            <w:tcW w:w="1140" w:type="dxa"/>
          </w:tcPr>
          <w:p w14:paraId="71AD39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7AB2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71EDF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7A76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3077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4A1942" w14:textId="77777777" w:rsidTr="00FE7A3B">
        <w:tc>
          <w:tcPr>
            <w:tcW w:w="1140" w:type="dxa"/>
          </w:tcPr>
          <w:p w14:paraId="1942BA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FF354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mantep</w:t>
            </w:r>
          </w:p>
        </w:tc>
        <w:tc>
          <w:tcPr>
            <w:tcW w:w="815" w:type="dxa"/>
          </w:tcPr>
          <w:p w14:paraId="250B00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18FE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F94E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696EEC" w14:textId="77777777" w:rsidTr="00FE7A3B">
        <w:tc>
          <w:tcPr>
            <w:tcW w:w="1140" w:type="dxa"/>
          </w:tcPr>
          <w:p w14:paraId="4BB7B7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1FD9D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Barangnya banyak.pilihan, dan harganya cukup terjangkau juga sy praktis belinya</w:t>
            </w:r>
          </w:p>
        </w:tc>
        <w:tc>
          <w:tcPr>
            <w:tcW w:w="815" w:type="dxa"/>
          </w:tcPr>
          <w:p w14:paraId="598428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0757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A3EA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55D9E0" w14:textId="77777777" w:rsidTr="00FE7A3B">
        <w:tc>
          <w:tcPr>
            <w:tcW w:w="1140" w:type="dxa"/>
          </w:tcPr>
          <w:p w14:paraId="10D135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50A63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cuman </w:t>
            </w:r>
            <w:r w:rsidRPr="00FE7A3B">
              <w:rPr>
                <w:rFonts w:asciiTheme="majorHAnsi" w:hAnsiTheme="majorHAnsi" w:cstheme="majorHAnsi"/>
                <w:sz w:val="24"/>
                <w:szCs w:val="24"/>
              </w:rPr>
              <w:t>satu sih komentar aku,, alang kah bagus nya jika barang sampai, kurir nya atau pengantar barang nya chat dulu biar kita bisa nungu di rumah ajah gitu loe yaaa</w:t>
            </w:r>
          </w:p>
        </w:tc>
        <w:tc>
          <w:tcPr>
            <w:tcW w:w="815" w:type="dxa"/>
          </w:tcPr>
          <w:p w14:paraId="3AA55C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4D16D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6D33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0AA3DB" w14:textId="77777777" w:rsidTr="00FE7A3B">
        <w:tc>
          <w:tcPr>
            <w:tcW w:w="1140" w:type="dxa"/>
          </w:tcPr>
          <w:p w14:paraId="79945C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BABFE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SISTEM PENYELESAIAN KEMBALIAN BARANG &amp; DANA TIDAK BECUS</w:t>
            </w:r>
          </w:p>
        </w:tc>
        <w:tc>
          <w:tcPr>
            <w:tcW w:w="815" w:type="dxa"/>
          </w:tcPr>
          <w:p w14:paraId="205E83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4F770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B670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A62DCA" w14:textId="77777777" w:rsidTr="00FE7A3B">
        <w:tc>
          <w:tcPr>
            <w:tcW w:w="1140" w:type="dxa"/>
          </w:tcPr>
          <w:p w14:paraId="783CCF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FE655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banyakin lagi diskon nya</w:t>
            </w:r>
          </w:p>
        </w:tc>
        <w:tc>
          <w:tcPr>
            <w:tcW w:w="815" w:type="dxa"/>
          </w:tcPr>
          <w:p w14:paraId="5277B9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04E3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95A3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0105D4" w14:textId="77777777" w:rsidTr="00FE7A3B">
        <w:tc>
          <w:tcPr>
            <w:tcW w:w="1140" w:type="dxa"/>
          </w:tcPr>
          <w:p w14:paraId="41378B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AEBD3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punya</w:t>
            </w:r>
          </w:p>
        </w:tc>
        <w:tc>
          <w:tcPr>
            <w:tcW w:w="815" w:type="dxa"/>
          </w:tcPr>
          <w:p w14:paraId="1414E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7A50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73C2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392C80" w14:textId="77777777" w:rsidTr="00FE7A3B">
        <w:tc>
          <w:tcPr>
            <w:tcW w:w="1140" w:type="dxa"/>
          </w:tcPr>
          <w:p w14:paraId="12494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07B59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7298D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3149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D36E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44FEF4" w14:textId="77777777" w:rsidTr="00FE7A3B">
        <w:tc>
          <w:tcPr>
            <w:tcW w:w="1140" w:type="dxa"/>
          </w:tcPr>
          <w:p w14:paraId="436CD4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11402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selama saya beli dishopee ndak ada kendala ,smoga shopee kedepannya tambah maju dan </w:t>
            </w:r>
            <w:r w:rsidRPr="00FE7A3B">
              <w:rPr>
                <w:rFonts w:asciiTheme="majorHAnsi" w:hAnsiTheme="majorHAnsi" w:cstheme="majorHAnsi"/>
                <w:sz w:val="24"/>
                <w:szCs w:val="24"/>
              </w:rPr>
              <w:t>suksses</w:t>
            </w:r>
          </w:p>
        </w:tc>
        <w:tc>
          <w:tcPr>
            <w:tcW w:w="815" w:type="dxa"/>
          </w:tcPr>
          <w:p w14:paraId="37AE4F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2C4F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E7E4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D3E0D5" w14:textId="77777777" w:rsidTr="00FE7A3B">
        <w:tc>
          <w:tcPr>
            <w:tcW w:w="1140" w:type="dxa"/>
          </w:tcPr>
          <w:p w14:paraId="37F5C7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010814"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219FDA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C82E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236B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8B05B8" w14:textId="77777777" w:rsidTr="00FE7A3B">
        <w:tc>
          <w:tcPr>
            <w:tcW w:w="1140" w:type="dxa"/>
          </w:tcPr>
          <w:p w14:paraId="466547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67ECB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berguna ..setiap belanja online sekarang saya hanya di shopee</w:t>
            </w:r>
          </w:p>
        </w:tc>
        <w:tc>
          <w:tcPr>
            <w:tcW w:w="815" w:type="dxa"/>
          </w:tcPr>
          <w:p w14:paraId="394DCD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CF23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850E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778BB4" w14:textId="77777777" w:rsidTr="00FE7A3B">
        <w:tc>
          <w:tcPr>
            <w:tcW w:w="1140" w:type="dxa"/>
          </w:tcPr>
          <w:p w14:paraId="546731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5F2E8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banget kalo ongkir 0 rupiah .. semangat terus Sophee sukses selalu..</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22D03D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D1F8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w:t>
            </w:r>
            <w:r w:rsidRPr="00FE7A3B">
              <w:rPr>
                <w:rFonts w:asciiTheme="majorHAnsi" w:hAnsiTheme="majorHAnsi" w:cstheme="majorHAnsi"/>
                <w:sz w:val="24"/>
                <w:szCs w:val="24"/>
              </w:rPr>
              <w:t>tif</w:t>
            </w:r>
          </w:p>
        </w:tc>
        <w:tc>
          <w:tcPr>
            <w:tcW w:w="1101" w:type="dxa"/>
          </w:tcPr>
          <w:p w14:paraId="772AFE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9858A1" w14:textId="77777777" w:rsidTr="00FE7A3B">
        <w:tc>
          <w:tcPr>
            <w:tcW w:w="1140" w:type="dxa"/>
          </w:tcPr>
          <w:p w14:paraId="503766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85710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UP GRADEnya keren sangat membantu ,</w:t>
            </w:r>
            <w:r w:rsidRPr="00FE7A3B">
              <w:rPr>
                <w:rFonts w:ascii="Segoe UI Emoji" w:hAnsi="Segoe UI Emoji" w:cs="Segoe UI Emoji"/>
                <w:sz w:val="24"/>
                <w:szCs w:val="24"/>
              </w:rPr>
              <w:t>👌</w:t>
            </w:r>
          </w:p>
        </w:tc>
        <w:tc>
          <w:tcPr>
            <w:tcW w:w="815" w:type="dxa"/>
          </w:tcPr>
          <w:p w14:paraId="3F28B3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6C44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96D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0C4B13" w14:textId="77777777" w:rsidTr="00FE7A3B">
        <w:tc>
          <w:tcPr>
            <w:tcW w:w="1140" w:type="dxa"/>
          </w:tcPr>
          <w:p w14:paraId="178CF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644A6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62A74C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34BA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D42E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7E6143" w14:textId="77777777" w:rsidTr="00FE7A3B">
        <w:tc>
          <w:tcPr>
            <w:tcW w:w="1140" w:type="dxa"/>
          </w:tcPr>
          <w:p w14:paraId="09A8C0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9F9CC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mudahan rezekinya</w:t>
            </w:r>
          </w:p>
        </w:tc>
        <w:tc>
          <w:tcPr>
            <w:tcW w:w="815" w:type="dxa"/>
          </w:tcPr>
          <w:p w14:paraId="6F199D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B9EC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A84C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9F9F8C" w14:textId="77777777" w:rsidTr="00FE7A3B">
        <w:tc>
          <w:tcPr>
            <w:tcW w:w="1140" w:type="dxa"/>
          </w:tcPr>
          <w:p w14:paraId="756633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CC594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w:t>
            </w:r>
          </w:p>
        </w:tc>
        <w:tc>
          <w:tcPr>
            <w:tcW w:w="815" w:type="dxa"/>
          </w:tcPr>
          <w:p w14:paraId="72DBB5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1D64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2E69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E8BD72" w14:textId="77777777" w:rsidTr="00FE7A3B">
        <w:tc>
          <w:tcPr>
            <w:tcW w:w="1140" w:type="dxa"/>
          </w:tcPr>
          <w:p w14:paraId="26B87F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EECA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pesanan bukan cod barang belum </w:t>
            </w:r>
            <w:r w:rsidRPr="00FE7A3B">
              <w:rPr>
                <w:rFonts w:asciiTheme="majorHAnsi" w:hAnsiTheme="majorHAnsi" w:cstheme="majorHAnsi"/>
                <w:sz w:val="24"/>
                <w:szCs w:val="24"/>
              </w:rPr>
              <w:t xml:space="preserve">sampai tp keterangan sudah sampai ditrima yg bersangkutan, ga ada konfirmasi </w:t>
            </w:r>
            <w:r w:rsidRPr="00FE7A3B">
              <w:rPr>
                <w:rFonts w:asciiTheme="majorHAnsi" w:hAnsiTheme="majorHAnsi" w:cstheme="majorHAnsi"/>
                <w:sz w:val="24"/>
                <w:szCs w:val="24"/>
              </w:rPr>
              <w:lastRenderedPageBreak/>
              <w:t>ap2 lewat wa, giliran komplain katanya demi target, iya karna kalau keterlambatan ga sesuai estimasi costomer dapat vocer 10.000 tp kalau sesuai costomer ga dapat vocer makanya st</w:t>
            </w:r>
            <w:r w:rsidRPr="00FE7A3B">
              <w:rPr>
                <w:rFonts w:asciiTheme="majorHAnsi" w:hAnsiTheme="majorHAnsi" w:cstheme="majorHAnsi"/>
                <w:sz w:val="24"/>
                <w:szCs w:val="24"/>
              </w:rPr>
              <w:t>atus diubah sampai biar shopee ga rugi ngasih vocer 10.000 ke pelanggan, bukan soal 10.000 ribu tp soal kejujuran..</w:t>
            </w:r>
          </w:p>
        </w:tc>
        <w:tc>
          <w:tcPr>
            <w:tcW w:w="815" w:type="dxa"/>
          </w:tcPr>
          <w:p w14:paraId="79D1B9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7DC1F7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3C64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CA84EA" w14:textId="77777777" w:rsidTr="00FE7A3B">
        <w:tc>
          <w:tcPr>
            <w:tcW w:w="1140" w:type="dxa"/>
          </w:tcPr>
          <w:p w14:paraId="23B89F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CD25A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 kasih shopee, semoga all team di berikan kesehatan selalu,semakin sukses, sejahtera dan jaya.</w:t>
            </w:r>
          </w:p>
        </w:tc>
        <w:tc>
          <w:tcPr>
            <w:tcW w:w="815" w:type="dxa"/>
          </w:tcPr>
          <w:p w14:paraId="2CE608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FD100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w:t>
            </w:r>
            <w:r w:rsidRPr="00FE7A3B">
              <w:rPr>
                <w:rFonts w:asciiTheme="majorHAnsi" w:hAnsiTheme="majorHAnsi" w:cstheme="majorHAnsi"/>
                <w:sz w:val="24"/>
                <w:szCs w:val="24"/>
              </w:rPr>
              <w:t>sitif</w:t>
            </w:r>
          </w:p>
        </w:tc>
        <w:tc>
          <w:tcPr>
            <w:tcW w:w="1101" w:type="dxa"/>
          </w:tcPr>
          <w:p w14:paraId="601E0C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D2CA27" w14:textId="77777777" w:rsidTr="00FE7A3B">
        <w:tc>
          <w:tcPr>
            <w:tcW w:w="1140" w:type="dxa"/>
          </w:tcPr>
          <w:p w14:paraId="235A05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FA099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shopee bagus</w:t>
            </w:r>
          </w:p>
        </w:tc>
        <w:tc>
          <w:tcPr>
            <w:tcW w:w="815" w:type="dxa"/>
          </w:tcPr>
          <w:p w14:paraId="5F1F3B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3257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52DC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B1D487" w14:textId="77777777" w:rsidTr="00FE7A3B">
        <w:tc>
          <w:tcPr>
            <w:tcW w:w="1140" w:type="dxa"/>
          </w:tcPr>
          <w:p w14:paraId="54A22B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C7B59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31D6F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43F4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FE31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C04F76" w14:textId="77777777" w:rsidTr="00FE7A3B">
        <w:tc>
          <w:tcPr>
            <w:tcW w:w="1140" w:type="dxa"/>
          </w:tcPr>
          <w:p w14:paraId="133333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E5C19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recommended buat belanja d sini</w:t>
            </w:r>
          </w:p>
        </w:tc>
        <w:tc>
          <w:tcPr>
            <w:tcW w:w="815" w:type="dxa"/>
          </w:tcPr>
          <w:p w14:paraId="1E3B42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8061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1E41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244074" w14:textId="77777777" w:rsidTr="00FE7A3B">
        <w:tc>
          <w:tcPr>
            <w:tcW w:w="1140" w:type="dxa"/>
          </w:tcPr>
          <w:p w14:paraId="25B50E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DECAF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Makin kesini makin ga nyaman........jd lemot.banyak bug....malah lg br </w:t>
            </w:r>
            <w:r w:rsidRPr="00FE7A3B">
              <w:rPr>
                <w:rFonts w:asciiTheme="majorHAnsi" w:hAnsiTheme="majorHAnsi" w:cstheme="majorHAnsi"/>
                <w:sz w:val="24"/>
                <w:szCs w:val="24"/>
              </w:rPr>
              <w:t>sadar ad banyak biaya tambahan.....biaya adm.biaya layanan...makin gede</w:t>
            </w:r>
          </w:p>
        </w:tc>
        <w:tc>
          <w:tcPr>
            <w:tcW w:w="815" w:type="dxa"/>
          </w:tcPr>
          <w:p w14:paraId="6C0491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64D52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7060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CA149FB" w14:textId="77777777" w:rsidTr="00FE7A3B">
        <w:tc>
          <w:tcPr>
            <w:tcW w:w="1140" w:type="dxa"/>
          </w:tcPr>
          <w:p w14:paraId="0AC98F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1803D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FB424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D7BC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7683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9D3738" w14:textId="77777777" w:rsidTr="00FE7A3B">
        <w:tc>
          <w:tcPr>
            <w:tcW w:w="1140" w:type="dxa"/>
          </w:tcPr>
          <w:p w14:paraId="429FF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DC20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senangg</w:t>
            </w:r>
          </w:p>
        </w:tc>
        <w:tc>
          <w:tcPr>
            <w:tcW w:w="815" w:type="dxa"/>
          </w:tcPr>
          <w:p w14:paraId="2DDC32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97AC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CC81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2C05AC" w14:textId="77777777" w:rsidTr="00FE7A3B">
        <w:tc>
          <w:tcPr>
            <w:tcW w:w="1140" w:type="dxa"/>
          </w:tcPr>
          <w:p w14:paraId="665C48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D5D97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makin parah jasa pengirimanX mentang2 orderan dibawah 20rb ndak mau </w:t>
            </w:r>
            <w:r w:rsidRPr="00FE7A3B">
              <w:rPr>
                <w:rFonts w:asciiTheme="majorHAnsi" w:hAnsiTheme="majorHAnsi" w:cstheme="majorHAnsi"/>
                <w:sz w:val="24"/>
                <w:szCs w:val="24"/>
              </w:rPr>
              <w:t>diantar dengan alasan di"pembeli menjadwalkan ulang waktu pengiriman"padahal pihak kurir tdak pernah menghubungi pembeli sekalipun tentang alamat pembeli tau2 barang dikembalikan gara2 pembeli tidak merespon</w:t>
            </w:r>
          </w:p>
        </w:tc>
        <w:tc>
          <w:tcPr>
            <w:tcW w:w="815" w:type="dxa"/>
          </w:tcPr>
          <w:p w14:paraId="0A7B84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FA5BF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AD6C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271A26C" w14:textId="77777777" w:rsidTr="00FE7A3B">
        <w:tc>
          <w:tcPr>
            <w:tcW w:w="1140" w:type="dxa"/>
          </w:tcPr>
          <w:p w14:paraId="5FE254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BE6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w:t>
            </w:r>
          </w:p>
        </w:tc>
        <w:tc>
          <w:tcPr>
            <w:tcW w:w="815" w:type="dxa"/>
          </w:tcPr>
          <w:p w14:paraId="0AAB12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w:t>
            </w:r>
            <w:r w:rsidRPr="00FE7A3B">
              <w:rPr>
                <w:rFonts w:asciiTheme="majorHAnsi" w:hAnsiTheme="majorHAnsi" w:cstheme="majorHAnsi"/>
                <w:sz w:val="24"/>
                <w:szCs w:val="24"/>
              </w:rPr>
              <w:t>f</w:t>
            </w:r>
          </w:p>
        </w:tc>
        <w:tc>
          <w:tcPr>
            <w:tcW w:w="815" w:type="dxa"/>
          </w:tcPr>
          <w:p w14:paraId="5FFCCA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00247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B2B4ED" w14:textId="77777777" w:rsidTr="00FE7A3B">
        <w:tc>
          <w:tcPr>
            <w:tcW w:w="1140" w:type="dxa"/>
          </w:tcPr>
          <w:p w14:paraId="0C710C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80B07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Bintang 1 aja sih cocoknya ini aps</w:t>
            </w:r>
          </w:p>
        </w:tc>
        <w:tc>
          <w:tcPr>
            <w:tcW w:w="815" w:type="dxa"/>
          </w:tcPr>
          <w:p w14:paraId="0A20BE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53D93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62E3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6CCB976" w14:textId="77777777" w:rsidTr="00FE7A3B">
        <w:tc>
          <w:tcPr>
            <w:tcW w:w="1140" w:type="dxa"/>
          </w:tcPr>
          <w:p w14:paraId="14D3D8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E13DF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membantu berbelanja</w:t>
            </w:r>
          </w:p>
        </w:tc>
        <w:tc>
          <w:tcPr>
            <w:tcW w:w="815" w:type="dxa"/>
          </w:tcPr>
          <w:p w14:paraId="7B7A08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93F1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9561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9DCC8E" w14:textId="77777777" w:rsidTr="00FE7A3B">
        <w:tc>
          <w:tcPr>
            <w:tcW w:w="1140" w:type="dxa"/>
          </w:tcPr>
          <w:p w14:paraId="06F3D0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284BA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memuaskan</w:t>
            </w:r>
          </w:p>
        </w:tc>
        <w:tc>
          <w:tcPr>
            <w:tcW w:w="815" w:type="dxa"/>
          </w:tcPr>
          <w:p w14:paraId="48F7E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A96A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54F7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4AA20B" w14:textId="77777777" w:rsidTr="00FE7A3B">
        <w:tc>
          <w:tcPr>
            <w:tcW w:w="1140" w:type="dxa"/>
          </w:tcPr>
          <w:p w14:paraId="74BD44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09C3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hai yang baca komen gw , baca aja bang gw gabut</w:t>
            </w:r>
          </w:p>
        </w:tc>
        <w:tc>
          <w:tcPr>
            <w:tcW w:w="815" w:type="dxa"/>
          </w:tcPr>
          <w:p w14:paraId="3D979D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C88AA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0B44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3B017F0" w14:textId="77777777" w:rsidTr="00FE7A3B">
        <w:tc>
          <w:tcPr>
            <w:tcW w:w="1140" w:type="dxa"/>
          </w:tcPr>
          <w:p w14:paraId="3B3735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1D5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r w:rsidRPr="00FE7A3B">
              <w:rPr>
                <w:rFonts w:ascii="Segoe UI Emoji" w:hAnsi="Segoe UI Emoji" w:cs="Segoe UI Emoji"/>
                <w:sz w:val="24"/>
                <w:szCs w:val="24"/>
              </w:rPr>
              <w:t>👍</w:t>
            </w:r>
          </w:p>
        </w:tc>
        <w:tc>
          <w:tcPr>
            <w:tcW w:w="815" w:type="dxa"/>
          </w:tcPr>
          <w:p w14:paraId="1086F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091B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76C6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C44A2E" w14:textId="77777777" w:rsidTr="00FE7A3B">
        <w:tc>
          <w:tcPr>
            <w:tcW w:w="1140" w:type="dxa"/>
          </w:tcPr>
          <w:p w14:paraId="559324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08DF07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yang suka buat kecewa itu, suka salah ngasih info, katanya pesenan kita, setelah dicek dgn teliti ternyata punya orang lain,harus lebih teliti lagi ya dalam pengecekan nya</w:t>
            </w:r>
          </w:p>
        </w:tc>
        <w:tc>
          <w:tcPr>
            <w:tcW w:w="815" w:type="dxa"/>
          </w:tcPr>
          <w:p w14:paraId="6F3ADA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EAAA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99BB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189D63A" w14:textId="77777777" w:rsidTr="00FE7A3B">
        <w:tc>
          <w:tcPr>
            <w:tcW w:w="1140" w:type="dxa"/>
          </w:tcPr>
          <w:p w14:paraId="015E9E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5F756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merugikan seller dengan fitur pengembalian barang yang dipesan pembeli. Semoga segera ada solusi jalan keluar yang sama sama tidak merugikan. Terutama mengenai dibebankannya biaya kirim oleh penjual.</w:t>
            </w:r>
          </w:p>
        </w:tc>
        <w:tc>
          <w:tcPr>
            <w:tcW w:w="815" w:type="dxa"/>
          </w:tcPr>
          <w:p w14:paraId="1CB4F3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4EB6C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B179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8D11687" w14:textId="77777777" w:rsidTr="00FE7A3B">
        <w:tc>
          <w:tcPr>
            <w:tcW w:w="1140" w:type="dxa"/>
          </w:tcPr>
          <w:p w14:paraId="2FEC49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6BBA4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791A4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6450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7342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393AA9" w14:textId="77777777" w:rsidTr="00FE7A3B">
        <w:tc>
          <w:tcPr>
            <w:tcW w:w="1140" w:type="dxa"/>
          </w:tcPr>
          <w:p w14:paraId="5859F7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E7169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Merasa terbantu belanja dishopee,nggak harus datang ketoko,kalau barang nggak sesuai pesanan bisa ngajuin pengembalian,cukup tunggu dirumah,barang sampai</w:t>
            </w:r>
          </w:p>
        </w:tc>
        <w:tc>
          <w:tcPr>
            <w:tcW w:w="815" w:type="dxa"/>
          </w:tcPr>
          <w:p w14:paraId="2FE402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42D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810F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14FCA6" w14:textId="77777777" w:rsidTr="00FE7A3B">
        <w:tc>
          <w:tcPr>
            <w:tcW w:w="1140" w:type="dxa"/>
          </w:tcPr>
          <w:p w14:paraId="758C47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A4A4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shopee keren banget </w:t>
            </w:r>
            <w:r w:rsidRPr="00FE7A3B">
              <w:rPr>
                <w:rFonts w:ascii="Segoe UI Emoji" w:hAnsi="Segoe UI Emoji" w:cs="Segoe UI Emoji"/>
                <w:sz w:val="24"/>
                <w:szCs w:val="24"/>
              </w:rPr>
              <w:t>👍</w:t>
            </w:r>
          </w:p>
        </w:tc>
        <w:tc>
          <w:tcPr>
            <w:tcW w:w="815" w:type="dxa"/>
          </w:tcPr>
          <w:p w14:paraId="4436B2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71B8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B606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95B433" w14:textId="77777777" w:rsidTr="00FE7A3B">
        <w:tc>
          <w:tcPr>
            <w:tcW w:w="1140" w:type="dxa"/>
          </w:tcPr>
          <w:p w14:paraId="6C2D2C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04B0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murah </w:t>
            </w:r>
            <w:r w:rsidRPr="00FE7A3B">
              <w:rPr>
                <w:rFonts w:asciiTheme="majorHAnsi" w:hAnsiTheme="majorHAnsi" w:cstheme="majorHAnsi"/>
                <w:sz w:val="24"/>
                <w:szCs w:val="24"/>
              </w:rPr>
              <w:t>dan gratis ongkir</w:t>
            </w:r>
          </w:p>
        </w:tc>
        <w:tc>
          <w:tcPr>
            <w:tcW w:w="815" w:type="dxa"/>
          </w:tcPr>
          <w:p w14:paraId="7B0425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2447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D565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E32B2B" w14:textId="77777777" w:rsidTr="00FE7A3B">
        <w:tc>
          <w:tcPr>
            <w:tcW w:w="1140" w:type="dxa"/>
          </w:tcPr>
          <w:p w14:paraId="122EE3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BCBC0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42A5D1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6639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B759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03F223" w14:textId="77777777" w:rsidTr="00FE7A3B">
        <w:tc>
          <w:tcPr>
            <w:tcW w:w="1140" w:type="dxa"/>
          </w:tcPr>
          <w:p w14:paraId="5BFBE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986EC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ga sih GX usah nampilin iklan</w:t>
            </w:r>
          </w:p>
        </w:tc>
        <w:tc>
          <w:tcPr>
            <w:tcW w:w="815" w:type="dxa"/>
          </w:tcPr>
          <w:p w14:paraId="7821BB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2B80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F51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D53288" w14:textId="77777777" w:rsidTr="00FE7A3B">
        <w:tc>
          <w:tcPr>
            <w:tcW w:w="1140" w:type="dxa"/>
          </w:tcPr>
          <w:p w14:paraId="0C6CEC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9A97A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lah</w:t>
            </w:r>
          </w:p>
        </w:tc>
        <w:tc>
          <w:tcPr>
            <w:tcW w:w="815" w:type="dxa"/>
          </w:tcPr>
          <w:p w14:paraId="05BC4D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E93B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9E23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95990B2" w14:textId="77777777" w:rsidTr="00FE7A3B">
        <w:tc>
          <w:tcPr>
            <w:tcW w:w="1140" w:type="dxa"/>
          </w:tcPr>
          <w:p w14:paraId="340079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14C90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akun paylater di bekukan terus menerus </w:t>
            </w:r>
            <w:r w:rsidRPr="00FE7A3B">
              <w:rPr>
                <w:rFonts w:asciiTheme="majorHAnsi" w:hAnsiTheme="majorHAnsi" w:cstheme="majorHAnsi"/>
                <w:sz w:val="24"/>
                <w:szCs w:val="24"/>
              </w:rPr>
              <w:t xml:space="preserve">padahal sudah lama sekali dan sudah di bayar lunas tolong di bantu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apa bisa di buka pembekuan nya atau saya yg harus mengganti akun yg baru lgi min </w:t>
            </w:r>
            <w:r w:rsidRPr="00FE7A3B">
              <w:rPr>
                <w:rFonts w:ascii="Segoe UI Emoji" w:hAnsi="Segoe UI Emoji" w:cs="Segoe UI Emoji"/>
                <w:sz w:val="24"/>
                <w:szCs w:val="24"/>
              </w:rPr>
              <w:t>🙏</w:t>
            </w:r>
          </w:p>
        </w:tc>
        <w:tc>
          <w:tcPr>
            <w:tcW w:w="815" w:type="dxa"/>
          </w:tcPr>
          <w:p w14:paraId="4141E4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E345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E9D3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ACBB76" w14:textId="77777777" w:rsidTr="00FE7A3B">
        <w:tc>
          <w:tcPr>
            <w:tcW w:w="1140" w:type="dxa"/>
          </w:tcPr>
          <w:p w14:paraId="1C10C5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A7E01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memang keren tolong banyakin promonya sama voucher juga</w:t>
            </w:r>
          </w:p>
        </w:tc>
        <w:tc>
          <w:tcPr>
            <w:tcW w:w="815" w:type="dxa"/>
          </w:tcPr>
          <w:p w14:paraId="5F0C8D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A306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w:t>
            </w:r>
            <w:r w:rsidRPr="00FE7A3B">
              <w:rPr>
                <w:rFonts w:asciiTheme="majorHAnsi" w:hAnsiTheme="majorHAnsi" w:cstheme="majorHAnsi"/>
                <w:sz w:val="24"/>
                <w:szCs w:val="24"/>
              </w:rPr>
              <w:t>ositif</w:t>
            </w:r>
          </w:p>
        </w:tc>
        <w:tc>
          <w:tcPr>
            <w:tcW w:w="1101" w:type="dxa"/>
          </w:tcPr>
          <w:p w14:paraId="2C44E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54F016" w14:textId="77777777" w:rsidTr="00FE7A3B">
        <w:tc>
          <w:tcPr>
            <w:tcW w:w="1140" w:type="dxa"/>
          </w:tcPr>
          <w:p w14:paraId="22A088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392B0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2D7AC1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4C96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381A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7B6FDD" w14:textId="77777777" w:rsidTr="00FE7A3B">
        <w:tc>
          <w:tcPr>
            <w:tcW w:w="1140" w:type="dxa"/>
          </w:tcPr>
          <w:p w14:paraId="268B2A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3F3C8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iklan aja terus di semua apk, mana tombolnya kecil bgt lagi.. nggak di tekan kadang langsung masuk aja ke apk shopee nih, ALAMAK NAJISNYAAA </w:t>
            </w:r>
            <w:r w:rsidRPr="00FE7A3B">
              <w:rPr>
                <w:rFonts w:ascii="Segoe UI Emoji" w:hAnsi="Segoe UI Emoji" w:cs="Segoe UI Emoji"/>
                <w:sz w:val="24"/>
                <w:szCs w:val="24"/>
              </w:rPr>
              <w:t>😘</w:t>
            </w:r>
          </w:p>
        </w:tc>
        <w:tc>
          <w:tcPr>
            <w:tcW w:w="815" w:type="dxa"/>
          </w:tcPr>
          <w:p w14:paraId="7A5C5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41B2C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7A57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FF0C13" w14:textId="77777777" w:rsidTr="00FE7A3B">
        <w:tc>
          <w:tcPr>
            <w:tcW w:w="1140" w:type="dxa"/>
          </w:tcPr>
          <w:p w14:paraId="737F4B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71DC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ini sagat bagus </w:t>
            </w:r>
            <w:r w:rsidRPr="00FE7A3B">
              <w:rPr>
                <w:rFonts w:asciiTheme="majorHAnsi" w:hAnsiTheme="majorHAnsi" w:cstheme="majorHAnsi"/>
                <w:sz w:val="24"/>
                <w:szCs w:val="24"/>
              </w:rPr>
              <w:t>saya suka</w:t>
            </w:r>
          </w:p>
        </w:tc>
        <w:tc>
          <w:tcPr>
            <w:tcW w:w="815" w:type="dxa"/>
          </w:tcPr>
          <w:p w14:paraId="2C1D29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5C073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0A37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3EF16B" w14:textId="77777777" w:rsidTr="00FE7A3B">
        <w:tc>
          <w:tcPr>
            <w:tcW w:w="1140" w:type="dxa"/>
          </w:tcPr>
          <w:p w14:paraId="787F1D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8D47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mantappppp</w:t>
            </w:r>
          </w:p>
        </w:tc>
        <w:tc>
          <w:tcPr>
            <w:tcW w:w="815" w:type="dxa"/>
          </w:tcPr>
          <w:p w14:paraId="2A0AD1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08DB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EC2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7FC7D1" w14:textId="77777777" w:rsidTr="00FE7A3B">
        <w:tc>
          <w:tcPr>
            <w:tcW w:w="1140" w:type="dxa"/>
          </w:tcPr>
          <w:p w14:paraId="19C085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09C085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aplikasi belanja online banyak promo dan barang lengkap apa saja yang dicari pasti ada Terima kasih</w:t>
            </w:r>
          </w:p>
        </w:tc>
        <w:tc>
          <w:tcPr>
            <w:tcW w:w="815" w:type="dxa"/>
          </w:tcPr>
          <w:p w14:paraId="39D9ED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7934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D257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C3338C" w14:textId="77777777" w:rsidTr="00FE7A3B">
        <w:tc>
          <w:tcPr>
            <w:tcW w:w="1140" w:type="dxa"/>
          </w:tcPr>
          <w:p w14:paraId="1D215D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3FC1B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w:t>
            </w:r>
          </w:p>
        </w:tc>
        <w:tc>
          <w:tcPr>
            <w:tcW w:w="815" w:type="dxa"/>
          </w:tcPr>
          <w:p w14:paraId="19ADA0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EA37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6E91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1F95DB" w14:textId="77777777" w:rsidTr="00FE7A3B">
        <w:tc>
          <w:tcPr>
            <w:tcW w:w="1140" w:type="dxa"/>
          </w:tcPr>
          <w:p w14:paraId="2F9D6C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554B6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bagusss</w:t>
            </w:r>
          </w:p>
        </w:tc>
        <w:tc>
          <w:tcPr>
            <w:tcW w:w="815" w:type="dxa"/>
          </w:tcPr>
          <w:p w14:paraId="5DF7F1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BE6BB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ACCC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C6A2D8" w14:textId="77777777" w:rsidTr="00FE7A3B">
        <w:tc>
          <w:tcPr>
            <w:tcW w:w="1140" w:type="dxa"/>
          </w:tcPr>
          <w:p w14:paraId="2BC4CF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84C91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C87A4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ACE81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3B58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533DC2" w14:textId="77777777" w:rsidTr="00FE7A3B">
        <w:tc>
          <w:tcPr>
            <w:tcW w:w="1140" w:type="dxa"/>
          </w:tcPr>
          <w:p w14:paraId="09620D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1B8BA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oke banget</w:t>
            </w:r>
          </w:p>
        </w:tc>
        <w:tc>
          <w:tcPr>
            <w:tcW w:w="815" w:type="dxa"/>
          </w:tcPr>
          <w:p w14:paraId="76C96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9F82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709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DE56BB" w14:textId="77777777" w:rsidTr="00FE7A3B">
        <w:tc>
          <w:tcPr>
            <w:tcW w:w="1140" w:type="dxa"/>
          </w:tcPr>
          <w:p w14:paraId="6374F8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97587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 dan seru</w:t>
            </w:r>
          </w:p>
        </w:tc>
        <w:tc>
          <w:tcPr>
            <w:tcW w:w="815" w:type="dxa"/>
          </w:tcPr>
          <w:p w14:paraId="4CDC14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0140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1CED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472B6F" w14:textId="77777777" w:rsidTr="00FE7A3B">
        <w:tc>
          <w:tcPr>
            <w:tcW w:w="1140" w:type="dxa"/>
          </w:tcPr>
          <w:p w14:paraId="79B232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43AE3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update terus,tapi peforma buruk</w:t>
            </w:r>
          </w:p>
        </w:tc>
        <w:tc>
          <w:tcPr>
            <w:tcW w:w="815" w:type="dxa"/>
          </w:tcPr>
          <w:p w14:paraId="22367D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7B01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F0D5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AB7FEBF" w14:textId="77777777" w:rsidTr="00FE7A3B">
        <w:tc>
          <w:tcPr>
            <w:tcW w:w="1140" w:type="dxa"/>
          </w:tcPr>
          <w:p w14:paraId="1B5A14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9DF76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w:t>
            </w:r>
            <w:r w:rsidRPr="00FE7A3B">
              <w:rPr>
                <w:rFonts w:asciiTheme="majorHAnsi" w:hAnsiTheme="majorHAnsi" w:cstheme="majorHAnsi"/>
                <w:sz w:val="24"/>
                <w:szCs w:val="24"/>
              </w:rPr>
              <w:t>puas</w:t>
            </w:r>
          </w:p>
        </w:tc>
        <w:tc>
          <w:tcPr>
            <w:tcW w:w="815" w:type="dxa"/>
          </w:tcPr>
          <w:p w14:paraId="3CDD24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BC42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4BB6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1F1596" w14:textId="77777777" w:rsidTr="00FE7A3B">
        <w:tc>
          <w:tcPr>
            <w:tcW w:w="1140" w:type="dxa"/>
          </w:tcPr>
          <w:p w14:paraId="3FB4C2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9760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Alhamdulilah tepat waktu.</w:t>
            </w:r>
          </w:p>
        </w:tc>
        <w:tc>
          <w:tcPr>
            <w:tcW w:w="815" w:type="dxa"/>
          </w:tcPr>
          <w:p w14:paraId="0E4CB6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00610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B9C7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A644E9" w14:textId="77777777" w:rsidTr="00FE7A3B">
        <w:tc>
          <w:tcPr>
            <w:tcW w:w="1140" w:type="dxa"/>
          </w:tcPr>
          <w:p w14:paraId="788BDB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87E3B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setelah pakai jasa pengiriman spx, barang yang dipesan baik dari yang jarak jauh maupun yang dekat sama aja estimasi pengantarannya (lama)</w:t>
            </w:r>
          </w:p>
        </w:tc>
        <w:tc>
          <w:tcPr>
            <w:tcW w:w="815" w:type="dxa"/>
          </w:tcPr>
          <w:p w14:paraId="0DBE4A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84DA9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5B96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0F0849" w14:textId="77777777" w:rsidTr="00FE7A3B">
        <w:tc>
          <w:tcPr>
            <w:tcW w:w="1140" w:type="dxa"/>
          </w:tcPr>
          <w:p w14:paraId="6FAE87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59B64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memantau posisi janda</w:t>
            </w:r>
          </w:p>
        </w:tc>
        <w:tc>
          <w:tcPr>
            <w:tcW w:w="815" w:type="dxa"/>
          </w:tcPr>
          <w:p w14:paraId="0567F3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003A9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7CE9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F92745" w14:textId="77777777" w:rsidTr="00FE7A3B">
        <w:tc>
          <w:tcPr>
            <w:tcW w:w="1140" w:type="dxa"/>
          </w:tcPr>
          <w:p w14:paraId="21BDD3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A797B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bikin hidup lebih hidup</w:t>
            </w:r>
          </w:p>
        </w:tc>
        <w:tc>
          <w:tcPr>
            <w:tcW w:w="815" w:type="dxa"/>
          </w:tcPr>
          <w:p w14:paraId="71757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634F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E568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97A4AF" w14:textId="77777777" w:rsidTr="00FE7A3B">
        <w:tc>
          <w:tcPr>
            <w:tcW w:w="1140" w:type="dxa"/>
          </w:tcPr>
          <w:p w14:paraId="466463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5D16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 kasih bintang satu, soalnya kurir di expedisi SPX PASEAN sering pengiriman gagal,alias balik lagi,padahal kurirnya tetangga </w:t>
            </w:r>
            <w:r w:rsidRPr="00FE7A3B">
              <w:rPr>
                <w:rFonts w:asciiTheme="majorHAnsi" w:hAnsiTheme="majorHAnsi" w:cstheme="majorHAnsi"/>
                <w:sz w:val="24"/>
                <w:szCs w:val="24"/>
              </w:rPr>
              <w:t>sendiri</w:t>
            </w:r>
          </w:p>
        </w:tc>
        <w:tc>
          <w:tcPr>
            <w:tcW w:w="815" w:type="dxa"/>
          </w:tcPr>
          <w:p w14:paraId="5247AA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5A1D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188A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A5A7F5" w14:textId="77777777" w:rsidTr="00FE7A3B">
        <w:tc>
          <w:tcPr>
            <w:tcW w:w="1140" w:type="dxa"/>
          </w:tcPr>
          <w:p w14:paraId="229592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F2B02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 tukuk ke barongan</w:t>
            </w:r>
          </w:p>
        </w:tc>
        <w:tc>
          <w:tcPr>
            <w:tcW w:w="815" w:type="dxa"/>
          </w:tcPr>
          <w:p w14:paraId="101A17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3FBD8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B570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52F549" w14:textId="77777777" w:rsidTr="00FE7A3B">
        <w:tc>
          <w:tcPr>
            <w:tcW w:w="1140" w:type="dxa"/>
          </w:tcPr>
          <w:p w14:paraId="642957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0FFF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5AC7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8C9A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109C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DE4A43" w14:textId="77777777" w:rsidTr="00FE7A3B">
        <w:tc>
          <w:tcPr>
            <w:tcW w:w="1140" w:type="dxa"/>
          </w:tcPr>
          <w:p w14:paraId="7598DB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4285E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cobak lah di update lagi aplikasinya, jangan pas buka shopee langsung ke video, bikin berat dan lag, ngga semua hp dan kuota </w:t>
            </w:r>
            <w:r w:rsidRPr="00FE7A3B">
              <w:rPr>
                <w:rFonts w:asciiTheme="majorHAnsi" w:hAnsiTheme="majorHAnsi" w:cstheme="majorHAnsi"/>
                <w:sz w:val="24"/>
                <w:szCs w:val="24"/>
              </w:rPr>
              <w:t>orang itu sama, tersiksa kalau buka shopee</w:t>
            </w:r>
          </w:p>
        </w:tc>
        <w:tc>
          <w:tcPr>
            <w:tcW w:w="815" w:type="dxa"/>
          </w:tcPr>
          <w:p w14:paraId="1BB61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2F74F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BFA3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DB2368" w14:textId="77777777" w:rsidTr="00FE7A3B">
        <w:tc>
          <w:tcPr>
            <w:tcW w:w="1140" w:type="dxa"/>
          </w:tcPr>
          <w:p w14:paraId="28D3DC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CAB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meamang mantap</w:t>
            </w:r>
          </w:p>
        </w:tc>
        <w:tc>
          <w:tcPr>
            <w:tcW w:w="815" w:type="dxa"/>
          </w:tcPr>
          <w:p w14:paraId="16CE07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14A7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73AD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681AC0" w14:textId="77777777" w:rsidTr="00FE7A3B">
        <w:tc>
          <w:tcPr>
            <w:tcW w:w="1140" w:type="dxa"/>
          </w:tcPr>
          <w:p w14:paraId="09EA51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D3C09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min minta tolong , kalo bisa pas pengiriman itu ada tercantum nama kurir dan nomor telpon nyaa, jadi kalo kita mau konfirmasi kan g</w:t>
            </w:r>
            <w:r w:rsidRPr="00FE7A3B">
              <w:rPr>
                <w:rFonts w:asciiTheme="majorHAnsi" w:hAnsiTheme="majorHAnsi" w:cstheme="majorHAnsi"/>
                <w:sz w:val="24"/>
                <w:szCs w:val="24"/>
              </w:rPr>
              <w:t>ampang</w:t>
            </w:r>
            <w:r w:rsidRPr="00FE7A3B">
              <w:rPr>
                <w:rFonts w:ascii="Segoe UI Emoji" w:hAnsi="Segoe UI Emoji" w:cs="Segoe UI Emoji"/>
                <w:sz w:val="24"/>
                <w:szCs w:val="24"/>
              </w:rPr>
              <w:t>🙏🏻🙏🏻</w:t>
            </w:r>
          </w:p>
        </w:tc>
        <w:tc>
          <w:tcPr>
            <w:tcW w:w="815" w:type="dxa"/>
          </w:tcPr>
          <w:p w14:paraId="03529E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9778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EC40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4687DE0" w14:textId="77777777" w:rsidTr="00FE7A3B">
        <w:tc>
          <w:tcPr>
            <w:tcW w:w="1140" w:type="dxa"/>
          </w:tcPr>
          <w:p w14:paraId="42D72E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541A6D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yeah,..suka mecet.... ..jelek.</w:t>
            </w:r>
          </w:p>
        </w:tc>
        <w:tc>
          <w:tcPr>
            <w:tcW w:w="815" w:type="dxa"/>
          </w:tcPr>
          <w:p w14:paraId="14F5AD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00BD9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A079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1D1D01" w14:textId="77777777" w:rsidTr="00FE7A3B">
        <w:tc>
          <w:tcPr>
            <w:tcW w:w="1140" w:type="dxa"/>
          </w:tcPr>
          <w:p w14:paraId="07B1AB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6059A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yaa pkoknya bagus dah ini aplikasi kalen harus instal</w:t>
            </w:r>
          </w:p>
        </w:tc>
        <w:tc>
          <w:tcPr>
            <w:tcW w:w="815" w:type="dxa"/>
          </w:tcPr>
          <w:p w14:paraId="5FFBEE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F0349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395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F1D57B" w14:textId="77777777" w:rsidTr="00FE7A3B">
        <w:tc>
          <w:tcPr>
            <w:tcW w:w="1140" w:type="dxa"/>
          </w:tcPr>
          <w:p w14:paraId="7AEE9D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F14BE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semakin suka belanja di shopee...</w:t>
            </w:r>
          </w:p>
        </w:tc>
        <w:tc>
          <w:tcPr>
            <w:tcW w:w="815" w:type="dxa"/>
          </w:tcPr>
          <w:p w14:paraId="49EC85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CC3F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B48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63FDD9" w14:textId="77777777" w:rsidTr="00FE7A3B">
        <w:tc>
          <w:tcPr>
            <w:tcW w:w="1140" w:type="dxa"/>
          </w:tcPr>
          <w:p w14:paraId="1B978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F0E07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banget</w:t>
            </w:r>
          </w:p>
        </w:tc>
        <w:tc>
          <w:tcPr>
            <w:tcW w:w="815" w:type="dxa"/>
          </w:tcPr>
          <w:p w14:paraId="785100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839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10E6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C7A721" w14:textId="77777777" w:rsidTr="00FE7A3B">
        <w:tc>
          <w:tcPr>
            <w:tcW w:w="1140" w:type="dxa"/>
          </w:tcPr>
          <w:p w14:paraId="700E2E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094F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mempermudah kan kita untuk belanja,dan tidak ribet,dan menyesuaikan keinginan kita</w:t>
            </w:r>
          </w:p>
        </w:tc>
        <w:tc>
          <w:tcPr>
            <w:tcW w:w="815" w:type="dxa"/>
          </w:tcPr>
          <w:p w14:paraId="5F3758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943DC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762D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ABD396A" w14:textId="77777777" w:rsidTr="00FE7A3B">
        <w:tc>
          <w:tcPr>
            <w:tcW w:w="1140" w:type="dxa"/>
          </w:tcPr>
          <w:p w14:paraId="196363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ECD6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paket nyasar mulu, heran. tiap co pasti drama nyasar dulu.</w:t>
            </w:r>
          </w:p>
        </w:tc>
        <w:tc>
          <w:tcPr>
            <w:tcW w:w="815" w:type="dxa"/>
          </w:tcPr>
          <w:p w14:paraId="5CDCA5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C759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BE90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5B0836" w14:textId="77777777" w:rsidTr="00FE7A3B">
        <w:tc>
          <w:tcPr>
            <w:tcW w:w="1140" w:type="dxa"/>
          </w:tcPr>
          <w:p w14:paraId="18503B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8F812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selalu menemani disaat berbelanja</w:t>
            </w:r>
          </w:p>
        </w:tc>
        <w:tc>
          <w:tcPr>
            <w:tcW w:w="815" w:type="dxa"/>
          </w:tcPr>
          <w:p w14:paraId="3FEFC7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D527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5A90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C706AB" w14:textId="77777777" w:rsidTr="00FE7A3B">
        <w:tc>
          <w:tcPr>
            <w:tcW w:w="1140" w:type="dxa"/>
          </w:tcPr>
          <w:p w14:paraId="2056D9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EF54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paket bermasalah pihak shopy slow respon mending belanja di tokopedia lebih banyak vocernya</w:t>
            </w:r>
          </w:p>
        </w:tc>
        <w:tc>
          <w:tcPr>
            <w:tcW w:w="815" w:type="dxa"/>
          </w:tcPr>
          <w:p w14:paraId="63C88F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04814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3FCD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F4FA96E" w14:textId="77777777" w:rsidTr="00FE7A3B">
        <w:tc>
          <w:tcPr>
            <w:tcW w:w="1140" w:type="dxa"/>
          </w:tcPr>
          <w:p w14:paraId="785795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318D9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simple</w:t>
            </w:r>
          </w:p>
        </w:tc>
        <w:tc>
          <w:tcPr>
            <w:tcW w:w="815" w:type="dxa"/>
          </w:tcPr>
          <w:p w14:paraId="7B5B87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7072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D263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3E7F06" w14:textId="77777777" w:rsidTr="00FE7A3B">
        <w:tc>
          <w:tcPr>
            <w:tcW w:w="1140" w:type="dxa"/>
          </w:tcPr>
          <w:p w14:paraId="7E23A0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7CB69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1A68D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8F51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45BB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B5A575" w14:textId="77777777" w:rsidTr="00FE7A3B">
        <w:tc>
          <w:tcPr>
            <w:tcW w:w="1140" w:type="dxa"/>
          </w:tcPr>
          <w:p w14:paraId="3C9BB7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CCC94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mending belanja online pindah ke aplikasi sebelah, disinigiliran return pengembalian barang malah ribet padahal sudah ada foto dan video. dan sangat jelas barang rusak tapi di tinjau mulu sampai berharihari</w:t>
            </w:r>
          </w:p>
        </w:tc>
        <w:tc>
          <w:tcPr>
            <w:tcW w:w="815" w:type="dxa"/>
          </w:tcPr>
          <w:p w14:paraId="0F6118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B03FB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E2A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E6C0E88" w14:textId="77777777" w:rsidTr="00FE7A3B">
        <w:tc>
          <w:tcPr>
            <w:tcW w:w="1140" w:type="dxa"/>
          </w:tcPr>
          <w:p w14:paraId="6F9969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B6699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A2A35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4FF3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4CE1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5416E0" w14:textId="77777777" w:rsidTr="00FE7A3B">
        <w:tc>
          <w:tcPr>
            <w:tcW w:w="1140" w:type="dxa"/>
          </w:tcPr>
          <w:p w14:paraId="52763C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06F2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yg saat membantu kalau mls belanja offline</w:t>
            </w:r>
          </w:p>
        </w:tc>
        <w:tc>
          <w:tcPr>
            <w:tcW w:w="815" w:type="dxa"/>
          </w:tcPr>
          <w:p w14:paraId="2E9FEE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8182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7750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0E56D7" w14:textId="77777777" w:rsidTr="00FE7A3B">
        <w:tc>
          <w:tcPr>
            <w:tcW w:w="1140" w:type="dxa"/>
          </w:tcPr>
          <w:p w14:paraId="03FE3D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B7FE0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tutor bintang nol dong</w:t>
            </w:r>
          </w:p>
        </w:tc>
        <w:tc>
          <w:tcPr>
            <w:tcW w:w="815" w:type="dxa"/>
          </w:tcPr>
          <w:p w14:paraId="03D6F6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8B15A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EF7F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5A24DC" w14:textId="77777777" w:rsidTr="00FE7A3B">
        <w:tc>
          <w:tcPr>
            <w:tcW w:w="1140" w:type="dxa"/>
          </w:tcPr>
          <w:p w14:paraId="0A2664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DD825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833D6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BBD1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6A48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EF8110" w14:textId="77777777" w:rsidTr="00FE7A3B">
        <w:tc>
          <w:tcPr>
            <w:tcW w:w="1140" w:type="dxa"/>
          </w:tcPr>
          <w:p w14:paraId="0844F0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7CD28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gacoan</w:t>
            </w:r>
          </w:p>
        </w:tc>
        <w:tc>
          <w:tcPr>
            <w:tcW w:w="815" w:type="dxa"/>
          </w:tcPr>
          <w:p w14:paraId="74A67A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1AC2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5E7D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5ECEF7" w14:textId="77777777" w:rsidTr="00FE7A3B">
        <w:tc>
          <w:tcPr>
            <w:tcW w:w="1140" w:type="dxa"/>
          </w:tcPr>
          <w:p w14:paraId="7336FE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FCF78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pesanan selalu aman cuman mohon percepat kesampaian pesanan</w:t>
            </w:r>
          </w:p>
        </w:tc>
        <w:tc>
          <w:tcPr>
            <w:tcW w:w="815" w:type="dxa"/>
          </w:tcPr>
          <w:p w14:paraId="75480E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7251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A7B1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1714CC" w14:textId="77777777" w:rsidTr="00FE7A3B">
        <w:tc>
          <w:tcPr>
            <w:tcW w:w="1140" w:type="dxa"/>
          </w:tcPr>
          <w:p w14:paraId="40369A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9C825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dalam berbelanja segala kebutuhan bravo shopee</w:t>
            </w:r>
          </w:p>
        </w:tc>
        <w:tc>
          <w:tcPr>
            <w:tcW w:w="815" w:type="dxa"/>
          </w:tcPr>
          <w:p w14:paraId="5E5085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1CE8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204C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77A037" w14:textId="77777777" w:rsidTr="00FE7A3B">
        <w:tc>
          <w:tcPr>
            <w:tcW w:w="1140" w:type="dxa"/>
          </w:tcPr>
          <w:p w14:paraId="04857D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024A6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690F7B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04B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6B03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BF6000" w14:textId="77777777" w:rsidTr="00FE7A3B">
        <w:tc>
          <w:tcPr>
            <w:tcW w:w="1140" w:type="dxa"/>
          </w:tcPr>
          <w:p w14:paraId="464A3E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294EF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bagusss bgt walaupun kadang sering ketipu b</w:t>
            </w:r>
            <w:r w:rsidRPr="00FE7A3B">
              <w:rPr>
                <w:rFonts w:asciiTheme="majorHAnsi" w:hAnsiTheme="majorHAnsi" w:cstheme="majorHAnsi"/>
                <w:sz w:val="24"/>
                <w:szCs w:val="24"/>
              </w:rPr>
              <w:t>eli iphone yang datang semen 1 setengah kilo</w:t>
            </w:r>
          </w:p>
        </w:tc>
        <w:tc>
          <w:tcPr>
            <w:tcW w:w="815" w:type="dxa"/>
          </w:tcPr>
          <w:p w14:paraId="55BFA4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2694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2D16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A47B8E" w14:textId="77777777" w:rsidTr="00FE7A3B">
        <w:tc>
          <w:tcPr>
            <w:tcW w:w="1140" w:type="dxa"/>
          </w:tcPr>
          <w:p w14:paraId="73D2A9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3C35A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87BD9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51E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5D84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49EA6C" w14:textId="77777777" w:rsidTr="00FE7A3B">
        <w:tc>
          <w:tcPr>
            <w:tcW w:w="1140" w:type="dxa"/>
          </w:tcPr>
          <w:p w14:paraId="4A24BB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E463A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selalu sesuai dengan pesanan yg sya pesan dan pelayanan pengiriman selalu tepat waktu.</w:t>
            </w:r>
          </w:p>
        </w:tc>
        <w:tc>
          <w:tcPr>
            <w:tcW w:w="815" w:type="dxa"/>
          </w:tcPr>
          <w:p w14:paraId="674BEB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974E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9CB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BEEB73" w14:textId="77777777" w:rsidTr="00FE7A3B">
        <w:tc>
          <w:tcPr>
            <w:tcW w:w="1140" w:type="dxa"/>
          </w:tcPr>
          <w:p w14:paraId="46B32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31D6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w:t>
            </w:r>
            <w:r w:rsidRPr="00FE7A3B">
              <w:rPr>
                <w:rFonts w:asciiTheme="majorHAnsi" w:hAnsiTheme="majorHAnsi" w:cstheme="majorHAnsi"/>
                <w:sz w:val="24"/>
                <w:szCs w:val="24"/>
              </w:rPr>
              <w:t>belanja makin eror di-update, kenapa ada sistem minta no hp lagi yang baru padahal udah itupun ga bisa jadi pesan gara-gara itu kode nya gak ada terkirim padahal nomor hp dah bener udah berulang kali coba tapi tetap GK bisa, eror nih shopee padahal juga ud</w:t>
            </w:r>
            <w:r w:rsidRPr="00FE7A3B">
              <w:rPr>
                <w:rFonts w:asciiTheme="majorHAnsi" w:hAnsiTheme="majorHAnsi" w:cstheme="majorHAnsi"/>
                <w:sz w:val="24"/>
                <w:szCs w:val="24"/>
              </w:rPr>
              <w:t>ah instal ulang tetap gak terkirim tuh kode otp sialan, kenapa coba ad sistem ke gitu padahal no hp udah ada malah minta yg baru</w:t>
            </w:r>
          </w:p>
        </w:tc>
        <w:tc>
          <w:tcPr>
            <w:tcW w:w="815" w:type="dxa"/>
          </w:tcPr>
          <w:p w14:paraId="2CF47C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54AB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42FB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8EAFCB" w14:textId="77777777" w:rsidTr="00FE7A3B">
        <w:tc>
          <w:tcPr>
            <w:tcW w:w="1140" w:type="dxa"/>
          </w:tcPr>
          <w:p w14:paraId="505B8A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DA1D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tik tok gak ada menu live selama beberapa hari ini di saat kami butuh info live real time</w:t>
            </w:r>
          </w:p>
        </w:tc>
        <w:tc>
          <w:tcPr>
            <w:tcW w:w="815" w:type="dxa"/>
          </w:tcPr>
          <w:p w14:paraId="64ADE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D97F1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1786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72F6987" w14:textId="77777777" w:rsidTr="00FE7A3B">
        <w:tc>
          <w:tcPr>
            <w:tcW w:w="1140" w:type="dxa"/>
          </w:tcPr>
          <w:p w14:paraId="4AFABE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06891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dalam memenuhi kebutuhan saya</w:t>
            </w:r>
          </w:p>
        </w:tc>
        <w:tc>
          <w:tcPr>
            <w:tcW w:w="815" w:type="dxa"/>
          </w:tcPr>
          <w:p w14:paraId="169AFC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E14F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BDDF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85A741" w14:textId="77777777" w:rsidTr="00FE7A3B">
        <w:tc>
          <w:tcPr>
            <w:tcW w:w="1140" w:type="dxa"/>
          </w:tcPr>
          <w:p w14:paraId="10F018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5FB7D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slama beli transaksi bnyak bagusnya dahh cocok lah</w:t>
            </w:r>
          </w:p>
        </w:tc>
        <w:tc>
          <w:tcPr>
            <w:tcW w:w="815" w:type="dxa"/>
          </w:tcPr>
          <w:p w14:paraId="7C0C43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D7F63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2C2B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3511D1" w14:textId="77777777" w:rsidTr="00FE7A3B">
        <w:tc>
          <w:tcPr>
            <w:tcW w:w="1140" w:type="dxa"/>
          </w:tcPr>
          <w:p w14:paraId="0A6E15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C32DB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sangat baik</w:t>
            </w:r>
          </w:p>
        </w:tc>
        <w:tc>
          <w:tcPr>
            <w:tcW w:w="815" w:type="dxa"/>
          </w:tcPr>
          <w:p w14:paraId="0626F1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1A3D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B9EF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F47FCD" w14:textId="77777777" w:rsidTr="00FE7A3B">
        <w:tc>
          <w:tcPr>
            <w:tcW w:w="1140" w:type="dxa"/>
          </w:tcPr>
          <w:p w14:paraId="52F928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B911C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Cuman mau bilang keren</w:t>
            </w:r>
          </w:p>
        </w:tc>
        <w:tc>
          <w:tcPr>
            <w:tcW w:w="815" w:type="dxa"/>
          </w:tcPr>
          <w:p w14:paraId="48F727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AB04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DE01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97D20B" w14:textId="77777777" w:rsidTr="00FE7A3B">
        <w:tc>
          <w:tcPr>
            <w:tcW w:w="1140" w:type="dxa"/>
          </w:tcPr>
          <w:p w14:paraId="10D7CF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24A42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berat &amp; lemot bgt skrg..</w:t>
            </w:r>
          </w:p>
        </w:tc>
        <w:tc>
          <w:tcPr>
            <w:tcW w:w="815" w:type="dxa"/>
          </w:tcPr>
          <w:p w14:paraId="35D5FC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34DD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2B7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ED58E8" w14:textId="77777777" w:rsidTr="00FE7A3B">
        <w:tc>
          <w:tcPr>
            <w:tcW w:w="1140" w:type="dxa"/>
          </w:tcPr>
          <w:p w14:paraId="3E61B3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5332E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gk prnh kcewa slma blnja di Shopee</w:t>
            </w:r>
          </w:p>
        </w:tc>
        <w:tc>
          <w:tcPr>
            <w:tcW w:w="815" w:type="dxa"/>
          </w:tcPr>
          <w:p w14:paraId="57982A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9E50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8553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C2E432" w14:textId="77777777" w:rsidTr="00FE7A3B">
        <w:tc>
          <w:tcPr>
            <w:tcW w:w="1140" w:type="dxa"/>
          </w:tcPr>
          <w:p w14:paraId="5078B0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11207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cepat dan bisa di cek dulu sebelum bayar. itu yg aku suka</w:t>
            </w:r>
          </w:p>
        </w:tc>
        <w:tc>
          <w:tcPr>
            <w:tcW w:w="815" w:type="dxa"/>
          </w:tcPr>
          <w:p w14:paraId="6BBFF3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F973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C01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6895E1" w14:textId="77777777" w:rsidTr="00FE7A3B">
        <w:tc>
          <w:tcPr>
            <w:tcW w:w="1140" w:type="dxa"/>
          </w:tcPr>
          <w:p w14:paraId="30B944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E778A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Sesuai dengan apa yang di iklankan</w:t>
            </w:r>
          </w:p>
        </w:tc>
        <w:tc>
          <w:tcPr>
            <w:tcW w:w="815" w:type="dxa"/>
          </w:tcPr>
          <w:p w14:paraId="5B0507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FBC0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2487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C68E97" w14:textId="77777777" w:rsidTr="00FE7A3B">
        <w:tc>
          <w:tcPr>
            <w:tcW w:w="1140" w:type="dxa"/>
          </w:tcPr>
          <w:p w14:paraId="5A4AB5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F3303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brngnya murah dan terjangkau pengbaliannya mudah</w:t>
            </w:r>
          </w:p>
        </w:tc>
        <w:tc>
          <w:tcPr>
            <w:tcW w:w="815" w:type="dxa"/>
          </w:tcPr>
          <w:p w14:paraId="631EA4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8C71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F540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F2B59E" w14:textId="77777777" w:rsidTr="00FE7A3B">
        <w:tc>
          <w:tcPr>
            <w:tcW w:w="1140" w:type="dxa"/>
          </w:tcPr>
          <w:p w14:paraId="0E592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C2F93D4"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1846DE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1C7D8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CF04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C090FE" w14:textId="77777777" w:rsidTr="00FE7A3B">
        <w:tc>
          <w:tcPr>
            <w:tcW w:w="1140" w:type="dxa"/>
          </w:tcPr>
          <w:p w14:paraId="042E2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9F2F3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86A7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ADE9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D260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8E6650" w14:textId="77777777" w:rsidTr="00FE7A3B">
        <w:tc>
          <w:tcPr>
            <w:tcW w:w="1140" w:type="dxa"/>
          </w:tcPr>
          <w:p w14:paraId="308710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88944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Senang belanja </w:t>
            </w:r>
            <w:r w:rsidRPr="00FE7A3B">
              <w:rPr>
                <w:rFonts w:asciiTheme="majorHAnsi" w:hAnsiTheme="majorHAnsi" w:cstheme="majorHAnsi"/>
                <w:sz w:val="24"/>
                <w:szCs w:val="24"/>
              </w:rPr>
              <w:t>diShopee.</w:t>
            </w:r>
          </w:p>
        </w:tc>
        <w:tc>
          <w:tcPr>
            <w:tcW w:w="815" w:type="dxa"/>
          </w:tcPr>
          <w:p w14:paraId="5510DE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3AA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17F7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6AB91F" w14:textId="77777777" w:rsidTr="00FE7A3B">
        <w:tc>
          <w:tcPr>
            <w:tcW w:w="1140" w:type="dxa"/>
          </w:tcPr>
          <w:p w14:paraId="40F7CC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7D60AE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10A51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DEC9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DC60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102074" w14:textId="77777777" w:rsidTr="00FE7A3B">
        <w:tc>
          <w:tcPr>
            <w:tcW w:w="1140" w:type="dxa"/>
          </w:tcPr>
          <w:p w14:paraId="4A4CBE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D297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9FC1C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CBE1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A91E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8E0287" w14:textId="77777777" w:rsidTr="00FE7A3B">
        <w:tc>
          <w:tcPr>
            <w:tcW w:w="1140" w:type="dxa"/>
          </w:tcPr>
          <w:p w14:paraId="27B9C4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B546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dan menarik</w:t>
            </w:r>
          </w:p>
        </w:tc>
        <w:tc>
          <w:tcPr>
            <w:tcW w:w="815" w:type="dxa"/>
          </w:tcPr>
          <w:p w14:paraId="71581C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3D90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CB91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9A9040" w14:textId="77777777" w:rsidTr="00FE7A3B">
        <w:tc>
          <w:tcPr>
            <w:tcW w:w="1140" w:type="dxa"/>
          </w:tcPr>
          <w:p w14:paraId="4F03ED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4B391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saran saya sebelum kalian mau cod , sebelum mau checkout , alangkah baiknya kalian liat </w:t>
            </w:r>
            <w:r w:rsidRPr="00FE7A3B">
              <w:rPr>
                <w:rFonts w:asciiTheme="majorHAnsi" w:hAnsiTheme="majorHAnsi" w:cstheme="majorHAnsi"/>
                <w:sz w:val="24"/>
                <w:szCs w:val="24"/>
              </w:rPr>
              <w:t>komen di setiap toko , itu aja sih</w:t>
            </w:r>
          </w:p>
        </w:tc>
        <w:tc>
          <w:tcPr>
            <w:tcW w:w="815" w:type="dxa"/>
          </w:tcPr>
          <w:p w14:paraId="57D8C5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22E08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02B3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2FCD6D4" w14:textId="77777777" w:rsidTr="00FE7A3B">
        <w:tc>
          <w:tcPr>
            <w:tcW w:w="1140" w:type="dxa"/>
          </w:tcPr>
          <w:p w14:paraId="419C9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FF422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makin mudah, smoga mnjadi berkah.</w:t>
            </w:r>
          </w:p>
        </w:tc>
        <w:tc>
          <w:tcPr>
            <w:tcW w:w="815" w:type="dxa"/>
          </w:tcPr>
          <w:p w14:paraId="43E502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9CD2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32D4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842952" w14:textId="77777777" w:rsidTr="00FE7A3B">
        <w:tc>
          <w:tcPr>
            <w:tcW w:w="1140" w:type="dxa"/>
          </w:tcPr>
          <w:p w14:paraId="58CA45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CCB8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2BF6E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FA23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3C61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AA5F73" w14:textId="77777777" w:rsidTr="00FE7A3B">
        <w:tc>
          <w:tcPr>
            <w:tcW w:w="1140" w:type="dxa"/>
          </w:tcPr>
          <w:p w14:paraId="1731D8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E5DAC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 dan membantu</w:t>
            </w:r>
          </w:p>
        </w:tc>
        <w:tc>
          <w:tcPr>
            <w:tcW w:w="815" w:type="dxa"/>
          </w:tcPr>
          <w:p w14:paraId="1AAC1D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00E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B1F2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ACB581" w14:textId="77777777" w:rsidTr="00FE7A3B">
        <w:tc>
          <w:tcPr>
            <w:tcW w:w="1140" w:type="dxa"/>
          </w:tcPr>
          <w:p w14:paraId="1A1C9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E3CD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best</w:t>
            </w:r>
          </w:p>
        </w:tc>
        <w:tc>
          <w:tcPr>
            <w:tcW w:w="815" w:type="dxa"/>
          </w:tcPr>
          <w:p w14:paraId="7C5E65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5BE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7034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3313D1" w14:textId="77777777" w:rsidTr="00FE7A3B">
        <w:tc>
          <w:tcPr>
            <w:tcW w:w="1140" w:type="dxa"/>
          </w:tcPr>
          <w:p w14:paraId="37BC04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30C79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harus bijak dalam menggunakan shopee ya temann temann semuanyaa</w:t>
            </w:r>
            <w:r w:rsidRPr="00FE7A3B">
              <w:rPr>
                <w:rFonts w:ascii="Segoe UI Emoji" w:hAnsi="Segoe UI Emoji" w:cs="Segoe UI Emoji"/>
                <w:sz w:val="24"/>
                <w:szCs w:val="24"/>
              </w:rPr>
              <w:t>😘</w:t>
            </w:r>
          </w:p>
        </w:tc>
        <w:tc>
          <w:tcPr>
            <w:tcW w:w="815" w:type="dxa"/>
          </w:tcPr>
          <w:p w14:paraId="50AE5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B37A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EC4C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25DE5B" w14:textId="77777777" w:rsidTr="00FE7A3B">
        <w:tc>
          <w:tcPr>
            <w:tcW w:w="1140" w:type="dxa"/>
          </w:tcPr>
          <w:p w14:paraId="2F8C1E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D8D45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lagi dong coin nya jgn kecil" Mulu</w:t>
            </w:r>
          </w:p>
        </w:tc>
        <w:tc>
          <w:tcPr>
            <w:tcW w:w="815" w:type="dxa"/>
          </w:tcPr>
          <w:p w14:paraId="1FBB68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3B5CA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259D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1C32CFB" w14:textId="77777777" w:rsidTr="00FE7A3B">
        <w:tc>
          <w:tcPr>
            <w:tcW w:w="1140" w:type="dxa"/>
          </w:tcPr>
          <w:p w14:paraId="6DD036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7C02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like 10.000.000 kali</w:t>
            </w:r>
          </w:p>
        </w:tc>
        <w:tc>
          <w:tcPr>
            <w:tcW w:w="815" w:type="dxa"/>
          </w:tcPr>
          <w:p w14:paraId="50DAE3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4B9E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0BA4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4B7299" w14:textId="77777777" w:rsidTr="00FE7A3B">
        <w:tc>
          <w:tcPr>
            <w:tcW w:w="1140" w:type="dxa"/>
          </w:tcPr>
          <w:p w14:paraId="77A16F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750A4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banget Game </w:t>
            </w:r>
            <w:r w:rsidRPr="00FE7A3B">
              <w:rPr>
                <w:rFonts w:asciiTheme="majorHAnsi" w:hAnsiTheme="majorHAnsi" w:cstheme="majorHAnsi"/>
                <w:sz w:val="24"/>
                <w:szCs w:val="24"/>
              </w:rPr>
              <w:t>Shope nya</w:t>
            </w:r>
          </w:p>
        </w:tc>
        <w:tc>
          <w:tcPr>
            <w:tcW w:w="815" w:type="dxa"/>
          </w:tcPr>
          <w:p w14:paraId="3BB655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ED3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AE8C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B50BAF" w14:textId="77777777" w:rsidTr="00FE7A3B">
        <w:tc>
          <w:tcPr>
            <w:tcW w:w="1140" w:type="dxa"/>
          </w:tcPr>
          <w:p w14:paraId="627834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89107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 sangat senang dan suka memakai shopee, sudah pakai sejak awal2 muncul, namun.... sangat di sayangkan, spailater dan spinjamnya TIDAK BERTAMBAH2 JUGA</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mohon berikan limit yg baik karna saya sebagai </w:t>
            </w:r>
            <w:r w:rsidRPr="00FE7A3B">
              <w:rPr>
                <w:rFonts w:asciiTheme="majorHAnsi" w:hAnsiTheme="majorHAnsi" w:cstheme="majorHAnsi"/>
                <w:sz w:val="24"/>
                <w:szCs w:val="24"/>
              </w:rPr>
              <w:t xml:space="preserve">pengguna sangat sadar dan tdk pernah mengalami denda.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sukses selalu keranjang orange.</w:t>
            </w:r>
          </w:p>
        </w:tc>
        <w:tc>
          <w:tcPr>
            <w:tcW w:w="815" w:type="dxa"/>
          </w:tcPr>
          <w:p w14:paraId="2EEB1D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DCFC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BDCE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56588E" w14:textId="77777777" w:rsidTr="00FE7A3B">
        <w:tc>
          <w:tcPr>
            <w:tcW w:w="1140" w:type="dxa"/>
          </w:tcPr>
          <w:p w14:paraId="4C8E22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3DDA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baget hargaya</w:t>
            </w:r>
          </w:p>
        </w:tc>
        <w:tc>
          <w:tcPr>
            <w:tcW w:w="815" w:type="dxa"/>
          </w:tcPr>
          <w:p w14:paraId="689244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E4954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3312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24225C" w14:textId="77777777" w:rsidTr="00FE7A3B">
        <w:tc>
          <w:tcPr>
            <w:tcW w:w="1140" w:type="dxa"/>
          </w:tcPr>
          <w:p w14:paraId="63901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9C4C0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sudah d trima Alhamdulillah sesuai dg pesanan</w:t>
            </w:r>
          </w:p>
        </w:tc>
        <w:tc>
          <w:tcPr>
            <w:tcW w:w="815" w:type="dxa"/>
          </w:tcPr>
          <w:p w14:paraId="7C2A18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5F69B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B5A2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5117D7" w14:textId="77777777" w:rsidTr="00FE7A3B">
        <w:tc>
          <w:tcPr>
            <w:tcW w:w="1140" w:type="dxa"/>
          </w:tcPr>
          <w:p w14:paraId="3C46EE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2CF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menjadi sangat mudah melalui Shopee</w:t>
            </w:r>
          </w:p>
        </w:tc>
        <w:tc>
          <w:tcPr>
            <w:tcW w:w="815" w:type="dxa"/>
          </w:tcPr>
          <w:p w14:paraId="413FB9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BA8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C5EE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541E43" w14:textId="77777777" w:rsidTr="00FE7A3B">
        <w:tc>
          <w:tcPr>
            <w:tcW w:w="1140" w:type="dxa"/>
          </w:tcPr>
          <w:p w14:paraId="110C54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1BDB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anj</w:t>
            </w:r>
          </w:p>
        </w:tc>
        <w:tc>
          <w:tcPr>
            <w:tcW w:w="815" w:type="dxa"/>
          </w:tcPr>
          <w:p w14:paraId="44BB26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AB53A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9EE2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4A4020" w14:textId="77777777" w:rsidTr="00FE7A3B">
        <w:tc>
          <w:tcPr>
            <w:tcW w:w="1140" w:type="dxa"/>
          </w:tcPr>
          <w:p w14:paraId="1519DA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BCF7D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01FCD1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04F3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F98A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C28D0D" w14:textId="77777777" w:rsidTr="00FE7A3B">
        <w:tc>
          <w:tcPr>
            <w:tcW w:w="1140" w:type="dxa"/>
          </w:tcPr>
          <w:p w14:paraId="1A8B02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61F2E5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aplikasi yang banyak diskon dan jadi mudah segalanya..</w:t>
            </w:r>
          </w:p>
        </w:tc>
        <w:tc>
          <w:tcPr>
            <w:tcW w:w="815" w:type="dxa"/>
          </w:tcPr>
          <w:p w14:paraId="3E5CC3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C647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C0EF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1076D7F" w14:textId="77777777" w:rsidTr="00FE7A3B">
        <w:tc>
          <w:tcPr>
            <w:tcW w:w="1140" w:type="dxa"/>
          </w:tcPr>
          <w:p w14:paraId="72AA20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39AE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sangat membantu , dan bisa juga buat kita banding banding harga</w:t>
            </w:r>
          </w:p>
        </w:tc>
        <w:tc>
          <w:tcPr>
            <w:tcW w:w="815" w:type="dxa"/>
          </w:tcPr>
          <w:p w14:paraId="68F63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C54E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6F2C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9F7EA1" w14:textId="77777777" w:rsidTr="00FE7A3B">
        <w:tc>
          <w:tcPr>
            <w:tcW w:w="1140" w:type="dxa"/>
          </w:tcPr>
          <w:p w14:paraId="650061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9DC6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secara online? di Shopee sj, memuaskan dan tdk mengecewakan, pengembalian dana juga baik jika ada barang yang tdk sesuai dgn apa yg kita </w:t>
            </w:r>
            <w:r w:rsidRPr="00FE7A3B">
              <w:rPr>
                <w:rFonts w:asciiTheme="majorHAnsi" w:hAnsiTheme="majorHAnsi" w:cstheme="majorHAnsi"/>
                <w:sz w:val="24"/>
                <w:szCs w:val="24"/>
              </w:rPr>
              <w:t>lihat di iklannya.. Belanja??? di Shopee aja...</w:t>
            </w:r>
          </w:p>
        </w:tc>
        <w:tc>
          <w:tcPr>
            <w:tcW w:w="815" w:type="dxa"/>
          </w:tcPr>
          <w:p w14:paraId="71E762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C52C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51E3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B719B6" w14:textId="77777777" w:rsidTr="00FE7A3B">
        <w:tc>
          <w:tcPr>
            <w:tcW w:w="1140" w:type="dxa"/>
          </w:tcPr>
          <w:p w14:paraId="24C9F5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2DD0C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mantap banyak gratis ongkir walaupun belanja sedikit..tingkatkan terus ya</w:t>
            </w:r>
          </w:p>
        </w:tc>
        <w:tc>
          <w:tcPr>
            <w:tcW w:w="815" w:type="dxa"/>
          </w:tcPr>
          <w:p w14:paraId="253321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8877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4DBF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00FBC3" w14:textId="77777777" w:rsidTr="00FE7A3B">
        <w:tc>
          <w:tcPr>
            <w:tcW w:w="1140" w:type="dxa"/>
          </w:tcPr>
          <w:p w14:paraId="2F6241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76537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trbaik, tapi sulit dibuka, berhari-hari g Bisa dibuka,mau </w:t>
            </w:r>
            <w:r w:rsidRPr="00FE7A3B">
              <w:rPr>
                <w:rFonts w:asciiTheme="majorHAnsi" w:hAnsiTheme="majorHAnsi" w:cstheme="majorHAnsi"/>
                <w:sz w:val="24"/>
                <w:szCs w:val="24"/>
              </w:rPr>
              <w:t>belanja jadi sulit, admin mohon perbaikannya, g seperti shoppepay offline aja bisa dibuka apalagi online, cuma Shopee yg sulit dibuka g seperti aplikasi lainnya</w:t>
            </w:r>
          </w:p>
        </w:tc>
        <w:tc>
          <w:tcPr>
            <w:tcW w:w="815" w:type="dxa"/>
          </w:tcPr>
          <w:p w14:paraId="311C9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1651D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1790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7009DB6" w14:textId="77777777" w:rsidTr="00FE7A3B">
        <w:tc>
          <w:tcPr>
            <w:tcW w:w="1140" w:type="dxa"/>
          </w:tcPr>
          <w:p w14:paraId="3EC71D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7B1E1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terbaik </w:t>
            </w:r>
            <w:r w:rsidRPr="00FE7A3B">
              <w:rPr>
                <w:rFonts w:ascii="Segoe UI Emoji" w:hAnsi="Segoe UI Emoji" w:cs="Segoe UI Emoji"/>
                <w:sz w:val="24"/>
                <w:szCs w:val="24"/>
              </w:rPr>
              <w:t>😎</w:t>
            </w:r>
          </w:p>
        </w:tc>
        <w:tc>
          <w:tcPr>
            <w:tcW w:w="815" w:type="dxa"/>
          </w:tcPr>
          <w:p w14:paraId="7E164F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0640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F28C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E33405" w14:textId="77777777" w:rsidTr="00FE7A3B">
        <w:tc>
          <w:tcPr>
            <w:tcW w:w="1140" w:type="dxa"/>
          </w:tcPr>
          <w:p w14:paraId="4DAF30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4E84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pesan instan </w:t>
            </w:r>
            <w:r w:rsidRPr="00FE7A3B">
              <w:rPr>
                <w:rFonts w:asciiTheme="majorHAnsi" w:hAnsiTheme="majorHAnsi" w:cstheme="majorHAnsi"/>
                <w:sz w:val="24"/>
                <w:szCs w:val="24"/>
              </w:rPr>
              <w:t>dihilangkan? Merepotkan saja, tidak fleksibel makin lama makin di Update bikin tambah lemot, isi token malah dihilangkan namanya bikin orang salah memasukan isi ulang token sangat tolol!!!</w:t>
            </w:r>
          </w:p>
        </w:tc>
        <w:tc>
          <w:tcPr>
            <w:tcW w:w="815" w:type="dxa"/>
          </w:tcPr>
          <w:p w14:paraId="6D71C7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EF6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0521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4E4802" w14:textId="77777777" w:rsidTr="00FE7A3B">
        <w:tc>
          <w:tcPr>
            <w:tcW w:w="1140" w:type="dxa"/>
          </w:tcPr>
          <w:p w14:paraId="7D4F7B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D49A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tempat belanja paling komplit se duni</w:t>
            </w:r>
            <w:r w:rsidRPr="00FE7A3B">
              <w:rPr>
                <w:rFonts w:asciiTheme="majorHAnsi" w:hAnsiTheme="majorHAnsi" w:cstheme="majorHAnsi"/>
                <w:sz w:val="24"/>
                <w:szCs w:val="24"/>
              </w:rPr>
              <w:t>a</w:t>
            </w:r>
          </w:p>
        </w:tc>
        <w:tc>
          <w:tcPr>
            <w:tcW w:w="815" w:type="dxa"/>
          </w:tcPr>
          <w:p w14:paraId="3E347C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9DCA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757D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46987D" w14:textId="77777777" w:rsidTr="00FE7A3B">
        <w:tc>
          <w:tcPr>
            <w:tcW w:w="1140" w:type="dxa"/>
          </w:tcPr>
          <w:p w14:paraId="2A2D59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8D26F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banget kak keluar kondar nya</w:t>
            </w:r>
            <w:r w:rsidRPr="00FE7A3B">
              <w:rPr>
                <w:rFonts w:ascii="Segoe UI Emoji" w:hAnsi="Segoe UI Emoji" w:cs="Segoe UI Emoji"/>
                <w:sz w:val="24"/>
                <w:szCs w:val="24"/>
              </w:rPr>
              <w:t>👍👍👍</w:t>
            </w:r>
            <w:r w:rsidRPr="00FE7A3B">
              <w:rPr>
                <w:rFonts w:asciiTheme="majorHAnsi" w:hAnsiTheme="majorHAnsi" w:cstheme="majorHAnsi"/>
                <w:sz w:val="24"/>
                <w:szCs w:val="24"/>
              </w:rPr>
              <w:t>katanya berizin dan diawasi ojk tapi penagihan nya barbar banget kek pinjol ilegal</w:t>
            </w:r>
          </w:p>
        </w:tc>
        <w:tc>
          <w:tcPr>
            <w:tcW w:w="815" w:type="dxa"/>
          </w:tcPr>
          <w:p w14:paraId="2C0617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C61A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E975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C106E0" w14:textId="77777777" w:rsidTr="00FE7A3B">
        <w:tc>
          <w:tcPr>
            <w:tcW w:w="1140" w:type="dxa"/>
          </w:tcPr>
          <w:p w14:paraId="2454E6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81E76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pelit diskon ongkirnya</w:t>
            </w:r>
          </w:p>
        </w:tc>
        <w:tc>
          <w:tcPr>
            <w:tcW w:w="815" w:type="dxa"/>
          </w:tcPr>
          <w:p w14:paraId="73ACA3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F78C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CD4A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1CB0E1" w14:textId="77777777" w:rsidTr="00FE7A3B">
        <w:tc>
          <w:tcPr>
            <w:tcW w:w="1140" w:type="dxa"/>
          </w:tcPr>
          <w:p w14:paraId="793174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954E3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harga </w:t>
            </w:r>
            <w:r w:rsidRPr="00FE7A3B">
              <w:rPr>
                <w:rFonts w:asciiTheme="majorHAnsi" w:hAnsiTheme="majorHAnsi" w:cstheme="majorHAnsi"/>
                <w:sz w:val="24"/>
                <w:szCs w:val="24"/>
              </w:rPr>
              <w:t>barang mahal tidak ada kupon diskon</w:t>
            </w:r>
          </w:p>
        </w:tc>
        <w:tc>
          <w:tcPr>
            <w:tcW w:w="815" w:type="dxa"/>
          </w:tcPr>
          <w:p w14:paraId="48B299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6BA0E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CCAD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671938" w14:textId="77777777" w:rsidTr="00FE7A3B">
        <w:tc>
          <w:tcPr>
            <w:tcW w:w="1140" w:type="dxa"/>
          </w:tcPr>
          <w:p w14:paraId="2CBA62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55572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Aku pengguna baru ku kasih bintang 4 dlu ya sejauh ini oke semua terjangkau dari harga ongkir dan kwalitas sesuai yg tertera tolong dipertahankan ya kakak terimakasih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(edit kak) makasih p</w:t>
            </w:r>
            <w:r w:rsidRPr="00FE7A3B">
              <w:rPr>
                <w:rFonts w:asciiTheme="majorHAnsi" w:hAnsiTheme="majorHAnsi" w:cstheme="majorHAnsi"/>
                <w:sz w:val="24"/>
                <w:szCs w:val="24"/>
              </w:rPr>
              <w:t>elayanan bagus harga terjangkau untuk pengiriman mohon ditingkatkan lagi makasih</w:t>
            </w:r>
          </w:p>
        </w:tc>
        <w:tc>
          <w:tcPr>
            <w:tcW w:w="815" w:type="dxa"/>
          </w:tcPr>
          <w:p w14:paraId="3A1B3D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221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FA24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3771CF" w14:textId="77777777" w:rsidTr="00FE7A3B">
        <w:tc>
          <w:tcPr>
            <w:tcW w:w="1140" w:type="dxa"/>
          </w:tcPr>
          <w:p w14:paraId="623F6E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36917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 yg sangat apik</w:t>
            </w:r>
          </w:p>
        </w:tc>
        <w:tc>
          <w:tcPr>
            <w:tcW w:w="815" w:type="dxa"/>
          </w:tcPr>
          <w:p w14:paraId="051305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BBCE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F73E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62FEDA" w14:textId="77777777" w:rsidTr="00FE7A3B">
        <w:tc>
          <w:tcPr>
            <w:tcW w:w="1140" w:type="dxa"/>
          </w:tcPr>
          <w:p w14:paraId="4215D1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051B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untuk versi terbaru lumayan sedikit smooth meski agak berat juga pas pertama loading dan skrol m</w:t>
            </w:r>
            <w:r w:rsidRPr="00FE7A3B">
              <w:rPr>
                <w:rFonts w:asciiTheme="majorHAnsi" w:hAnsiTheme="majorHAnsi" w:cstheme="majorHAnsi"/>
                <w:sz w:val="24"/>
                <w:szCs w:val="24"/>
              </w:rPr>
              <w:t>enu. SARAN &amp; MASUKAN; Di bagian penilaian dan ulasan di menu ( Dgn Foto/Video ) terasa berat banget pas mau lihat gambar atau video nya, terkadang kaya lag gak bisa di skrol, padahal versi sebelum nya tidak seperti ini mohon ini untuk di tinjau lagi dan di</w:t>
            </w:r>
            <w:r w:rsidRPr="00FE7A3B">
              <w:rPr>
                <w:rFonts w:asciiTheme="majorHAnsi" w:hAnsiTheme="majorHAnsi" w:cstheme="majorHAnsi"/>
                <w:sz w:val="24"/>
                <w:szCs w:val="24"/>
              </w:rPr>
              <w:t>perbaiki. terimakasih</w:t>
            </w:r>
          </w:p>
        </w:tc>
        <w:tc>
          <w:tcPr>
            <w:tcW w:w="815" w:type="dxa"/>
          </w:tcPr>
          <w:p w14:paraId="1105C3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3C2F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E403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F3961A" w14:textId="77777777" w:rsidTr="00FE7A3B">
        <w:tc>
          <w:tcPr>
            <w:tcW w:w="1140" w:type="dxa"/>
          </w:tcPr>
          <w:p w14:paraId="6ED7BD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59820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83065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ADA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E331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F89A0C" w14:textId="77777777" w:rsidTr="00FE7A3B">
        <w:tc>
          <w:tcPr>
            <w:tcW w:w="1140" w:type="dxa"/>
          </w:tcPr>
          <w:p w14:paraId="68D228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15B4F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jos</w:t>
            </w:r>
          </w:p>
        </w:tc>
        <w:tc>
          <w:tcPr>
            <w:tcW w:w="815" w:type="dxa"/>
          </w:tcPr>
          <w:p w14:paraId="070BE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441C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1378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5A3695" w14:textId="77777777" w:rsidTr="00FE7A3B">
        <w:tc>
          <w:tcPr>
            <w:tcW w:w="1140" w:type="dxa"/>
          </w:tcPr>
          <w:p w14:paraId="283A88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89AA8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Makin kesini shoope makin JELEK. makin kesini makin besar potongan untuk seller. capai 21%</w:t>
            </w:r>
          </w:p>
        </w:tc>
        <w:tc>
          <w:tcPr>
            <w:tcW w:w="815" w:type="dxa"/>
          </w:tcPr>
          <w:p w14:paraId="105114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8E3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738EF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4A99CA" w14:textId="77777777" w:rsidTr="00FE7A3B">
        <w:tc>
          <w:tcPr>
            <w:tcW w:w="1140" w:type="dxa"/>
          </w:tcPr>
          <w:p w14:paraId="65ECF5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E8993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muantab</w:t>
            </w:r>
          </w:p>
        </w:tc>
        <w:tc>
          <w:tcPr>
            <w:tcW w:w="815" w:type="dxa"/>
          </w:tcPr>
          <w:p w14:paraId="0EF274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5C6A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7FC8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452651" w14:textId="77777777" w:rsidTr="00FE7A3B">
        <w:tc>
          <w:tcPr>
            <w:tcW w:w="1140" w:type="dxa"/>
          </w:tcPr>
          <w:p w14:paraId="17FA8E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23521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kalo ngga prioritas mesti kena double order, payah</w:t>
            </w:r>
          </w:p>
        </w:tc>
        <w:tc>
          <w:tcPr>
            <w:tcW w:w="815" w:type="dxa"/>
          </w:tcPr>
          <w:p w14:paraId="4B5A3F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5012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DB9D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2E40D6" w14:textId="77777777" w:rsidTr="00FE7A3B">
        <w:tc>
          <w:tcPr>
            <w:tcW w:w="1140" w:type="dxa"/>
          </w:tcPr>
          <w:p w14:paraId="35DBE0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F369D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Dulu shopee memberikan akses/fitur kepada pembeli untuk bisa melakukan blokir kepada penjual dan sekarang pihak shopee sebagai pembeli tidak </w:t>
            </w:r>
            <w:r w:rsidRPr="00FE7A3B">
              <w:rPr>
                <w:rFonts w:asciiTheme="majorHAnsi" w:hAnsiTheme="majorHAnsi" w:cstheme="majorHAnsi"/>
                <w:sz w:val="24"/>
                <w:szCs w:val="24"/>
              </w:rPr>
              <w:t>ada lagi fitur blokir untuk penjual,Dan seharusnya pihak shopee membuat semua adil dan seimbang dari pihak pembeli akses fitur blokir dihilangkan dan seharusnya dari pihak penjual juga dihilangkan akses fitur blokir,Karena dari pihak penjual di shopee bisa</w:t>
            </w:r>
            <w:r w:rsidRPr="00FE7A3B">
              <w:rPr>
                <w:rFonts w:asciiTheme="majorHAnsi" w:hAnsiTheme="majorHAnsi" w:cstheme="majorHAnsi"/>
                <w:sz w:val="24"/>
                <w:szCs w:val="24"/>
              </w:rPr>
              <w:t xml:space="preserve"> sesuka hati melakukan blokir secara sepihak kepada pembeli dengan seenaknya,Tidak ADIL pihak shopee!!!</w:t>
            </w:r>
          </w:p>
        </w:tc>
        <w:tc>
          <w:tcPr>
            <w:tcW w:w="815" w:type="dxa"/>
          </w:tcPr>
          <w:p w14:paraId="7D382A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EC90C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1F92C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A1015F" w14:textId="77777777" w:rsidTr="00FE7A3B">
        <w:tc>
          <w:tcPr>
            <w:tcW w:w="1140" w:type="dxa"/>
          </w:tcPr>
          <w:p w14:paraId="6C7A2D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61D6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tolong fairplay, kenapa giliran seller curang rate ku disembunyikan. Harusnya ditelaah /dipelajari dulu siapa yg cur</w:t>
            </w:r>
            <w:r w:rsidRPr="00FE7A3B">
              <w:rPr>
                <w:rFonts w:asciiTheme="majorHAnsi" w:hAnsiTheme="majorHAnsi" w:cstheme="majorHAnsi"/>
                <w:sz w:val="24"/>
                <w:szCs w:val="24"/>
              </w:rPr>
              <w:t xml:space="preserve">ang? Atau siapa yg salah </w:t>
            </w:r>
            <w:r w:rsidRPr="00FE7A3B">
              <w:rPr>
                <w:rFonts w:ascii="Segoe UI Emoji" w:hAnsi="Segoe UI Emoji" w:cs="Segoe UI Emoji"/>
                <w:sz w:val="24"/>
                <w:szCs w:val="24"/>
              </w:rPr>
              <w:t>❌</w:t>
            </w:r>
            <w:r w:rsidRPr="00FE7A3B">
              <w:rPr>
                <w:rFonts w:asciiTheme="majorHAnsi" w:hAnsiTheme="majorHAnsi" w:cstheme="majorHAnsi"/>
                <w:sz w:val="24"/>
                <w:szCs w:val="24"/>
              </w:rPr>
              <w:t>. Jangan langsung main sembunyikan rate dong.</w:t>
            </w:r>
          </w:p>
        </w:tc>
        <w:tc>
          <w:tcPr>
            <w:tcW w:w="815" w:type="dxa"/>
          </w:tcPr>
          <w:p w14:paraId="5052A1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D1851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F13C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A06418" w14:textId="77777777" w:rsidTr="00FE7A3B">
        <w:tc>
          <w:tcPr>
            <w:tcW w:w="1140" w:type="dxa"/>
          </w:tcPr>
          <w:p w14:paraId="10BE74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7E93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 saldonya bisa ditarik benar</w:t>
            </w:r>
          </w:p>
        </w:tc>
        <w:tc>
          <w:tcPr>
            <w:tcW w:w="815" w:type="dxa"/>
          </w:tcPr>
          <w:p w14:paraId="13F987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C58E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06A9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FB932B" w14:textId="77777777" w:rsidTr="00FE7A3B">
        <w:tc>
          <w:tcPr>
            <w:tcW w:w="1140" w:type="dxa"/>
          </w:tcPr>
          <w:p w14:paraId="7A2CB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855C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baguss sii</w:t>
            </w:r>
          </w:p>
        </w:tc>
        <w:tc>
          <w:tcPr>
            <w:tcW w:w="815" w:type="dxa"/>
          </w:tcPr>
          <w:p w14:paraId="143048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B5D4D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6D4B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C3DAA4" w14:textId="77777777" w:rsidTr="00FE7A3B">
        <w:tc>
          <w:tcPr>
            <w:tcW w:w="1140" w:type="dxa"/>
          </w:tcPr>
          <w:p w14:paraId="4A49A2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05DD86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bnyak brang yg d jual sangat </w:t>
            </w:r>
            <w:r w:rsidRPr="00FE7A3B">
              <w:rPr>
                <w:rFonts w:asciiTheme="majorHAnsi" w:hAnsiTheme="majorHAnsi" w:cstheme="majorHAnsi"/>
                <w:sz w:val="24"/>
                <w:szCs w:val="24"/>
              </w:rPr>
              <w:t>membantu</w:t>
            </w:r>
          </w:p>
        </w:tc>
        <w:tc>
          <w:tcPr>
            <w:tcW w:w="815" w:type="dxa"/>
          </w:tcPr>
          <w:p w14:paraId="1E869D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4F9B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1514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974151" w14:textId="77777777" w:rsidTr="00FE7A3B">
        <w:tc>
          <w:tcPr>
            <w:tcW w:w="1140" w:type="dxa"/>
          </w:tcPr>
          <w:p w14:paraId="3DA7B4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5B4F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respon yg cepat, pembelian paket data sdh 24 jam gak masuk2, pending terus mau hub CS ribet bgt</w:t>
            </w:r>
          </w:p>
        </w:tc>
        <w:tc>
          <w:tcPr>
            <w:tcW w:w="815" w:type="dxa"/>
          </w:tcPr>
          <w:p w14:paraId="6AE1E0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67668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799B3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EE8A89" w14:textId="77777777" w:rsidTr="00FE7A3B">
        <w:tc>
          <w:tcPr>
            <w:tcW w:w="1140" w:type="dxa"/>
          </w:tcPr>
          <w:p w14:paraId="2BB194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8F1E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selamat malam developer shopee,,,, barusan saya mengisi pulsa 5 ribu lewat aplikasi </w:t>
            </w:r>
            <w:r w:rsidRPr="00FE7A3B">
              <w:rPr>
                <w:rFonts w:asciiTheme="majorHAnsi" w:hAnsiTheme="majorHAnsi" w:cstheme="majorHAnsi"/>
                <w:sz w:val="24"/>
                <w:szCs w:val="24"/>
              </w:rPr>
              <w:t>shopee,,,,,saldo shopeepay saya sudah berkurang 5 ribu tetapi pulsa 5 ribu saya tidak kunjung datang,,,, mohon penjelasannya developer shopee</w:t>
            </w:r>
          </w:p>
        </w:tc>
        <w:tc>
          <w:tcPr>
            <w:tcW w:w="815" w:type="dxa"/>
          </w:tcPr>
          <w:p w14:paraId="4B9F5F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C10FE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0077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290AC2" w14:textId="77777777" w:rsidTr="00FE7A3B">
        <w:tc>
          <w:tcPr>
            <w:tcW w:w="1140" w:type="dxa"/>
          </w:tcPr>
          <w:p w14:paraId="21458C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429FA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596EB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8620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F81A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DE0157" w14:textId="77777777" w:rsidTr="00FE7A3B">
        <w:tc>
          <w:tcPr>
            <w:tcW w:w="1140" w:type="dxa"/>
          </w:tcPr>
          <w:p w14:paraId="1A8E77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68F92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potongan semakin besar Shopi kami </w:t>
            </w:r>
            <w:r w:rsidRPr="00FE7A3B">
              <w:rPr>
                <w:rFonts w:asciiTheme="majorHAnsi" w:hAnsiTheme="majorHAnsi" w:cstheme="majorHAnsi"/>
                <w:sz w:val="24"/>
                <w:szCs w:val="24"/>
              </w:rPr>
              <w:t>tercekik dengan potongan administrasi.tolong kebijakanya lebih di fikirkan untuk kami UMKM. mohon responya</w:t>
            </w:r>
          </w:p>
        </w:tc>
        <w:tc>
          <w:tcPr>
            <w:tcW w:w="815" w:type="dxa"/>
          </w:tcPr>
          <w:p w14:paraId="2CEBC2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B955D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3A2D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D358ED" w14:textId="77777777" w:rsidTr="00FE7A3B">
        <w:tc>
          <w:tcPr>
            <w:tcW w:w="1140" w:type="dxa"/>
          </w:tcPr>
          <w:p w14:paraId="65E64F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F7F2D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makin hebat pengiriman cepat, amanah barang"semua ada apa yg kita perlukan semua ada di shopee, Terima kasih sho</w:t>
            </w:r>
            <w:r w:rsidRPr="00FE7A3B">
              <w:rPr>
                <w:rFonts w:asciiTheme="majorHAnsi" w:hAnsiTheme="majorHAnsi" w:cstheme="majorHAnsi"/>
                <w:sz w:val="24"/>
                <w:szCs w:val="24"/>
              </w:rPr>
              <w:t>pee.</w:t>
            </w:r>
          </w:p>
        </w:tc>
        <w:tc>
          <w:tcPr>
            <w:tcW w:w="815" w:type="dxa"/>
          </w:tcPr>
          <w:p w14:paraId="5CFBA0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4DE6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8434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064FD6" w14:textId="77777777" w:rsidTr="00FE7A3B">
        <w:tc>
          <w:tcPr>
            <w:tcW w:w="1140" w:type="dxa"/>
          </w:tcPr>
          <w:p w14:paraId="340752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7E610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di shopee sangat memuaskan.Terimakasih shopee</w:t>
            </w:r>
          </w:p>
        </w:tc>
        <w:tc>
          <w:tcPr>
            <w:tcW w:w="815" w:type="dxa"/>
          </w:tcPr>
          <w:p w14:paraId="70121D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116E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DA1F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6047F6" w14:textId="77777777" w:rsidTr="00FE7A3B">
        <w:tc>
          <w:tcPr>
            <w:tcW w:w="1140" w:type="dxa"/>
          </w:tcPr>
          <w:p w14:paraId="0531A5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CB17F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tidak bisa buat cod</w:t>
            </w:r>
          </w:p>
        </w:tc>
        <w:tc>
          <w:tcPr>
            <w:tcW w:w="815" w:type="dxa"/>
          </w:tcPr>
          <w:p w14:paraId="2070C6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176CF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157C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932FC58" w14:textId="77777777" w:rsidTr="00FE7A3B">
        <w:tc>
          <w:tcPr>
            <w:tcW w:w="1140" w:type="dxa"/>
          </w:tcPr>
          <w:p w14:paraId="45B5A3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453033F" w14:textId="77777777" w:rsidR="0030167C" w:rsidRPr="00FE7A3B" w:rsidRDefault="00FE7A3B">
            <w:pPr>
              <w:rPr>
                <w:rFonts w:asciiTheme="majorHAnsi" w:hAnsiTheme="majorHAnsi" w:cstheme="majorHAnsi"/>
                <w:sz w:val="24"/>
                <w:szCs w:val="24"/>
              </w:rPr>
            </w:pPr>
            <w:r w:rsidRPr="00FE7A3B">
              <w:rPr>
                <w:rFonts w:ascii="Cambria Math" w:hAnsi="Cambria Math" w:cs="Cambria Math"/>
                <w:sz w:val="24"/>
                <w:szCs w:val="24"/>
              </w:rPr>
              <w:t>𝒔𝒉𝒐𝒑𝒆𝒆</w:t>
            </w:r>
            <w:r w:rsidRPr="00FE7A3B">
              <w:rPr>
                <w:rFonts w:asciiTheme="majorHAnsi" w:hAnsiTheme="majorHAnsi" w:cstheme="majorHAnsi"/>
                <w:sz w:val="24"/>
                <w:szCs w:val="24"/>
              </w:rPr>
              <w:t xml:space="preserve"> </w:t>
            </w:r>
            <w:r w:rsidRPr="00FE7A3B">
              <w:rPr>
                <w:rFonts w:ascii="Cambria Math" w:hAnsi="Cambria Math" w:cs="Cambria Math"/>
                <w:sz w:val="24"/>
                <w:szCs w:val="24"/>
              </w:rPr>
              <w:t>𝒌𝒓𝒆𝒏</w:t>
            </w:r>
            <w:r w:rsidRPr="00FE7A3B">
              <w:rPr>
                <w:rFonts w:asciiTheme="majorHAnsi" w:hAnsiTheme="majorHAnsi" w:cstheme="majorHAnsi"/>
                <w:sz w:val="24"/>
                <w:szCs w:val="24"/>
              </w:rPr>
              <w:t xml:space="preserve"> </w:t>
            </w:r>
            <w:r w:rsidRPr="00FE7A3B">
              <w:rPr>
                <w:rFonts w:ascii="Cambria Math" w:hAnsi="Cambria Math" w:cs="Cambria Math"/>
                <w:sz w:val="24"/>
                <w:szCs w:val="24"/>
              </w:rPr>
              <w:t>𝒃𝒏𝒈𝒕</w:t>
            </w:r>
          </w:p>
        </w:tc>
        <w:tc>
          <w:tcPr>
            <w:tcW w:w="815" w:type="dxa"/>
          </w:tcPr>
          <w:p w14:paraId="5FB064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D14E9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3E25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60D969" w14:textId="77777777" w:rsidTr="00FE7A3B">
        <w:tc>
          <w:tcPr>
            <w:tcW w:w="1140" w:type="dxa"/>
          </w:tcPr>
          <w:p w14:paraId="440794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1D17A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ketika saya </w:t>
            </w:r>
            <w:r w:rsidRPr="00FE7A3B">
              <w:rPr>
                <w:rFonts w:asciiTheme="majorHAnsi" w:hAnsiTheme="majorHAnsi" w:cstheme="majorHAnsi"/>
                <w:sz w:val="24"/>
                <w:szCs w:val="24"/>
              </w:rPr>
              <w:t>complan barang shope menyelesaikannya dengan cepat tanpa ribet dan berbelit pokoknya shope yg terbaik saya akan terus memakainya.</w:t>
            </w:r>
          </w:p>
        </w:tc>
        <w:tc>
          <w:tcPr>
            <w:tcW w:w="815" w:type="dxa"/>
          </w:tcPr>
          <w:p w14:paraId="0C53B9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039C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9DF2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AAA7B5D" w14:textId="77777777" w:rsidTr="00FE7A3B">
        <w:tc>
          <w:tcPr>
            <w:tcW w:w="1140" w:type="dxa"/>
          </w:tcPr>
          <w:p w14:paraId="28813D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12425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nya sangat bagus</w:t>
            </w:r>
          </w:p>
        </w:tc>
        <w:tc>
          <w:tcPr>
            <w:tcW w:w="815" w:type="dxa"/>
          </w:tcPr>
          <w:p w14:paraId="62C2EE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575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CA44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B2190E" w14:textId="77777777" w:rsidTr="00FE7A3B">
        <w:tc>
          <w:tcPr>
            <w:tcW w:w="1140" w:type="dxa"/>
          </w:tcPr>
          <w:p w14:paraId="394B66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C9F2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tiba tiba paylater sama spinjam </w:t>
            </w:r>
            <w:r w:rsidRPr="00FE7A3B">
              <w:rPr>
                <w:rFonts w:asciiTheme="majorHAnsi" w:hAnsiTheme="majorHAnsi" w:cstheme="majorHAnsi"/>
                <w:sz w:val="24"/>
                <w:szCs w:val="24"/>
              </w:rPr>
              <w:t>menghilang dari line</w:t>
            </w:r>
          </w:p>
        </w:tc>
        <w:tc>
          <w:tcPr>
            <w:tcW w:w="815" w:type="dxa"/>
          </w:tcPr>
          <w:p w14:paraId="20210B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BAD5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8C0B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93C9FD" w14:textId="77777777" w:rsidTr="00FE7A3B">
        <w:tc>
          <w:tcPr>
            <w:tcW w:w="1140" w:type="dxa"/>
          </w:tcPr>
          <w:p w14:paraId="7677EA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159F4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Pengalaman saya belanja di Shopee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tp harus pandai2 dan teliti dalam berbelanja. Kadang iklan sm barang beda. contoh iklannya yg dijual sunco 2 ltr, tp yg muncul sunco 1 ltr.</w:t>
            </w:r>
          </w:p>
        </w:tc>
        <w:tc>
          <w:tcPr>
            <w:tcW w:w="815" w:type="dxa"/>
          </w:tcPr>
          <w:p w14:paraId="2300B4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1F6A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3CBF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0EC4CC" w14:textId="77777777" w:rsidTr="00FE7A3B">
        <w:tc>
          <w:tcPr>
            <w:tcW w:w="1140" w:type="dxa"/>
          </w:tcPr>
          <w:p w14:paraId="72B8C8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5E060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7BE63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333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944B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F51D45" w14:textId="77777777" w:rsidTr="00FE7A3B">
        <w:tc>
          <w:tcPr>
            <w:tcW w:w="1140" w:type="dxa"/>
          </w:tcPr>
          <w:p w14:paraId="01A0B8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DE513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 belanja di shopee</w:t>
            </w:r>
          </w:p>
        </w:tc>
        <w:tc>
          <w:tcPr>
            <w:tcW w:w="815" w:type="dxa"/>
          </w:tcPr>
          <w:p w14:paraId="283691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664C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903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C4AB39" w14:textId="77777777" w:rsidTr="00FE7A3B">
        <w:tc>
          <w:tcPr>
            <w:tcW w:w="1140" w:type="dxa"/>
          </w:tcPr>
          <w:p w14:paraId="2B70B4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1DD553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olo</w:t>
            </w:r>
          </w:p>
        </w:tc>
        <w:tc>
          <w:tcPr>
            <w:tcW w:w="815" w:type="dxa"/>
          </w:tcPr>
          <w:p w14:paraId="1BFAAB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A90CF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6F38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C7D9077" w14:textId="77777777" w:rsidTr="00FE7A3B">
        <w:tc>
          <w:tcPr>
            <w:tcW w:w="1140" w:type="dxa"/>
          </w:tcPr>
          <w:p w14:paraId="44E985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AA80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merasa sangat terbantu dg adanya merchant shop ini, bisa cari dan dapatkan apapun di sini,mantapp</w:t>
            </w:r>
          </w:p>
        </w:tc>
        <w:tc>
          <w:tcPr>
            <w:tcW w:w="815" w:type="dxa"/>
          </w:tcPr>
          <w:p w14:paraId="2112B5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C161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D961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BEC508" w14:textId="77777777" w:rsidTr="00FE7A3B">
        <w:tc>
          <w:tcPr>
            <w:tcW w:w="1140" w:type="dxa"/>
          </w:tcPr>
          <w:p w14:paraId="181BE4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118B5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BE944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020E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052D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46F761" w14:textId="77777777" w:rsidTr="00FE7A3B">
        <w:tc>
          <w:tcPr>
            <w:tcW w:w="1140" w:type="dxa"/>
          </w:tcPr>
          <w:p w14:paraId="139998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67C43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682776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F99A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9B0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5C020C0" w14:textId="77777777" w:rsidTr="00FE7A3B">
        <w:tc>
          <w:tcPr>
            <w:tcW w:w="1140" w:type="dxa"/>
          </w:tcPr>
          <w:p w14:paraId="668D1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6EC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murah</w:t>
            </w:r>
          </w:p>
        </w:tc>
        <w:tc>
          <w:tcPr>
            <w:tcW w:w="815" w:type="dxa"/>
          </w:tcPr>
          <w:p w14:paraId="2DC04B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24D9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BEF4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34C09E9" w14:textId="77777777" w:rsidTr="00FE7A3B">
        <w:tc>
          <w:tcPr>
            <w:tcW w:w="1140" w:type="dxa"/>
          </w:tcPr>
          <w:p w14:paraId="36B52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72C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 skrng lemot pengiriman nya..</w:t>
            </w:r>
          </w:p>
        </w:tc>
        <w:tc>
          <w:tcPr>
            <w:tcW w:w="815" w:type="dxa"/>
          </w:tcPr>
          <w:p w14:paraId="7393D7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B60B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DFE4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12BB3E" w14:textId="77777777" w:rsidTr="00FE7A3B">
        <w:tc>
          <w:tcPr>
            <w:tcW w:w="1140" w:type="dxa"/>
          </w:tcPr>
          <w:p w14:paraId="27250C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356E6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untuk berbelanja apa yang di butuh kan,</w:t>
            </w:r>
          </w:p>
        </w:tc>
        <w:tc>
          <w:tcPr>
            <w:tcW w:w="815" w:type="dxa"/>
          </w:tcPr>
          <w:p w14:paraId="47E143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D732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C1E8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AE0FB2" w14:textId="77777777" w:rsidTr="00FE7A3B">
        <w:tc>
          <w:tcPr>
            <w:tcW w:w="1140" w:type="dxa"/>
          </w:tcPr>
          <w:p w14:paraId="18A63B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C3AE3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aman dan nyaman</w:t>
            </w:r>
          </w:p>
        </w:tc>
        <w:tc>
          <w:tcPr>
            <w:tcW w:w="815" w:type="dxa"/>
          </w:tcPr>
          <w:p w14:paraId="3A3F57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105A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606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07EC88" w14:textId="77777777" w:rsidTr="00FE7A3B">
        <w:tc>
          <w:tcPr>
            <w:tcW w:w="1140" w:type="dxa"/>
          </w:tcPr>
          <w:p w14:paraId="3E9D11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AB192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945A3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95D3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EB46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05E748" w14:textId="77777777" w:rsidTr="00FE7A3B">
        <w:tc>
          <w:tcPr>
            <w:tcW w:w="1140" w:type="dxa"/>
          </w:tcPr>
          <w:p w14:paraId="0D09F0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16AA8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 bisa untuk berbelanja online</w:t>
            </w:r>
          </w:p>
        </w:tc>
        <w:tc>
          <w:tcPr>
            <w:tcW w:w="815" w:type="dxa"/>
          </w:tcPr>
          <w:p w14:paraId="03D107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1EA6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E9FF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0E0C7D" w14:textId="77777777" w:rsidTr="00FE7A3B">
        <w:tc>
          <w:tcPr>
            <w:tcW w:w="1140" w:type="dxa"/>
          </w:tcPr>
          <w:p w14:paraId="548690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9597C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cacattt, lag banget</w:t>
            </w:r>
          </w:p>
        </w:tc>
        <w:tc>
          <w:tcPr>
            <w:tcW w:w="815" w:type="dxa"/>
          </w:tcPr>
          <w:p w14:paraId="08FB1E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4C392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C5F3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9E04E9" w14:textId="77777777" w:rsidTr="00FE7A3B">
        <w:tc>
          <w:tcPr>
            <w:tcW w:w="1140" w:type="dxa"/>
          </w:tcPr>
          <w:p w14:paraId="6C01F1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1A7F4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shope </w:t>
            </w:r>
            <w:r w:rsidRPr="00FE7A3B">
              <w:rPr>
                <w:rFonts w:asciiTheme="majorHAnsi" w:hAnsiTheme="majorHAnsi" w:cstheme="majorHAnsi"/>
                <w:sz w:val="24"/>
                <w:szCs w:val="24"/>
              </w:rPr>
              <w:t>keren</w:t>
            </w:r>
          </w:p>
        </w:tc>
        <w:tc>
          <w:tcPr>
            <w:tcW w:w="815" w:type="dxa"/>
          </w:tcPr>
          <w:p w14:paraId="436A87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D933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8E9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BA9518" w14:textId="77777777" w:rsidTr="00FE7A3B">
        <w:tc>
          <w:tcPr>
            <w:tcW w:w="1140" w:type="dxa"/>
          </w:tcPr>
          <w:p w14:paraId="082F47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8D5A4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kalo bikin iklan yang ngotak , saya cuma pingin liat konten yang lain malah liat konten elu</w:t>
            </w:r>
          </w:p>
        </w:tc>
        <w:tc>
          <w:tcPr>
            <w:tcW w:w="815" w:type="dxa"/>
          </w:tcPr>
          <w:p w14:paraId="57222C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0CDE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C39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48F8B9" w14:textId="77777777" w:rsidTr="00FE7A3B">
        <w:tc>
          <w:tcPr>
            <w:tcW w:w="1140" w:type="dxa"/>
          </w:tcPr>
          <w:p w14:paraId="26F66B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67D2C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puasss</w:t>
            </w:r>
          </w:p>
        </w:tc>
        <w:tc>
          <w:tcPr>
            <w:tcW w:w="815" w:type="dxa"/>
          </w:tcPr>
          <w:p w14:paraId="1B1571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C248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5CB2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4446B2" w14:textId="77777777" w:rsidTr="00FE7A3B">
        <w:tc>
          <w:tcPr>
            <w:tcW w:w="1140" w:type="dxa"/>
          </w:tcPr>
          <w:p w14:paraId="457AC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34200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pelayanannya tidak laama</w:t>
            </w:r>
          </w:p>
        </w:tc>
        <w:tc>
          <w:tcPr>
            <w:tcW w:w="815" w:type="dxa"/>
          </w:tcPr>
          <w:p w14:paraId="661D2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E0FB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21D0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116050" w14:textId="77777777" w:rsidTr="00FE7A3B">
        <w:tc>
          <w:tcPr>
            <w:tcW w:w="1140" w:type="dxa"/>
          </w:tcPr>
          <w:p w14:paraId="575907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D85C9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bintang 1 aja lah udh malas sama pengantaran barang paket di shopee Bru sampai 1 hri di alamat tujuan tiba² langsung di retur tanpa di antara di rumah</w:t>
            </w:r>
          </w:p>
        </w:tc>
        <w:tc>
          <w:tcPr>
            <w:tcW w:w="815" w:type="dxa"/>
          </w:tcPr>
          <w:p w14:paraId="6097FD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D281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3C2FA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4C6F1D" w14:textId="77777777" w:rsidTr="00FE7A3B">
        <w:tc>
          <w:tcPr>
            <w:tcW w:w="1140" w:type="dxa"/>
          </w:tcPr>
          <w:p w14:paraId="77A8A6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BF6C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pindahan olshop dari toko ijo sebelah yang udah kerasa mau </w:t>
            </w:r>
            <w:r w:rsidRPr="00FE7A3B">
              <w:rPr>
                <w:rFonts w:asciiTheme="majorHAnsi" w:hAnsiTheme="majorHAnsi" w:cstheme="majorHAnsi"/>
                <w:sz w:val="24"/>
                <w:szCs w:val="24"/>
              </w:rPr>
              <w:t>bangkrut. anda harus jauh lebih baik shopee</w:t>
            </w:r>
          </w:p>
        </w:tc>
        <w:tc>
          <w:tcPr>
            <w:tcW w:w="815" w:type="dxa"/>
          </w:tcPr>
          <w:p w14:paraId="65CAA1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9B2A8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F1B2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F0575B7" w14:textId="77777777" w:rsidTr="00FE7A3B">
        <w:tc>
          <w:tcPr>
            <w:tcW w:w="1140" w:type="dxa"/>
          </w:tcPr>
          <w:p w14:paraId="634F89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D57BE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hampir sempurna untuk semua opsi</w:t>
            </w:r>
          </w:p>
        </w:tc>
        <w:tc>
          <w:tcPr>
            <w:tcW w:w="815" w:type="dxa"/>
          </w:tcPr>
          <w:p w14:paraId="2A367B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26C1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DA1F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69E16F" w14:textId="77777777" w:rsidTr="00FE7A3B">
        <w:tc>
          <w:tcPr>
            <w:tcW w:w="1140" w:type="dxa"/>
          </w:tcPr>
          <w:p w14:paraId="3F81E7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590EF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shopi sangat membantu</w:t>
            </w:r>
          </w:p>
        </w:tc>
        <w:tc>
          <w:tcPr>
            <w:tcW w:w="815" w:type="dxa"/>
          </w:tcPr>
          <w:p w14:paraId="543EAB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4810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ACBA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1FFEA4" w14:textId="77777777" w:rsidTr="00FE7A3B">
        <w:tc>
          <w:tcPr>
            <w:tcW w:w="1140" w:type="dxa"/>
          </w:tcPr>
          <w:p w14:paraId="4FFA3A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DB4CE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mantap banyak diskon promo</w:t>
            </w:r>
          </w:p>
        </w:tc>
        <w:tc>
          <w:tcPr>
            <w:tcW w:w="815" w:type="dxa"/>
          </w:tcPr>
          <w:p w14:paraId="2C6F5E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7EAE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F110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7DC580" w14:textId="77777777" w:rsidTr="00FE7A3B">
        <w:tc>
          <w:tcPr>
            <w:tcW w:w="1140" w:type="dxa"/>
          </w:tcPr>
          <w:p w14:paraId="7E78C1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Shopee</w:t>
            </w:r>
          </w:p>
        </w:tc>
        <w:tc>
          <w:tcPr>
            <w:tcW w:w="5237" w:type="dxa"/>
          </w:tcPr>
          <w:p w14:paraId="79930A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8F692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6FA3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DD8D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C5E5DD6" w14:textId="77777777" w:rsidTr="00FE7A3B">
        <w:tc>
          <w:tcPr>
            <w:tcW w:w="1140" w:type="dxa"/>
          </w:tcPr>
          <w:p w14:paraId="650E84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8F5B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51EF1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332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8C519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AC7FC6" w14:textId="77777777" w:rsidTr="00FE7A3B">
        <w:tc>
          <w:tcPr>
            <w:tcW w:w="1140" w:type="dxa"/>
          </w:tcPr>
          <w:p w14:paraId="4B42C6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BBFCB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shoppy ga pernah ngecewain..barang selalu datang sesuai pesanan</w:t>
            </w:r>
          </w:p>
        </w:tc>
        <w:tc>
          <w:tcPr>
            <w:tcW w:w="815" w:type="dxa"/>
          </w:tcPr>
          <w:p w14:paraId="67E15E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046A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7911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F913F4" w14:textId="77777777" w:rsidTr="00FE7A3B">
        <w:tc>
          <w:tcPr>
            <w:tcW w:w="1140" w:type="dxa"/>
          </w:tcPr>
          <w:p w14:paraId="37AE9F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1260F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auto instal aplikasi ini. giliran paket bermasalah pihak shopee mlempem tidak fast</w:t>
            </w:r>
            <w:r w:rsidRPr="00FE7A3B">
              <w:rPr>
                <w:rFonts w:asciiTheme="majorHAnsi" w:hAnsiTheme="majorHAnsi" w:cstheme="majorHAnsi"/>
                <w:sz w:val="24"/>
                <w:szCs w:val="24"/>
              </w:rPr>
              <w:t xml:space="preserve"> respon.yuk pindah aplikasi hijau aja</w:t>
            </w:r>
          </w:p>
        </w:tc>
        <w:tc>
          <w:tcPr>
            <w:tcW w:w="815" w:type="dxa"/>
          </w:tcPr>
          <w:p w14:paraId="6C29CC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A8C46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26A31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92FED4" w14:textId="77777777" w:rsidTr="00FE7A3B">
        <w:tc>
          <w:tcPr>
            <w:tcW w:w="1140" w:type="dxa"/>
          </w:tcPr>
          <w:p w14:paraId="047F2A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7DB1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jadi mudah dan ga ribet</w:t>
            </w:r>
          </w:p>
        </w:tc>
        <w:tc>
          <w:tcPr>
            <w:tcW w:w="815" w:type="dxa"/>
          </w:tcPr>
          <w:p w14:paraId="7A0AC2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E620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73CD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3AD018" w14:textId="77777777" w:rsidTr="00FE7A3B">
        <w:tc>
          <w:tcPr>
            <w:tcW w:w="1140" w:type="dxa"/>
          </w:tcPr>
          <w:p w14:paraId="5F46EF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F6A24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6014F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6189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E416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0B5865" w14:textId="77777777" w:rsidTr="00FE7A3B">
        <w:tc>
          <w:tcPr>
            <w:tcW w:w="1140" w:type="dxa"/>
          </w:tcPr>
          <w:p w14:paraId="2F4DE8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AD127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24D788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A1B9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43CC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E57E3B" w14:textId="77777777" w:rsidTr="00FE7A3B">
        <w:tc>
          <w:tcPr>
            <w:tcW w:w="1140" w:type="dxa"/>
          </w:tcPr>
          <w:p w14:paraId="384B21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55929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belum coba hehehe</w:t>
            </w:r>
          </w:p>
        </w:tc>
        <w:tc>
          <w:tcPr>
            <w:tcW w:w="815" w:type="dxa"/>
          </w:tcPr>
          <w:p w14:paraId="38901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C1400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5C95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50E6263" w14:textId="77777777" w:rsidTr="00FE7A3B">
        <w:tc>
          <w:tcPr>
            <w:tcW w:w="1140" w:type="dxa"/>
          </w:tcPr>
          <w:p w14:paraId="77288C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9A4E5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dlm blanja gk ribet..</w:t>
            </w:r>
          </w:p>
        </w:tc>
        <w:tc>
          <w:tcPr>
            <w:tcW w:w="815" w:type="dxa"/>
          </w:tcPr>
          <w:p w14:paraId="76005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86F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1699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EC68A7" w14:textId="77777777" w:rsidTr="00FE7A3B">
        <w:tc>
          <w:tcPr>
            <w:tcW w:w="1140" w:type="dxa"/>
          </w:tcPr>
          <w:p w14:paraId="63E13C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2D9A3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kasih bintang 5 mudah2, seller yg nakal di tindak.</w:t>
            </w:r>
          </w:p>
        </w:tc>
        <w:tc>
          <w:tcPr>
            <w:tcW w:w="815" w:type="dxa"/>
          </w:tcPr>
          <w:p w14:paraId="02636D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67D4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61E0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90C9B3" w14:textId="77777777" w:rsidTr="00FE7A3B">
        <w:tc>
          <w:tcPr>
            <w:tcW w:w="1140" w:type="dxa"/>
          </w:tcPr>
          <w:p w14:paraId="3A77B6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D9EFC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aduh murah oi dari pada lazada</w:t>
            </w:r>
          </w:p>
        </w:tc>
        <w:tc>
          <w:tcPr>
            <w:tcW w:w="815" w:type="dxa"/>
          </w:tcPr>
          <w:p w14:paraId="7756C4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C15B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EDA9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FEDF83" w14:textId="77777777" w:rsidTr="00FE7A3B">
        <w:tc>
          <w:tcPr>
            <w:tcW w:w="1140" w:type="dxa"/>
          </w:tcPr>
          <w:p w14:paraId="07968D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35BD62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D6C2A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9FFE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FA14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30A2876" w14:textId="77777777" w:rsidTr="00FE7A3B">
        <w:tc>
          <w:tcPr>
            <w:tcW w:w="1140" w:type="dxa"/>
          </w:tcPr>
          <w:p w14:paraId="21D189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E8721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apk nya</w:t>
            </w:r>
          </w:p>
        </w:tc>
        <w:tc>
          <w:tcPr>
            <w:tcW w:w="815" w:type="dxa"/>
          </w:tcPr>
          <w:p w14:paraId="210F2D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5570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D316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7D8F9E" w14:textId="77777777" w:rsidTr="00FE7A3B">
        <w:tc>
          <w:tcPr>
            <w:tcW w:w="1140" w:type="dxa"/>
          </w:tcPr>
          <w:p w14:paraId="47BF1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8E51670"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579A74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B7B98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9147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6841F27" w14:textId="77777777" w:rsidTr="00FE7A3B">
        <w:tc>
          <w:tcPr>
            <w:tcW w:w="1140" w:type="dxa"/>
          </w:tcPr>
          <w:p w14:paraId="32FB87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678D1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4180A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63AD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FFE1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5C873E" w14:textId="77777777" w:rsidTr="00FE7A3B">
        <w:tc>
          <w:tcPr>
            <w:tcW w:w="1140" w:type="dxa"/>
          </w:tcPr>
          <w:p w14:paraId="65ABC8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A3D6B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mudah dimengerti</w:t>
            </w:r>
          </w:p>
        </w:tc>
        <w:tc>
          <w:tcPr>
            <w:tcW w:w="815" w:type="dxa"/>
          </w:tcPr>
          <w:p w14:paraId="716386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1F1C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9918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5FC1FA" w14:textId="77777777" w:rsidTr="00FE7A3B">
        <w:tc>
          <w:tcPr>
            <w:tcW w:w="1140" w:type="dxa"/>
          </w:tcPr>
          <w:p w14:paraId="12BD3A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006702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0AC822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DB4D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2DE9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6FBB4C" w14:textId="77777777" w:rsidTr="00FE7A3B">
        <w:tc>
          <w:tcPr>
            <w:tcW w:w="1140" w:type="dxa"/>
          </w:tcPr>
          <w:p w14:paraId="5AA158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7ABCE3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baguss</w:t>
            </w:r>
          </w:p>
        </w:tc>
        <w:tc>
          <w:tcPr>
            <w:tcW w:w="815" w:type="dxa"/>
          </w:tcPr>
          <w:p w14:paraId="3B694B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1712D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EE6A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1A551B" w14:textId="77777777" w:rsidTr="00FE7A3B">
        <w:tc>
          <w:tcPr>
            <w:tcW w:w="1140" w:type="dxa"/>
          </w:tcPr>
          <w:p w14:paraId="5F713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48680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baik untuk berbelanja maupun menghasilkan uang</w:t>
            </w:r>
          </w:p>
        </w:tc>
        <w:tc>
          <w:tcPr>
            <w:tcW w:w="815" w:type="dxa"/>
          </w:tcPr>
          <w:p w14:paraId="07027A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2B3F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351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CD09EB" w14:textId="77777777" w:rsidTr="00FE7A3B">
        <w:tc>
          <w:tcPr>
            <w:tcW w:w="1140" w:type="dxa"/>
          </w:tcPr>
          <w:p w14:paraId="5F3FD9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F9A3EB0"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r w:rsidRPr="00FE7A3B">
              <w:rPr>
                <w:rFonts w:asciiTheme="majorHAnsi" w:hAnsiTheme="majorHAnsi" w:cstheme="majorHAnsi"/>
                <w:sz w:val="24"/>
                <w:szCs w:val="24"/>
              </w:rPr>
              <w:t>ok</w:t>
            </w:r>
          </w:p>
        </w:tc>
        <w:tc>
          <w:tcPr>
            <w:tcW w:w="815" w:type="dxa"/>
          </w:tcPr>
          <w:p w14:paraId="4B63AA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9F0B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77A3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588B1C" w14:textId="77777777" w:rsidTr="00FE7A3B">
        <w:tc>
          <w:tcPr>
            <w:tcW w:w="1140" w:type="dxa"/>
          </w:tcPr>
          <w:p w14:paraId="1A0239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25C99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semenjak ada shoope mau cek out barang paket datang </w:t>
            </w:r>
            <w:r w:rsidRPr="00FE7A3B">
              <w:rPr>
                <w:rFonts w:asciiTheme="majorHAnsi" w:hAnsiTheme="majorHAnsi" w:cstheme="majorHAnsi"/>
                <w:sz w:val="24"/>
                <w:szCs w:val="24"/>
              </w:rPr>
              <w:lastRenderedPageBreak/>
              <w:t xml:space="preserve">selalu amanah dengan sellernya dan fitur COD sehingga </w:t>
            </w:r>
            <w:r w:rsidRPr="00FE7A3B">
              <w:rPr>
                <w:rFonts w:asciiTheme="majorHAnsi" w:hAnsiTheme="majorHAnsi" w:cstheme="majorHAnsi"/>
                <w:sz w:val="24"/>
                <w:szCs w:val="24"/>
              </w:rPr>
              <w:t>memudahkan pembayaran cash. Untuk kedepannya pihak shopee tambahkan lagi yah pembayaran pakai aplikasi dana sehingga memudahkan pembayaran selain seabank dsb terimakasih shopee Indonesia</w:t>
            </w:r>
            <w:r w:rsidRPr="00FE7A3B">
              <w:rPr>
                <w:rFonts w:ascii="Segoe UI Emoji" w:hAnsi="Segoe UI Emoji" w:cs="Segoe UI Emoji"/>
                <w:sz w:val="24"/>
                <w:szCs w:val="24"/>
              </w:rPr>
              <w:t>👏</w:t>
            </w:r>
          </w:p>
        </w:tc>
        <w:tc>
          <w:tcPr>
            <w:tcW w:w="815" w:type="dxa"/>
          </w:tcPr>
          <w:p w14:paraId="156E71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49042C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027AE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4ACEB1" w14:textId="77777777" w:rsidTr="00FE7A3B">
        <w:tc>
          <w:tcPr>
            <w:tcW w:w="1140" w:type="dxa"/>
          </w:tcPr>
          <w:p w14:paraId="58DD97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8192D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check in nonton videonya cuma dapat 1</w:t>
            </w:r>
            <w:r w:rsidRPr="00FE7A3B">
              <w:rPr>
                <w:rFonts w:asciiTheme="majorHAnsi" w:hAnsiTheme="majorHAnsi" w:cstheme="majorHAnsi"/>
                <w:sz w:val="24"/>
                <w:szCs w:val="24"/>
              </w:rPr>
              <w:t xml:space="preserve"> rupiah, kalo 1 minggu cuma dapat 7 rupiah. kenapa ya ?</w:t>
            </w:r>
          </w:p>
        </w:tc>
        <w:tc>
          <w:tcPr>
            <w:tcW w:w="815" w:type="dxa"/>
          </w:tcPr>
          <w:p w14:paraId="08F40E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DA2D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11B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E27860F" w14:textId="77777777" w:rsidTr="00FE7A3B">
        <w:tc>
          <w:tcPr>
            <w:tcW w:w="1140" w:type="dxa"/>
          </w:tcPr>
          <w:p w14:paraId="28E826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D107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AABF2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17BF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0183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95A117" w14:textId="77777777" w:rsidTr="00FE7A3B">
        <w:tc>
          <w:tcPr>
            <w:tcW w:w="1140" w:type="dxa"/>
          </w:tcPr>
          <w:p w14:paraId="3D4EC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1575E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Agus sekali</w:t>
            </w:r>
          </w:p>
        </w:tc>
        <w:tc>
          <w:tcPr>
            <w:tcW w:w="815" w:type="dxa"/>
          </w:tcPr>
          <w:p w14:paraId="5FBF26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418F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2FA3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1C3800" w14:textId="77777777" w:rsidTr="00FE7A3B">
        <w:tc>
          <w:tcPr>
            <w:tcW w:w="1140" w:type="dxa"/>
          </w:tcPr>
          <w:p w14:paraId="3A51D1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6FF0A5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lope lope bgt sama aplikasi iniiiiiii</w:t>
            </w:r>
          </w:p>
        </w:tc>
        <w:tc>
          <w:tcPr>
            <w:tcW w:w="815" w:type="dxa"/>
          </w:tcPr>
          <w:p w14:paraId="7E11D4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0BE1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D4DC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796038" w14:textId="77777777" w:rsidTr="00FE7A3B">
        <w:tc>
          <w:tcPr>
            <w:tcW w:w="1140" w:type="dxa"/>
          </w:tcPr>
          <w:p w14:paraId="659D2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97423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100% gratis </w:t>
            </w:r>
            <w:r w:rsidRPr="00FE7A3B">
              <w:rPr>
                <w:rFonts w:asciiTheme="majorHAnsi" w:hAnsiTheme="majorHAnsi" w:cstheme="majorHAnsi"/>
                <w:sz w:val="24"/>
                <w:szCs w:val="24"/>
              </w:rPr>
              <w:t>ongkir... pengiriman paling cepat di shopee</w:t>
            </w:r>
            <w:r w:rsidRPr="00FE7A3B">
              <w:rPr>
                <w:rFonts w:ascii="Segoe UI Emoji" w:hAnsi="Segoe UI Emoji" w:cs="Segoe UI Emoji"/>
                <w:sz w:val="24"/>
                <w:szCs w:val="24"/>
              </w:rPr>
              <w:t>🤩</w:t>
            </w:r>
          </w:p>
        </w:tc>
        <w:tc>
          <w:tcPr>
            <w:tcW w:w="815" w:type="dxa"/>
          </w:tcPr>
          <w:p w14:paraId="5780E0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2D78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9850E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0D9734" w14:textId="77777777" w:rsidTr="00FE7A3B">
        <w:tc>
          <w:tcPr>
            <w:tcW w:w="1140" w:type="dxa"/>
          </w:tcPr>
          <w:p w14:paraId="6B6D07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0B66A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PC . ,,</w:t>
            </w:r>
          </w:p>
        </w:tc>
        <w:tc>
          <w:tcPr>
            <w:tcW w:w="815" w:type="dxa"/>
          </w:tcPr>
          <w:p w14:paraId="01238C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BD5CB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F892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20A836" w14:textId="77777777" w:rsidTr="00FE7A3B">
        <w:tc>
          <w:tcPr>
            <w:tcW w:w="1140" w:type="dxa"/>
          </w:tcPr>
          <w:p w14:paraId="6E6E76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1EB9EB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membeli voucher di aplikasi ini namun voucher tersebut tidak dapat digunakan, rugi uang dan klaim malah di tolak,segala upaya sudah saya c</w:t>
            </w:r>
            <w:r w:rsidRPr="00FE7A3B">
              <w:rPr>
                <w:rFonts w:asciiTheme="majorHAnsi" w:hAnsiTheme="majorHAnsi" w:cstheme="majorHAnsi"/>
                <w:sz w:val="24"/>
                <w:szCs w:val="24"/>
              </w:rPr>
              <w:t>oba lakukan dengan tim cs shopee namun tidak sesuai dengan yang di harapkan, semoga uangnya berkah aja ya shopee.. kapok pake apk orange ini</w:t>
            </w:r>
          </w:p>
        </w:tc>
        <w:tc>
          <w:tcPr>
            <w:tcW w:w="815" w:type="dxa"/>
          </w:tcPr>
          <w:p w14:paraId="5D7A5D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67E8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4A6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E92F90" w14:textId="77777777" w:rsidTr="00FE7A3B">
        <w:tc>
          <w:tcPr>
            <w:tcW w:w="1140" w:type="dxa"/>
          </w:tcPr>
          <w:p w14:paraId="13E1F5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5E8AD6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menantu aplikasi nya</w:t>
            </w:r>
          </w:p>
        </w:tc>
        <w:tc>
          <w:tcPr>
            <w:tcW w:w="815" w:type="dxa"/>
          </w:tcPr>
          <w:p w14:paraId="0F50A0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37F7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1FED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F2767E" w14:textId="77777777" w:rsidTr="00FE7A3B">
        <w:tc>
          <w:tcPr>
            <w:tcW w:w="1140" w:type="dxa"/>
          </w:tcPr>
          <w:p w14:paraId="20D26C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4386EB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tarima kasih</w:t>
            </w:r>
          </w:p>
        </w:tc>
        <w:tc>
          <w:tcPr>
            <w:tcW w:w="815" w:type="dxa"/>
          </w:tcPr>
          <w:p w14:paraId="29FE1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44E0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5932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EABBD2" w14:textId="77777777" w:rsidTr="00FE7A3B">
        <w:tc>
          <w:tcPr>
            <w:tcW w:w="1140" w:type="dxa"/>
          </w:tcPr>
          <w:p w14:paraId="01B8A9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Shopee</w:t>
            </w:r>
          </w:p>
        </w:tc>
        <w:tc>
          <w:tcPr>
            <w:tcW w:w="5237" w:type="dxa"/>
          </w:tcPr>
          <w:p w14:paraId="244B52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banguuusss pake bingit, jangan ragu, di coba aja dulu</w:t>
            </w:r>
          </w:p>
        </w:tc>
        <w:tc>
          <w:tcPr>
            <w:tcW w:w="815" w:type="dxa"/>
          </w:tcPr>
          <w:p w14:paraId="78A0C2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6465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9CB5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B44D88" w14:textId="77777777" w:rsidTr="00FE7A3B">
        <w:tc>
          <w:tcPr>
            <w:tcW w:w="1140" w:type="dxa"/>
          </w:tcPr>
          <w:p w14:paraId="0E3451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82604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kelaz aplikasi ini ada barang yang saya butuhkan maju terus lazada </w:t>
            </w:r>
            <w:r w:rsidRPr="00FE7A3B">
              <w:rPr>
                <w:rFonts w:ascii="Segoe UI Emoji" w:hAnsi="Segoe UI Emoji" w:cs="Segoe UI Emoji"/>
                <w:sz w:val="24"/>
                <w:szCs w:val="24"/>
              </w:rPr>
              <w:t>🔥</w:t>
            </w:r>
          </w:p>
        </w:tc>
        <w:tc>
          <w:tcPr>
            <w:tcW w:w="815" w:type="dxa"/>
          </w:tcPr>
          <w:p w14:paraId="358918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789FF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1578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9EB84A" w14:textId="77777777" w:rsidTr="00FE7A3B">
        <w:tc>
          <w:tcPr>
            <w:tcW w:w="1140" w:type="dxa"/>
          </w:tcPr>
          <w:p w14:paraId="3E0F19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40B5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hhu</w:t>
            </w:r>
          </w:p>
        </w:tc>
        <w:tc>
          <w:tcPr>
            <w:tcW w:w="815" w:type="dxa"/>
          </w:tcPr>
          <w:p w14:paraId="217FEF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401BF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11EC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EB0F49" w14:textId="77777777" w:rsidTr="00FE7A3B">
        <w:tc>
          <w:tcPr>
            <w:tcW w:w="1140" w:type="dxa"/>
          </w:tcPr>
          <w:p w14:paraId="6810D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94B4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siapa juga sih yg mau </w:t>
            </w:r>
            <w:r w:rsidRPr="00FE7A3B">
              <w:rPr>
                <w:rFonts w:asciiTheme="majorHAnsi" w:hAnsiTheme="majorHAnsi" w:cstheme="majorHAnsi"/>
                <w:sz w:val="24"/>
                <w:szCs w:val="24"/>
              </w:rPr>
              <w:t xml:space="preserve">ganti² akun lazada daftar ulang cape bang. cuma mau gimana akun pertama kalau mau login pakai id ga bisa. gua kan suka ganti hp karna bosen. terus buat baru akun ke 2 mau login kartu 3 gua ada nomor yg sama ubah nomor ponsel ke yg baru ga bisa gagal terus </w:t>
            </w:r>
            <w:r w:rsidRPr="00FE7A3B">
              <w:rPr>
                <w:rFonts w:asciiTheme="majorHAnsi" w:hAnsiTheme="majorHAnsi" w:cstheme="majorHAnsi"/>
                <w:sz w:val="24"/>
                <w:szCs w:val="24"/>
              </w:rPr>
              <w:t xml:space="preserve">. itu </w:t>
            </w:r>
            <w:r w:rsidRPr="00FE7A3B">
              <w:rPr>
                <w:rFonts w:asciiTheme="majorHAnsi" w:hAnsiTheme="majorHAnsi" w:cstheme="majorHAnsi"/>
                <w:sz w:val="24"/>
                <w:szCs w:val="24"/>
              </w:rPr>
              <w:lastRenderedPageBreak/>
              <w:t>kartu aneh sial masa ada 3 facbok 1 nomor trdftar BCA juga sekarang mau daftar baru lagi pakai nomor baru ga bisa juga cape gua pakai lazada ribet login ulang akun lama pakai baru dgn id ga bisa. pindah aja lah</w:t>
            </w:r>
          </w:p>
        </w:tc>
        <w:tc>
          <w:tcPr>
            <w:tcW w:w="815" w:type="dxa"/>
          </w:tcPr>
          <w:p w14:paraId="08DCEF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EDA4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81050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D53A6E" w14:textId="77777777" w:rsidTr="00FE7A3B">
        <w:tc>
          <w:tcPr>
            <w:tcW w:w="1140" w:type="dxa"/>
          </w:tcPr>
          <w:p w14:paraId="28B656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62578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w:t>
            </w:r>
            <w:r w:rsidRPr="00FE7A3B">
              <w:rPr>
                <w:rFonts w:asciiTheme="majorHAnsi" w:hAnsiTheme="majorHAnsi" w:cstheme="majorHAnsi"/>
                <w:sz w:val="24"/>
                <w:szCs w:val="24"/>
              </w:rPr>
              <w:t>gus</w:t>
            </w:r>
          </w:p>
        </w:tc>
        <w:tc>
          <w:tcPr>
            <w:tcW w:w="815" w:type="dxa"/>
          </w:tcPr>
          <w:p w14:paraId="168D0B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F5E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0DAD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342D5D" w14:textId="77777777" w:rsidTr="00FE7A3B">
        <w:tc>
          <w:tcPr>
            <w:tcW w:w="1140" w:type="dxa"/>
          </w:tcPr>
          <w:p w14:paraId="752F5A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4B6EB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Beri layanan kualitas terbaik kepada konsumen</w:t>
            </w:r>
          </w:p>
        </w:tc>
        <w:tc>
          <w:tcPr>
            <w:tcW w:w="815" w:type="dxa"/>
          </w:tcPr>
          <w:p w14:paraId="688003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0176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3EB8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7BB0F0" w14:textId="77777777" w:rsidTr="00FE7A3B">
        <w:tc>
          <w:tcPr>
            <w:tcW w:w="1140" w:type="dxa"/>
          </w:tcPr>
          <w:p w14:paraId="4EBD37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C0B01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 kasih lazada</w:t>
            </w:r>
          </w:p>
        </w:tc>
        <w:tc>
          <w:tcPr>
            <w:tcW w:w="815" w:type="dxa"/>
          </w:tcPr>
          <w:p w14:paraId="5D48AD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43A1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9782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34F161" w14:textId="77777777" w:rsidTr="00FE7A3B">
        <w:tc>
          <w:tcPr>
            <w:tcW w:w="1140" w:type="dxa"/>
          </w:tcPr>
          <w:p w14:paraId="243F95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4887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banyak toko penipu. mending di shopee. pasti pasti aja toko nya. klo disini banyak penipu </w:t>
            </w:r>
            <w:r w:rsidRPr="00FE7A3B">
              <w:rPr>
                <w:rFonts w:asciiTheme="majorHAnsi" w:hAnsiTheme="majorHAnsi" w:cstheme="majorHAnsi"/>
                <w:sz w:val="24"/>
                <w:szCs w:val="24"/>
              </w:rPr>
              <w:t>nya.</w:t>
            </w:r>
          </w:p>
        </w:tc>
        <w:tc>
          <w:tcPr>
            <w:tcW w:w="815" w:type="dxa"/>
          </w:tcPr>
          <w:p w14:paraId="176FED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081E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77A6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BE8FB0" w14:textId="77777777" w:rsidTr="00FE7A3B">
        <w:tc>
          <w:tcPr>
            <w:tcW w:w="1140" w:type="dxa"/>
          </w:tcPr>
          <w:p w14:paraId="5D1D02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FBE0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keren</w:t>
            </w:r>
          </w:p>
        </w:tc>
        <w:tc>
          <w:tcPr>
            <w:tcW w:w="815" w:type="dxa"/>
          </w:tcPr>
          <w:p w14:paraId="25F145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FDA8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294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863235" w14:textId="77777777" w:rsidTr="00FE7A3B">
        <w:tc>
          <w:tcPr>
            <w:tcW w:w="1140" w:type="dxa"/>
          </w:tcPr>
          <w:p w14:paraId="759B23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AA50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FD0EB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F54A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252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C5B744" w14:textId="77777777" w:rsidTr="00FE7A3B">
        <w:tc>
          <w:tcPr>
            <w:tcW w:w="1140" w:type="dxa"/>
          </w:tcPr>
          <w:p w14:paraId="0140FB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0180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membagongkan untuk daftar aja susah bgt .baru daftar akun ke kunci padahal hp baru no baru akun baru.nyesel download </w:t>
            </w:r>
            <w:r w:rsidRPr="00FE7A3B">
              <w:rPr>
                <w:rFonts w:asciiTheme="majorHAnsi" w:hAnsiTheme="majorHAnsi" w:cstheme="majorHAnsi"/>
                <w:sz w:val="24"/>
                <w:szCs w:val="24"/>
              </w:rPr>
              <w:t>aplikasi ini.</w:t>
            </w:r>
          </w:p>
        </w:tc>
        <w:tc>
          <w:tcPr>
            <w:tcW w:w="815" w:type="dxa"/>
          </w:tcPr>
          <w:p w14:paraId="159DB1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A412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A5B7C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AFDA1F" w14:textId="77777777" w:rsidTr="00FE7A3B">
        <w:tc>
          <w:tcPr>
            <w:tcW w:w="1140" w:type="dxa"/>
          </w:tcPr>
          <w:p w14:paraId="16146C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88E2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mudah,,proses cepat dan kalau ada keluhan langsung di tanggapi,,,cuma satu saya minta toko yg tidak amanah jangan ada di lazada,,karna konsumen bayak yg mengeluh</w:t>
            </w:r>
          </w:p>
        </w:tc>
        <w:tc>
          <w:tcPr>
            <w:tcW w:w="815" w:type="dxa"/>
          </w:tcPr>
          <w:p w14:paraId="6FD30A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E502B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9596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4C7F23" w14:textId="77777777" w:rsidTr="00FE7A3B">
        <w:tc>
          <w:tcPr>
            <w:tcW w:w="1140" w:type="dxa"/>
          </w:tcPr>
          <w:p w14:paraId="1A4FC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C21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a</w:t>
            </w:r>
            <w:r w:rsidRPr="00FE7A3B">
              <w:rPr>
                <w:rFonts w:asciiTheme="majorHAnsi" w:hAnsiTheme="majorHAnsi" w:cstheme="majorHAnsi"/>
                <w:sz w:val="24"/>
                <w:szCs w:val="24"/>
              </w:rPr>
              <w:t xml:space="preserve">neh aku mau daftar akun aku selalu suruh telepon orang dan ditulisan nya akun anda terkunci sampai 9 akun sama ajah </w:t>
            </w:r>
            <w:r w:rsidRPr="00FE7A3B">
              <w:rPr>
                <w:rFonts w:ascii="Segoe UI Emoji" w:hAnsi="Segoe UI Emoji" w:cs="Segoe UI Emoji"/>
                <w:sz w:val="24"/>
                <w:szCs w:val="24"/>
              </w:rPr>
              <w:t>😩😟</w:t>
            </w:r>
          </w:p>
        </w:tc>
        <w:tc>
          <w:tcPr>
            <w:tcW w:w="815" w:type="dxa"/>
          </w:tcPr>
          <w:p w14:paraId="6A056C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2AB1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9F446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6B05C7" w14:textId="77777777" w:rsidTr="00FE7A3B">
        <w:tc>
          <w:tcPr>
            <w:tcW w:w="1140" w:type="dxa"/>
          </w:tcPr>
          <w:p w14:paraId="50B62D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03C0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gampang fitur menu nya,bnyk promo,yg pasti selalu update yang terbaru di setiap pelayanannya kepada konsu</w:t>
            </w:r>
            <w:r w:rsidRPr="00FE7A3B">
              <w:rPr>
                <w:rFonts w:asciiTheme="majorHAnsi" w:hAnsiTheme="majorHAnsi" w:cstheme="majorHAnsi"/>
                <w:sz w:val="24"/>
                <w:szCs w:val="24"/>
              </w:rPr>
              <w:t>mennya</w:t>
            </w:r>
          </w:p>
        </w:tc>
        <w:tc>
          <w:tcPr>
            <w:tcW w:w="815" w:type="dxa"/>
          </w:tcPr>
          <w:p w14:paraId="42F09F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275F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5956C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AEE8F7" w14:textId="77777777" w:rsidTr="00FE7A3B">
        <w:tc>
          <w:tcPr>
            <w:tcW w:w="1140" w:type="dxa"/>
          </w:tcPr>
          <w:p w14:paraId="44C95C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BEFE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beli pulsa ga masuk masuk aplikasi tolol</w:t>
            </w:r>
          </w:p>
        </w:tc>
        <w:tc>
          <w:tcPr>
            <w:tcW w:w="815" w:type="dxa"/>
          </w:tcPr>
          <w:p w14:paraId="3E21F8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38F5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C23EF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75770C2" w14:textId="77777777" w:rsidTr="00FE7A3B">
        <w:tc>
          <w:tcPr>
            <w:tcW w:w="1140" w:type="dxa"/>
          </w:tcPr>
          <w:p w14:paraId="162BF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0B6A8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halo lazada .. ini gimana ceritanya ? paket saya gak sampe sampe..padahal pake prioritas loh...pesan dari tgl 27 Agustus,terus dipastikan </w:t>
            </w:r>
            <w:r w:rsidRPr="00FE7A3B">
              <w:rPr>
                <w:rFonts w:asciiTheme="majorHAnsi" w:hAnsiTheme="majorHAnsi" w:cstheme="majorHAnsi"/>
                <w:sz w:val="24"/>
                <w:szCs w:val="24"/>
              </w:rPr>
              <w:t xml:space="preserve">sampai 29 Agustus sampai...setelah 29 ada notip di undur tgl 1 . skrg sudah tgl 1 . sampai skrg pun barang gak sampai...udah di chat lazada nya..katanya barang sudah ditangan kurir sejak tgl 30...tapi sampai hari jni </w:t>
            </w:r>
            <w:r w:rsidRPr="00FE7A3B">
              <w:rPr>
                <w:rFonts w:asciiTheme="majorHAnsi" w:hAnsiTheme="majorHAnsi" w:cstheme="majorHAnsi"/>
                <w:sz w:val="24"/>
                <w:szCs w:val="24"/>
              </w:rPr>
              <w:lastRenderedPageBreak/>
              <w:t>barang gak sampai sampai</w:t>
            </w:r>
          </w:p>
        </w:tc>
        <w:tc>
          <w:tcPr>
            <w:tcW w:w="815" w:type="dxa"/>
          </w:tcPr>
          <w:p w14:paraId="6A619C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3DBBFB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w:t>
            </w:r>
            <w:r w:rsidRPr="00FE7A3B">
              <w:rPr>
                <w:rFonts w:asciiTheme="majorHAnsi" w:hAnsiTheme="majorHAnsi" w:cstheme="majorHAnsi"/>
                <w:sz w:val="24"/>
                <w:szCs w:val="24"/>
              </w:rPr>
              <w:t>f</w:t>
            </w:r>
          </w:p>
        </w:tc>
        <w:tc>
          <w:tcPr>
            <w:tcW w:w="1101" w:type="dxa"/>
          </w:tcPr>
          <w:p w14:paraId="6FBED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1A1D4D" w14:textId="77777777" w:rsidTr="00FE7A3B">
        <w:tc>
          <w:tcPr>
            <w:tcW w:w="1140" w:type="dxa"/>
          </w:tcPr>
          <w:p w14:paraId="408D81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B34F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no rekomendasi...pesen tgl 29 agustus...masa estimasi sampai tgl 6 sd 9 september </w:t>
            </w:r>
            <w:r w:rsidRPr="00FE7A3B">
              <w:rPr>
                <w:rFonts w:ascii="Segoe UI Emoji" w:hAnsi="Segoe UI Emoji" w:cs="Segoe UI Emoji"/>
                <w:sz w:val="24"/>
                <w:szCs w:val="24"/>
              </w:rPr>
              <w:t>🤣</w:t>
            </w:r>
            <w:r w:rsidRPr="00FE7A3B">
              <w:rPr>
                <w:rFonts w:asciiTheme="majorHAnsi" w:hAnsiTheme="majorHAnsi" w:cstheme="majorHAnsi"/>
                <w:sz w:val="24"/>
                <w:szCs w:val="24"/>
              </w:rPr>
              <w:t>...uninstal lbh baik</w:t>
            </w:r>
          </w:p>
        </w:tc>
        <w:tc>
          <w:tcPr>
            <w:tcW w:w="815" w:type="dxa"/>
          </w:tcPr>
          <w:p w14:paraId="6CEFD4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7B408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CA04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FB491C" w14:textId="77777777" w:rsidTr="00FE7A3B">
        <w:tc>
          <w:tcPr>
            <w:tcW w:w="1140" w:type="dxa"/>
          </w:tcPr>
          <w:p w14:paraId="21E2E5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87E86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48F7DB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7A666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C984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AC00F2" w14:textId="77777777" w:rsidTr="00FE7A3B">
        <w:tc>
          <w:tcPr>
            <w:tcW w:w="1140" w:type="dxa"/>
          </w:tcPr>
          <w:p w14:paraId="193098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62E4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sangat suka</w:t>
            </w:r>
          </w:p>
        </w:tc>
        <w:tc>
          <w:tcPr>
            <w:tcW w:w="815" w:type="dxa"/>
          </w:tcPr>
          <w:p w14:paraId="04DDA3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E3FD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8D45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A8C095" w14:textId="77777777" w:rsidTr="00FE7A3B">
        <w:tc>
          <w:tcPr>
            <w:tcW w:w="1140" w:type="dxa"/>
          </w:tcPr>
          <w:p w14:paraId="55AD01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2B17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51F1D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AFBC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E873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36A7E8" w14:textId="77777777" w:rsidTr="00FE7A3B">
        <w:tc>
          <w:tcPr>
            <w:tcW w:w="1140" w:type="dxa"/>
          </w:tcPr>
          <w:p w14:paraId="1DF0C6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8FB38EC"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18C380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F1A86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AA02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068FA25" w14:textId="77777777" w:rsidTr="00FE7A3B">
        <w:tc>
          <w:tcPr>
            <w:tcW w:w="1140" w:type="dxa"/>
          </w:tcPr>
          <w:p w14:paraId="3BD434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DE40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sial gua udah hampir 5 tahun pake lazada tapi baru ini duit gua di sedot 503000 RB tanpa alesan apapun babi</w:t>
            </w:r>
          </w:p>
        </w:tc>
        <w:tc>
          <w:tcPr>
            <w:tcW w:w="815" w:type="dxa"/>
          </w:tcPr>
          <w:p w14:paraId="27549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43BD8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E313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87BFFD" w14:textId="77777777" w:rsidTr="00FE7A3B">
        <w:tc>
          <w:tcPr>
            <w:tcW w:w="1140" w:type="dxa"/>
          </w:tcPr>
          <w:p w14:paraId="165130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3C2C2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 cepat dan terpercaya</w:t>
            </w:r>
          </w:p>
        </w:tc>
        <w:tc>
          <w:tcPr>
            <w:tcW w:w="815" w:type="dxa"/>
          </w:tcPr>
          <w:p w14:paraId="21A64C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C3AD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F588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E90365" w14:textId="77777777" w:rsidTr="00FE7A3B">
        <w:tc>
          <w:tcPr>
            <w:tcW w:w="1140" w:type="dxa"/>
          </w:tcPr>
          <w:p w14:paraId="24DD20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235D0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berbelanja di lazada dengan mudah dan cepat di kirim kurir nya juga ramah banyak diskon dan promo.</w:t>
            </w:r>
          </w:p>
        </w:tc>
        <w:tc>
          <w:tcPr>
            <w:tcW w:w="815" w:type="dxa"/>
          </w:tcPr>
          <w:p w14:paraId="757F64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46FC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525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E5A694" w14:textId="77777777" w:rsidTr="00FE7A3B">
        <w:tc>
          <w:tcPr>
            <w:tcW w:w="1140" w:type="dxa"/>
          </w:tcPr>
          <w:p w14:paraId="1D33EE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40DA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Sudah tidak mau pakai lazada lagi 3x sy belanja barang dan barang yg datang sangat tidak sesuai dgn postingan.. apakah l</w:t>
            </w:r>
            <w:r w:rsidRPr="00FE7A3B">
              <w:rPr>
                <w:rFonts w:asciiTheme="majorHAnsi" w:hAnsiTheme="majorHAnsi" w:cstheme="majorHAnsi"/>
                <w:sz w:val="24"/>
                <w:szCs w:val="24"/>
              </w:rPr>
              <w:t>azada tdk punya kebijakan atau apalah itu untuk mencegah para penipu yg berjualan di aplikasi ini? sangat2 kecewa</w:t>
            </w:r>
          </w:p>
        </w:tc>
        <w:tc>
          <w:tcPr>
            <w:tcW w:w="815" w:type="dxa"/>
          </w:tcPr>
          <w:p w14:paraId="0F1479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7F37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E9234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BCBBA7" w14:textId="77777777" w:rsidTr="00FE7A3B">
        <w:tc>
          <w:tcPr>
            <w:tcW w:w="1140" w:type="dxa"/>
          </w:tcPr>
          <w:p w14:paraId="7A3473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942B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g jelas anjinggg mau login malah pelanggaran pelanggaran pernah login aja kaga pukii</w:t>
            </w:r>
          </w:p>
        </w:tc>
        <w:tc>
          <w:tcPr>
            <w:tcW w:w="815" w:type="dxa"/>
          </w:tcPr>
          <w:p w14:paraId="1FCC86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45B9A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942CC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143824" w14:textId="77777777" w:rsidTr="00FE7A3B">
        <w:tc>
          <w:tcPr>
            <w:tcW w:w="1140" w:type="dxa"/>
          </w:tcPr>
          <w:p w14:paraId="3D77AC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31F3C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505DDF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453A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D84D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318608" w14:textId="77777777" w:rsidTr="00FE7A3B">
        <w:tc>
          <w:tcPr>
            <w:tcW w:w="1140" w:type="dxa"/>
          </w:tcPr>
          <w:p w14:paraId="69BAA3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82531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amanah</w:t>
            </w:r>
          </w:p>
        </w:tc>
        <w:tc>
          <w:tcPr>
            <w:tcW w:w="815" w:type="dxa"/>
          </w:tcPr>
          <w:p w14:paraId="05DABB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5E72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5D66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F33D42" w14:textId="77777777" w:rsidTr="00FE7A3B">
        <w:tc>
          <w:tcPr>
            <w:tcW w:w="1140" w:type="dxa"/>
          </w:tcPr>
          <w:p w14:paraId="49EF9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6CEA8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rekomendasi belanja online</w:t>
            </w:r>
          </w:p>
        </w:tc>
        <w:tc>
          <w:tcPr>
            <w:tcW w:w="815" w:type="dxa"/>
          </w:tcPr>
          <w:p w14:paraId="412D3C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813C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E929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A0F7D1" w14:textId="77777777" w:rsidTr="00FE7A3B">
        <w:tc>
          <w:tcPr>
            <w:tcW w:w="1140" w:type="dxa"/>
          </w:tcPr>
          <w:p w14:paraId="4081E1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1BA5A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sekali</w:t>
            </w:r>
          </w:p>
        </w:tc>
        <w:tc>
          <w:tcPr>
            <w:tcW w:w="815" w:type="dxa"/>
          </w:tcPr>
          <w:p w14:paraId="752F89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BB67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85C9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9F24AA" w14:textId="77777777" w:rsidTr="00FE7A3B">
        <w:tc>
          <w:tcPr>
            <w:tcW w:w="1140" w:type="dxa"/>
          </w:tcPr>
          <w:p w14:paraId="3C5001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655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banyak promonya.. </w:t>
            </w:r>
            <w:r w:rsidRPr="00FE7A3B">
              <w:rPr>
                <w:rFonts w:ascii="Segoe UI Emoji" w:hAnsi="Segoe UI Emoji" w:cs="Segoe UI Emoji"/>
                <w:sz w:val="24"/>
                <w:szCs w:val="24"/>
              </w:rPr>
              <w:t>👍</w:t>
            </w:r>
          </w:p>
        </w:tc>
        <w:tc>
          <w:tcPr>
            <w:tcW w:w="815" w:type="dxa"/>
          </w:tcPr>
          <w:p w14:paraId="1DBD2D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D7B46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591C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CDF9AA" w14:textId="77777777" w:rsidTr="00FE7A3B">
        <w:tc>
          <w:tcPr>
            <w:tcW w:w="1140" w:type="dxa"/>
          </w:tcPr>
          <w:p w14:paraId="1A4E69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D2867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tiga </w:t>
            </w:r>
            <w:r w:rsidRPr="00FE7A3B">
              <w:rPr>
                <w:rFonts w:asciiTheme="majorHAnsi" w:hAnsiTheme="majorHAnsi" w:cstheme="majorHAnsi"/>
                <w:sz w:val="24"/>
                <w:szCs w:val="24"/>
              </w:rPr>
              <w:t>dlu KLO bagus tambah lagi</w:t>
            </w:r>
          </w:p>
        </w:tc>
        <w:tc>
          <w:tcPr>
            <w:tcW w:w="815" w:type="dxa"/>
          </w:tcPr>
          <w:p w14:paraId="2213F2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24EAE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77F3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C87D49A" w14:textId="77777777" w:rsidTr="00FE7A3B">
        <w:tc>
          <w:tcPr>
            <w:tcW w:w="1140" w:type="dxa"/>
          </w:tcPr>
          <w:p w14:paraId="43EFD9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762A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Akun lama sekarang jarang banget di kasih gratis ongkir selama berminggu-minggu... beda sama akun baru sering </w:t>
            </w:r>
            <w:r w:rsidRPr="00FE7A3B">
              <w:rPr>
                <w:rFonts w:asciiTheme="majorHAnsi" w:hAnsiTheme="majorHAnsi" w:cstheme="majorHAnsi"/>
                <w:sz w:val="24"/>
                <w:szCs w:val="24"/>
              </w:rPr>
              <w:lastRenderedPageBreak/>
              <w:t>dapat gratis ongkir...</w:t>
            </w:r>
          </w:p>
        </w:tc>
        <w:tc>
          <w:tcPr>
            <w:tcW w:w="815" w:type="dxa"/>
          </w:tcPr>
          <w:p w14:paraId="473C13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66C12C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BC9EC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E7A50E" w14:textId="77777777" w:rsidTr="00FE7A3B">
        <w:tc>
          <w:tcPr>
            <w:tcW w:w="1140" w:type="dxa"/>
          </w:tcPr>
          <w:p w14:paraId="71F3D1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1C9D4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kenapa 2 hari ini enggak ada si</w:t>
            </w:r>
            <w:r w:rsidRPr="00FE7A3B">
              <w:rPr>
                <w:rFonts w:asciiTheme="majorHAnsi" w:hAnsiTheme="majorHAnsi" w:cstheme="majorHAnsi"/>
                <w:sz w:val="24"/>
                <w:szCs w:val="24"/>
              </w:rPr>
              <w:t>nyal terus padahal sinyalku full ada internetnya aku buka aplikasi lazada sekarang enggak ada sinyal terus apa bisa di perbaiki aplikasinya supaya bisa terhubung dengan internet buka aplikasi lain bisa</w:t>
            </w:r>
          </w:p>
        </w:tc>
        <w:tc>
          <w:tcPr>
            <w:tcW w:w="815" w:type="dxa"/>
          </w:tcPr>
          <w:p w14:paraId="26EFFD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D2B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1A570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59AD09" w14:textId="77777777" w:rsidTr="00FE7A3B">
        <w:tc>
          <w:tcPr>
            <w:tcW w:w="1140" w:type="dxa"/>
          </w:tcPr>
          <w:p w14:paraId="7BB3CA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B7038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payah GK ada </w:t>
            </w:r>
            <w:r w:rsidRPr="00FE7A3B">
              <w:rPr>
                <w:rFonts w:asciiTheme="majorHAnsi" w:hAnsiTheme="majorHAnsi" w:cstheme="majorHAnsi"/>
                <w:sz w:val="24"/>
                <w:szCs w:val="24"/>
              </w:rPr>
              <w:t>paylater</w:t>
            </w:r>
          </w:p>
        </w:tc>
        <w:tc>
          <w:tcPr>
            <w:tcW w:w="815" w:type="dxa"/>
          </w:tcPr>
          <w:p w14:paraId="5B33AB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856F2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A963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F0785BC" w14:textId="77777777" w:rsidTr="00FE7A3B">
        <w:tc>
          <w:tcPr>
            <w:tcW w:w="1140" w:type="dxa"/>
          </w:tcPr>
          <w:p w14:paraId="2E5026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3D5B2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next update coba diganti warna backgroundnya jgn cuma putih polos monoton banget bikin cepet bosen, coba diubah ui nya buat lebih berwarna</w:t>
            </w:r>
          </w:p>
        </w:tc>
        <w:tc>
          <w:tcPr>
            <w:tcW w:w="815" w:type="dxa"/>
          </w:tcPr>
          <w:p w14:paraId="483D8C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C4AC8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BFE8A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5A1B18" w14:textId="77777777" w:rsidTr="00FE7A3B">
        <w:tc>
          <w:tcPr>
            <w:tcW w:w="1140" w:type="dxa"/>
          </w:tcPr>
          <w:p w14:paraId="6EA26F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8A1A1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belanja jadi ga perlu panas panasan</w:t>
            </w:r>
          </w:p>
        </w:tc>
        <w:tc>
          <w:tcPr>
            <w:tcW w:w="815" w:type="dxa"/>
          </w:tcPr>
          <w:p w14:paraId="1BAE10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w:t>
            </w:r>
            <w:r w:rsidRPr="00FE7A3B">
              <w:rPr>
                <w:rFonts w:asciiTheme="majorHAnsi" w:hAnsiTheme="majorHAnsi" w:cstheme="majorHAnsi"/>
                <w:sz w:val="24"/>
                <w:szCs w:val="24"/>
              </w:rPr>
              <w:t>sitif</w:t>
            </w:r>
          </w:p>
        </w:tc>
        <w:tc>
          <w:tcPr>
            <w:tcW w:w="815" w:type="dxa"/>
          </w:tcPr>
          <w:p w14:paraId="7FC299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7860A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A41FFCA" w14:textId="77777777" w:rsidTr="00FE7A3B">
        <w:tc>
          <w:tcPr>
            <w:tcW w:w="1140" w:type="dxa"/>
          </w:tcPr>
          <w:p w14:paraId="47CE24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A57AE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muantap</w:t>
            </w:r>
          </w:p>
        </w:tc>
        <w:tc>
          <w:tcPr>
            <w:tcW w:w="815" w:type="dxa"/>
          </w:tcPr>
          <w:p w14:paraId="20DEB1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535C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111A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CF299A" w14:textId="77777777" w:rsidTr="00FE7A3B">
        <w:tc>
          <w:tcPr>
            <w:tcW w:w="1140" w:type="dxa"/>
          </w:tcPr>
          <w:p w14:paraId="40FEA3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3C4EC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kita coba dulu</w:t>
            </w:r>
          </w:p>
        </w:tc>
        <w:tc>
          <w:tcPr>
            <w:tcW w:w="815" w:type="dxa"/>
          </w:tcPr>
          <w:p w14:paraId="34A078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B288A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58AC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706FDED" w14:textId="77777777" w:rsidTr="00FE7A3B">
        <w:tc>
          <w:tcPr>
            <w:tcW w:w="1140" w:type="dxa"/>
          </w:tcPr>
          <w:p w14:paraId="4F7BCF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DC5F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paten</w:t>
            </w:r>
          </w:p>
        </w:tc>
        <w:tc>
          <w:tcPr>
            <w:tcW w:w="815" w:type="dxa"/>
          </w:tcPr>
          <w:p w14:paraId="305B7C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B789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17C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8F5BD3" w14:textId="77777777" w:rsidTr="00FE7A3B">
        <w:tc>
          <w:tcPr>
            <w:tcW w:w="1140" w:type="dxa"/>
          </w:tcPr>
          <w:p w14:paraId="024827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521CD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 jelas, org baru mau pake apk ini udh kekunci lgi aja akun nya</w:t>
            </w:r>
          </w:p>
        </w:tc>
        <w:tc>
          <w:tcPr>
            <w:tcW w:w="815" w:type="dxa"/>
          </w:tcPr>
          <w:p w14:paraId="1CC41F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AEAF0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212C1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057767" w14:textId="77777777" w:rsidTr="00FE7A3B">
        <w:tc>
          <w:tcPr>
            <w:tcW w:w="1140" w:type="dxa"/>
          </w:tcPr>
          <w:p w14:paraId="3AC2A3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7FC4E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paket udah d bayar kok sebulan lebih nggak nyampe sampai skrng..mau mjnta dana kembali...susahnya minta ampun...</w:t>
            </w:r>
          </w:p>
        </w:tc>
        <w:tc>
          <w:tcPr>
            <w:tcW w:w="815" w:type="dxa"/>
          </w:tcPr>
          <w:p w14:paraId="0562E0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D40A5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2C35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A085DD" w14:textId="77777777" w:rsidTr="00FE7A3B">
        <w:tc>
          <w:tcPr>
            <w:tcW w:w="1140" w:type="dxa"/>
          </w:tcPr>
          <w:p w14:paraId="6FC29F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874BA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contoh</w:t>
            </w:r>
          </w:p>
        </w:tc>
        <w:tc>
          <w:tcPr>
            <w:tcW w:w="815" w:type="dxa"/>
          </w:tcPr>
          <w:p w14:paraId="511C8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DCE0B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8CBF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CE7902" w14:textId="77777777" w:rsidTr="00FE7A3B">
        <w:tc>
          <w:tcPr>
            <w:tcW w:w="1140" w:type="dxa"/>
          </w:tcPr>
          <w:p w14:paraId="673C4B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1E9E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amanah</w:t>
            </w:r>
          </w:p>
        </w:tc>
        <w:tc>
          <w:tcPr>
            <w:tcW w:w="815" w:type="dxa"/>
          </w:tcPr>
          <w:p w14:paraId="24BA2B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346E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78F70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29813A" w14:textId="77777777" w:rsidTr="00FE7A3B">
        <w:tc>
          <w:tcPr>
            <w:tcW w:w="1140" w:type="dxa"/>
          </w:tcPr>
          <w:p w14:paraId="300530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229F6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suka</w:t>
            </w:r>
          </w:p>
        </w:tc>
        <w:tc>
          <w:tcPr>
            <w:tcW w:w="815" w:type="dxa"/>
          </w:tcPr>
          <w:p w14:paraId="2EF3C3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A9D0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B0B5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A1EEC8" w14:textId="77777777" w:rsidTr="00FE7A3B">
        <w:tc>
          <w:tcPr>
            <w:tcW w:w="1140" w:type="dxa"/>
          </w:tcPr>
          <w:p w14:paraId="3E4F77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9B66B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65142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7206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6A14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887B9B" w14:textId="77777777" w:rsidTr="00FE7A3B">
        <w:tc>
          <w:tcPr>
            <w:tcW w:w="1140" w:type="dxa"/>
          </w:tcPr>
          <w:p w14:paraId="56525E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10F7B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w:t>
            </w:r>
          </w:p>
        </w:tc>
        <w:tc>
          <w:tcPr>
            <w:tcW w:w="815" w:type="dxa"/>
          </w:tcPr>
          <w:p w14:paraId="39F3E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D3A8A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E822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4F8491" w14:textId="77777777" w:rsidTr="00FE7A3B">
        <w:tc>
          <w:tcPr>
            <w:tcW w:w="1140" w:type="dxa"/>
          </w:tcPr>
          <w:p w14:paraId="13FABA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DE48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2E9CE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C3F4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9488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09246D" w14:textId="77777777" w:rsidTr="00FE7A3B">
        <w:tc>
          <w:tcPr>
            <w:tcW w:w="1140" w:type="dxa"/>
          </w:tcPr>
          <w:p w14:paraId="2A9DA5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F1C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g ribet bisa cod cek barang dulu baru bayar</w:t>
            </w:r>
          </w:p>
        </w:tc>
        <w:tc>
          <w:tcPr>
            <w:tcW w:w="815" w:type="dxa"/>
          </w:tcPr>
          <w:p w14:paraId="639C55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8ED5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5AA86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90D4CC" w14:textId="77777777" w:rsidTr="00FE7A3B">
        <w:tc>
          <w:tcPr>
            <w:tcW w:w="1140" w:type="dxa"/>
          </w:tcPr>
          <w:p w14:paraId="6BC729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29EBD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trim's lazada...semoga </w:t>
            </w:r>
            <w:r w:rsidRPr="00FE7A3B">
              <w:rPr>
                <w:rFonts w:asciiTheme="majorHAnsi" w:hAnsiTheme="majorHAnsi" w:cstheme="majorHAnsi"/>
                <w:sz w:val="24"/>
                <w:szCs w:val="24"/>
              </w:rPr>
              <w:t xml:space="preserve">kedepannya lebih baik lagi...dalam pelayanannya..sebab apapun yg saya inginkan berbelanja di </w:t>
            </w:r>
            <w:r w:rsidRPr="00FE7A3B">
              <w:rPr>
                <w:rFonts w:asciiTheme="majorHAnsi" w:hAnsiTheme="majorHAnsi" w:cstheme="majorHAnsi"/>
                <w:sz w:val="24"/>
                <w:szCs w:val="24"/>
              </w:rPr>
              <w:lastRenderedPageBreak/>
              <w:t>Lazada sudah tersedia.tinggal klik pesan barang langsung dikemas dan diantar sesuai pesanan.</w:t>
            </w:r>
            <w:r w:rsidRPr="00FE7A3B">
              <w:rPr>
                <w:rFonts w:ascii="Segoe UI Emoji" w:hAnsi="Segoe UI Emoji" w:cs="Segoe UI Emoji"/>
                <w:sz w:val="24"/>
                <w:szCs w:val="24"/>
              </w:rPr>
              <w:t>👍👍</w:t>
            </w:r>
          </w:p>
        </w:tc>
        <w:tc>
          <w:tcPr>
            <w:tcW w:w="815" w:type="dxa"/>
          </w:tcPr>
          <w:p w14:paraId="2ED723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0E6D17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2BF6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DAB1DD3" w14:textId="77777777" w:rsidTr="00FE7A3B">
        <w:tc>
          <w:tcPr>
            <w:tcW w:w="1140" w:type="dxa"/>
          </w:tcPr>
          <w:p w14:paraId="764080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39D31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harus sesuai ekspetasi</w:t>
            </w:r>
          </w:p>
        </w:tc>
        <w:tc>
          <w:tcPr>
            <w:tcW w:w="815" w:type="dxa"/>
          </w:tcPr>
          <w:p w14:paraId="608954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F8D11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D89A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AB242C" w14:textId="77777777" w:rsidTr="00FE7A3B">
        <w:tc>
          <w:tcPr>
            <w:tcW w:w="1140" w:type="dxa"/>
          </w:tcPr>
          <w:p w14:paraId="08A409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81C01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mantapppp</w:t>
            </w:r>
          </w:p>
        </w:tc>
        <w:tc>
          <w:tcPr>
            <w:tcW w:w="815" w:type="dxa"/>
          </w:tcPr>
          <w:p w14:paraId="058412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C8C9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F171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5FEF78" w14:textId="77777777" w:rsidTr="00FE7A3B">
        <w:tc>
          <w:tcPr>
            <w:tcW w:w="1140" w:type="dxa"/>
          </w:tcPr>
          <w:p w14:paraId="4C979E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FB5D6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aplikasi lazada banyak sekali para penjual yang menipu.. belinya apa yang di kirim barang apa sangat tidak amanah</w:t>
            </w:r>
          </w:p>
        </w:tc>
        <w:tc>
          <w:tcPr>
            <w:tcW w:w="815" w:type="dxa"/>
          </w:tcPr>
          <w:p w14:paraId="2DE76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6FBE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E5C2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620D1E" w14:textId="77777777" w:rsidTr="00FE7A3B">
        <w:tc>
          <w:tcPr>
            <w:tcW w:w="1140" w:type="dxa"/>
          </w:tcPr>
          <w:p w14:paraId="4B7280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B2A1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9DE73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02A1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F27A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AF633D" w14:textId="77777777" w:rsidTr="00FE7A3B">
        <w:tc>
          <w:tcPr>
            <w:tcW w:w="1140" w:type="dxa"/>
          </w:tcPr>
          <w:p w14:paraId="2E9E14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1940B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w:t>
            </w:r>
            <w:r w:rsidRPr="00FE7A3B">
              <w:rPr>
                <w:rFonts w:asciiTheme="majorHAnsi" w:hAnsiTheme="majorHAnsi" w:cstheme="majorHAnsi"/>
                <w:sz w:val="24"/>
                <w:szCs w:val="24"/>
              </w:rPr>
              <w:t>sangat membantu</w:t>
            </w:r>
          </w:p>
        </w:tc>
        <w:tc>
          <w:tcPr>
            <w:tcW w:w="815" w:type="dxa"/>
          </w:tcPr>
          <w:p w14:paraId="27996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6B64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0736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BD01C3" w14:textId="77777777" w:rsidTr="00FE7A3B">
        <w:tc>
          <w:tcPr>
            <w:tcW w:w="1140" w:type="dxa"/>
          </w:tcPr>
          <w:p w14:paraId="4B7EC8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D89F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67563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654B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17EB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135C99" w14:textId="77777777" w:rsidTr="00FE7A3B">
        <w:tc>
          <w:tcPr>
            <w:tcW w:w="1140" w:type="dxa"/>
          </w:tcPr>
          <w:p w14:paraId="6EF999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76B0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TOP</w:t>
            </w:r>
          </w:p>
        </w:tc>
        <w:tc>
          <w:tcPr>
            <w:tcW w:w="815" w:type="dxa"/>
          </w:tcPr>
          <w:p w14:paraId="7C56B9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62534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4F2A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63D3E0" w14:textId="77777777" w:rsidTr="00FE7A3B">
        <w:tc>
          <w:tcPr>
            <w:tcW w:w="1140" w:type="dxa"/>
          </w:tcPr>
          <w:p w14:paraId="75D3FA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0316A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slalu terdepan... keren sangatttt</w:t>
            </w:r>
          </w:p>
        </w:tc>
        <w:tc>
          <w:tcPr>
            <w:tcW w:w="815" w:type="dxa"/>
          </w:tcPr>
          <w:p w14:paraId="62D7A4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C90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4CD3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527084" w14:textId="77777777" w:rsidTr="00FE7A3B">
        <w:tc>
          <w:tcPr>
            <w:tcW w:w="1140" w:type="dxa"/>
          </w:tcPr>
          <w:p w14:paraId="19C406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03B2D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blnja dilazada</w:t>
            </w:r>
          </w:p>
        </w:tc>
        <w:tc>
          <w:tcPr>
            <w:tcW w:w="815" w:type="dxa"/>
          </w:tcPr>
          <w:p w14:paraId="4959E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10AF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1811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E26454" w14:textId="77777777" w:rsidTr="00FE7A3B">
        <w:tc>
          <w:tcPr>
            <w:tcW w:w="1140" w:type="dxa"/>
          </w:tcPr>
          <w:p w14:paraId="48B367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59744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Satu poin MINUS </w:t>
            </w:r>
            <w:r w:rsidRPr="00FE7A3B">
              <w:rPr>
                <w:rFonts w:asciiTheme="majorHAnsi" w:hAnsiTheme="majorHAnsi" w:cstheme="majorHAnsi"/>
                <w:sz w:val="24"/>
                <w:szCs w:val="24"/>
              </w:rPr>
              <w:t>LAZADA dibanding Shopee, Proses pengembalian Dana Ribet, dan VERIFIKASI PENARIKAN DANA KE BANK/EWALET SANGAT LAMA...walaupun pengembalian dana dari seller sudah dikembalikan ke Dompet Lazada..</w:t>
            </w:r>
          </w:p>
        </w:tc>
        <w:tc>
          <w:tcPr>
            <w:tcW w:w="815" w:type="dxa"/>
          </w:tcPr>
          <w:p w14:paraId="373E78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9EB1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D030B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6F381C" w14:textId="77777777" w:rsidTr="00FE7A3B">
        <w:tc>
          <w:tcPr>
            <w:tcW w:w="1140" w:type="dxa"/>
          </w:tcPr>
          <w:p w14:paraId="702FA4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EC6FF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keerrrrreeennn</w:t>
            </w:r>
          </w:p>
        </w:tc>
        <w:tc>
          <w:tcPr>
            <w:tcW w:w="815" w:type="dxa"/>
          </w:tcPr>
          <w:p w14:paraId="634C1B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D5E3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77F7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w:t>
            </w:r>
            <w:r w:rsidRPr="00FE7A3B">
              <w:rPr>
                <w:rFonts w:asciiTheme="majorHAnsi" w:hAnsiTheme="majorHAnsi" w:cstheme="majorHAnsi"/>
                <w:sz w:val="24"/>
                <w:szCs w:val="24"/>
              </w:rPr>
              <w:t>NAR</w:t>
            </w:r>
          </w:p>
        </w:tc>
      </w:tr>
      <w:tr w:rsidR="0030167C" w:rsidRPr="00FE7A3B" w14:paraId="1F57B7F1" w14:textId="77777777" w:rsidTr="00FE7A3B">
        <w:tc>
          <w:tcPr>
            <w:tcW w:w="1140" w:type="dxa"/>
          </w:tcPr>
          <w:p w14:paraId="2BC84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DF463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mohon dibuatkan modus gelap agar nyaman dimata</w:t>
            </w:r>
          </w:p>
        </w:tc>
        <w:tc>
          <w:tcPr>
            <w:tcW w:w="815" w:type="dxa"/>
          </w:tcPr>
          <w:p w14:paraId="63A68C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76E34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D304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EE4691" w14:textId="77777777" w:rsidTr="00FE7A3B">
        <w:tc>
          <w:tcPr>
            <w:tcW w:w="1140" w:type="dxa"/>
          </w:tcPr>
          <w:p w14:paraId="033849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1595F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7CA847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D10E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32DA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77525C" w14:textId="77777777" w:rsidTr="00FE7A3B">
        <w:tc>
          <w:tcPr>
            <w:tcW w:w="1140" w:type="dxa"/>
          </w:tcPr>
          <w:p w14:paraId="02160D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30381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5882B6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B2FB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7967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13529F" w14:textId="77777777" w:rsidTr="00FE7A3B">
        <w:tc>
          <w:tcPr>
            <w:tcW w:w="1140" w:type="dxa"/>
          </w:tcPr>
          <w:p w14:paraId="7A9F4B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C194F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020F6D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D8A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FBC7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125E14" w14:textId="77777777" w:rsidTr="00FE7A3B">
        <w:tc>
          <w:tcPr>
            <w:tcW w:w="1140" w:type="dxa"/>
          </w:tcPr>
          <w:p w14:paraId="14556D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C5612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debes</w:t>
            </w:r>
          </w:p>
        </w:tc>
        <w:tc>
          <w:tcPr>
            <w:tcW w:w="815" w:type="dxa"/>
          </w:tcPr>
          <w:p w14:paraId="7D004F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F896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A856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20961B" w14:textId="77777777" w:rsidTr="00FE7A3B">
        <w:tc>
          <w:tcPr>
            <w:tcW w:w="1140" w:type="dxa"/>
          </w:tcPr>
          <w:p w14:paraId="7AAFEB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9E3A2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ini </w:t>
            </w:r>
            <w:r w:rsidRPr="00FE7A3B">
              <w:rPr>
                <w:rFonts w:asciiTheme="majorHAnsi" w:hAnsiTheme="majorHAnsi" w:cstheme="majorHAnsi"/>
                <w:sz w:val="24"/>
                <w:szCs w:val="24"/>
              </w:rPr>
              <w:t>bagus</w:t>
            </w:r>
          </w:p>
        </w:tc>
        <w:tc>
          <w:tcPr>
            <w:tcW w:w="815" w:type="dxa"/>
          </w:tcPr>
          <w:p w14:paraId="3CE295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7E5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362B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E7C084" w14:textId="77777777" w:rsidTr="00FE7A3B">
        <w:tc>
          <w:tcPr>
            <w:tcW w:w="1140" w:type="dxa"/>
          </w:tcPr>
          <w:p w14:paraId="532B6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33BA1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cepet sampe babarang sesuai</w:t>
            </w:r>
          </w:p>
        </w:tc>
        <w:tc>
          <w:tcPr>
            <w:tcW w:w="815" w:type="dxa"/>
          </w:tcPr>
          <w:p w14:paraId="61B882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6369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C78F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2844DF" w14:textId="77777777" w:rsidTr="00FE7A3B">
        <w:tc>
          <w:tcPr>
            <w:tcW w:w="1140" w:type="dxa"/>
          </w:tcPr>
          <w:p w14:paraId="05D18B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2F3D1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6EC2D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5CF2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D017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C64B54" w14:textId="77777777" w:rsidTr="00FE7A3B">
        <w:tc>
          <w:tcPr>
            <w:tcW w:w="1140" w:type="dxa"/>
          </w:tcPr>
          <w:p w14:paraId="1CE70B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66B9F4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6DD1E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E75A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992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2713FD" w14:textId="77777777" w:rsidTr="00FE7A3B">
        <w:tc>
          <w:tcPr>
            <w:tcW w:w="1140" w:type="dxa"/>
          </w:tcPr>
          <w:p w14:paraId="52447C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8627F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5CDC6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3B32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0D73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B1E02E" w14:textId="77777777" w:rsidTr="00FE7A3B">
        <w:tc>
          <w:tcPr>
            <w:tcW w:w="1140" w:type="dxa"/>
          </w:tcPr>
          <w:p w14:paraId="2D36A6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49AA0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aneh ih masa paylater udah di bayar </w:t>
            </w:r>
            <w:r w:rsidRPr="00FE7A3B">
              <w:rPr>
                <w:rFonts w:asciiTheme="majorHAnsi" w:hAnsiTheme="majorHAnsi" w:cstheme="majorHAnsi"/>
                <w:sz w:val="24"/>
                <w:szCs w:val="24"/>
              </w:rPr>
              <w:t>saldonya GK masuk masih nol aja udah sekarang ongkir nya mahal2 bnget gimana pelanggan GK PDA kabur kalau gitu caranya dulu sering bnget blnja di lazada sekarang ongkir nya mahal bngt jadi mikir2 lagi mau beli barang di lazada</w:t>
            </w:r>
          </w:p>
        </w:tc>
        <w:tc>
          <w:tcPr>
            <w:tcW w:w="815" w:type="dxa"/>
          </w:tcPr>
          <w:p w14:paraId="5B1C5F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A9A65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0382A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AED4B3" w14:textId="77777777" w:rsidTr="00FE7A3B">
        <w:tc>
          <w:tcPr>
            <w:tcW w:w="1140" w:type="dxa"/>
          </w:tcPr>
          <w:p w14:paraId="53F22C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C9041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emang pas dan cocok</w:t>
            </w:r>
          </w:p>
        </w:tc>
        <w:tc>
          <w:tcPr>
            <w:tcW w:w="815" w:type="dxa"/>
          </w:tcPr>
          <w:p w14:paraId="153216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A56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8169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A911D7" w14:textId="77777777" w:rsidTr="00FE7A3B">
        <w:tc>
          <w:tcPr>
            <w:tcW w:w="1140" w:type="dxa"/>
          </w:tcPr>
          <w:p w14:paraId="5D22AF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6BFC8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kemaren aku tertipu oleh toko di lazada...beli mesin cukur datang sendal jepit....harap toko yg seperti itu di block aja...merusak nama baik</w:t>
            </w:r>
          </w:p>
        </w:tc>
        <w:tc>
          <w:tcPr>
            <w:tcW w:w="815" w:type="dxa"/>
          </w:tcPr>
          <w:p w14:paraId="566D86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D5BD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CC43E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CF0B12" w14:textId="77777777" w:rsidTr="00FE7A3B">
        <w:tc>
          <w:tcPr>
            <w:tcW w:w="1140" w:type="dxa"/>
          </w:tcPr>
          <w:p w14:paraId="041E2B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81BC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yg sesuai jadi </w:t>
            </w:r>
            <w:r w:rsidRPr="00FE7A3B">
              <w:rPr>
                <w:rFonts w:asciiTheme="majorHAnsi" w:hAnsiTheme="majorHAnsi" w:cstheme="majorHAnsi"/>
                <w:sz w:val="24"/>
                <w:szCs w:val="24"/>
              </w:rPr>
              <w:t>ketagihan belanja di lazada</w:t>
            </w:r>
          </w:p>
        </w:tc>
        <w:tc>
          <w:tcPr>
            <w:tcW w:w="815" w:type="dxa"/>
          </w:tcPr>
          <w:p w14:paraId="5030BE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1752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C1B1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5E3143" w14:textId="77777777" w:rsidTr="00FE7A3B">
        <w:tc>
          <w:tcPr>
            <w:tcW w:w="1140" w:type="dxa"/>
          </w:tcPr>
          <w:p w14:paraId="1CE886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7182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belum begitu manyenangkan</w:t>
            </w:r>
          </w:p>
        </w:tc>
        <w:tc>
          <w:tcPr>
            <w:tcW w:w="815" w:type="dxa"/>
          </w:tcPr>
          <w:p w14:paraId="60B50E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CFD1E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8813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0088A71" w14:textId="77777777" w:rsidTr="00FE7A3B">
        <w:tc>
          <w:tcPr>
            <w:tcW w:w="1140" w:type="dxa"/>
          </w:tcPr>
          <w:p w14:paraId="7894A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A4CE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tampilannya perlu diperbaiki agar lebih simpel terus jaringannya diperbagus</w:t>
            </w:r>
          </w:p>
        </w:tc>
        <w:tc>
          <w:tcPr>
            <w:tcW w:w="815" w:type="dxa"/>
          </w:tcPr>
          <w:p w14:paraId="749354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31BBE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5BD5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2176B0E" w14:textId="77777777" w:rsidTr="00FE7A3B">
        <w:tc>
          <w:tcPr>
            <w:tcW w:w="1140" w:type="dxa"/>
          </w:tcPr>
          <w:p w14:paraId="42B3F8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D5226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 setia sama lazada setiap m</w:t>
            </w:r>
            <w:r w:rsidRPr="00FE7A3B">
              <w:rPr>
                <w:rFonts w:asciiTheme="majorHAnsi" w:hAnsiTheme="majorHAnsi" w:cstheme="majorHAnsi"/>
                <w:sz w:val="24"/>
                <w:szCs w:val="24"/>
              </w:rPr>
              <w:t>inggu belanja, walaupun sering kecewa sama barang yg ga sesuai, blm pernah retun pengiriman ga tepat waktu kadang sampai malam jam 23. terakhir gagal pengiriman harusnya tgl 3 di konfirmasi tgl 6 taunya tgl 4 datang pas ga da org dirumah. yg salah siapa yg</w:t>
            </w:r>
            <w:r w:rsidRPr="00FE7A3B">
              <w:rPr>
                <w:rFonts w:asciiTheme="majorHAnsi" w:hAnsiTheme="majorHAnsi" w:cstheme="majorHAnsi"/>
                <w:sz w:val="24"/>
                <w:szCs w:val="24"/>
              </w:rPr>
              <w:t xml:space="preserve"> kena suster siapa.</w:t>
            </w:r>
          </w:p>
        </w:tc>
        <w:tc>
          <w:tcPr>
            <w:tcW w:w="815" w:type="dxa"/>
          </w:tcPr>
          <w:p w14:paraId="23AD95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5FF6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D91E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49C20B" w14:textId="77777777" w:rsidTr="00FE7A3B">
        <w:tc>
          <w:tcPr>
            <w:tcW w:w="1140" w:type="dxa"/>
          </w:tcPr>
          <w:p w14:paraId="1772D4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B53BE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ngasih ongkirnya GK kira"</w:t>
            </w:r>
          </w:p>
        </w:tc>
        <w:tc>
          <w:tcPr>
            <w:tcW w:w="815" w:type="dxa"/>
          </w:tcPr>
          <w:p w14:paraId="46B13D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87EC4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4655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68889A" w14:textId="77777777" w:rsidTr="00FE7A3B">
        <w:tc>
          <w:tcPr>
            <w:tcW w:w="1140" w:type="dxa"/>
          </w:tcPr>
          <w:p w14:paraId="7BA61D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ED7DA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29D8F3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F498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829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E7292B" w14:textId="77777777" w:rsidTr="00FE7A3B">
        <w:tc>
          <w:tcPr>
            <w:tcW w:w="1140" w:type="dxa"/>
          </w:tcPr>
          <w:p w14:paraId="7A4D49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1AA6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masih banyak toko-toko gelap, potensi penipuan</w:t>
            </w:r>
          </w:p>
        </w:tc>
        <w:tc>
          <w:tcPr>
            <w:tcW w:w="815" w:type="dxa"/>
          </w:tcPr>
          <w:p w14:paraId="5363F1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4670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5661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0BD90DE" w14:textId="77777777" w:rsidTr="00FE7A3B">
        <w:tc>
          <w:tcPr>
            <w:tcW w:w="1140" w:type="dxa"/>
          </w:tcPr>
          <w:p w14:paraId="78231C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61B92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1AC32C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7FA9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8350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3B1EAB" w14:textId="77777777" w:rsidTr="00FE7A3B">
        <w:tc>
          <w:tcPr>
            <w:tcW w:w="1140" w:type="dxa"/>
          </w:tcPr>
          <w:p w14:paraId="436B7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D494E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Selama ini lazada tidak mengecewakan.semoga kedepannya lebih baik untuk menutup toko yg penipu. lebih banyak promo terutama gratis ongkir semoga lebih banyak lagi</w:t>
            </w:r>
          </w:p>
        </w:tc>
        <w:tc>
          <w:tcPr>
            <w:tcW w:w="815" w:type="dxa"/>
          </w:tcPr>
          <w:p w14:paraId="504C2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9D7C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5C540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93C2EB" w14:textId="77777777" w:rsidTr="00FE7A3B">
        <w:tc>
          <w:tcPr>
            <w:tcW w:w="1140" w:type="dxa"/>
          </w:tcPr>
          <w:p w14:paraId="76143B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13491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paketnya kagak ada jangan beli disini</w:t>
            </w:r>
          </w:p>
        </w:tc>
        <w:tc>
          <w:tcPr>
            <w:tcW w:w="815" w:type="dxa"/>
          </w:tcPr>
          <w:p w14:paraId="58B63E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8AF8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5DB2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w:t>
            </w:r>
            <w:r w:rsidRPr="00FE7A3B">
              <w:rPr>
                <w:rFonts w:asciiTheme="majorHAnsi" w:hAnsiTheme="majorHAnsi" w:cstheme="majorHAnsi"/>
                <w:sz w:val="24"/>
                <w:szCs w:val="24"/>
              </w:rPr>
              <w:t>LAH</w:t>
            </w:r>
          </w:p>
        </w:tc>
      </w:tr>
      <w:tr w:rsidR="0030167C" w:rsidRPr="00FE7A3B" w14:paraId="2AE475AD" w14:textId="77777777" w:rsidTr="00FE7A3B">
        <w:tc>
          <w:tcPr>
            <w:tcW w:w="1140" w:type="dxa"/>
          </w:tcPr>
          <w:p w14:paraId="78A95C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1449D9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w:t>
            </w:r>
          </w:p>
        </w:tc>
        <w:tc>
          <w:tcPr>
            <w:tcW w:w="815" w:type="dxa"/>
          </w:tcPr>
          <w:p w14:paraId="701B3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7434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1A4C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15996A" w14:textId="77777777" w:rsidTr="00FE7A3B">
        <w:tc>
          <w:tcPr>
            <w:tcW w:w="1140" w:type="dxa"/>
          </w:tcPr>
          <w:p w14:paraId="198337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EF58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haram GK usah ko banyak iklan</w:t>
            </w:r>
          </w:p>
        </w:tc>
        <w:tc>
          <w:tcPr>
            <w:tcW w:w="815" w:type="dxa"/>
          </w:tcPr>
          <w:p w14:paraId="4E2E99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CD2D5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623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E9801F" w14:textId="77777777" w:rsidTr="00FE7A3B">
        <w:tc>
          <w:tcPr>
            <w:tcW w:w="1140" w:type="dxa"/>
          </w:tcPr>
          <w:p w14:paraId="02AB46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FC467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hati2,banyak seller yg nipu di aplikasi ini,saya sendiri yg jadi korban</w:t>
            </w:r>
          </w:p>
        </w:tc>
        <w:tc>
          <w:tcPr>
            <w:tcW w:w="815" w:type="dxa"/>
          </w:tcPr>
          <w:p w14:paraId="2CBE64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19F4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C789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E0E94D" w14:textId="77777777" w:rsidTr="00FE7A3B">
        <w:tc>
          <w:tcPr>
            <w:tcW w:w="1140" w:type="dxa"/>
          </w:tcPr>
          <w:p w14:paraId="7EE4E2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DC8AB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harga yang merakyat barang rasa </w:t>
            </w:r>
            <w:r w:rsidRPr="00FE7A3B">
              <w:rPr>
                <w:rFonts w:asciiTheme="majorHAnsi" w:hAnsiTheme="majorHAnsi" w:cstheme="majorHAnsi"/>
                <w:sz w:val="24"/>
                <w:szCs w:val="24"/>
              </w:rPr>
              <w:t>pejabat</w:t>
            </w:r>
          </w:p>
        </w:tc>
        <w:tc>
          <w:tcPr>
            <w:tcW w:w="815" w:type="dxa"/>
          </w:tcPr>
          <w:p w14:paraId="0677CA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9EC8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8E8D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494170" w14:textId="77777777" w:rsidTr="00FE7A3B">
        <w:tc>
          <w:tcPr>
            <w:tcW w:w="1140" w:type="dxa"/>
          </w:tcPr>
          <w:p w14:paraId="4C62ED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A4554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Kecewa,,,,,</w:t>
            </w:r>
          </w:p>
        </w:tc>
        <w:tc>
          <w:tcPr>
            <w:tcW w:w="815" w:type="dxa"/>
          </w:tcPr>
          <w:p w14:paraId="20B64B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857E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49A4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2360C8F" w14:textId="77777777" w:rsidTr="00FE7A3B">
        <w:tc>
          <w:tcPr>
            <w:tcW w:w="1140" w:type="dxa"/>
          </w:tcPr>
          <w:p w14:paraId="61602C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19D90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suka belanja di lazada karena banyak diskonnya</w:t>
            </w:r>
          </w:p>
        </w:tc>
        <w:tc>
          <w:tcPr>
            <w:tcW w:w="815" w:type="dxa"/>
          </w:tcPr>
          <w:p w14:paraId="54B5DC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FD5F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F837B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EE58AEA" w14:textId="77777777" w:rsidTr="00FE7A3B">
        <w:tc>
          <w:tcPr>
            <w:tcW w:w="1140" w:type="dxa"/>
          </w:tcPr>
          <w:p w14:paraId="4E8CC5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981D3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lebih murah hemat tampa ongkir pula</w:t>
            </w:r>
          </w:p>
        </w:tc>
        <w:tc>
          <w:tcPr>
            <w:tcW w:w="815" w:type="dxa"/>
          </w:tcPr>
          <w:p w14:paraId="54A96B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8539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06E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4C6A76" w14:textId="77777777" w:rsidTr="00FE7A3B">
        <w:tc>
          <w:tcPr>
            <w:tcW w:w="1140" w:type="dxa"/>
          </w:tcPr>
          <w:p w14:paraId="070F0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60562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sejauh ini cuma lazada </w:t>
            </w:r>
            <w:r w:rsidRPr="00FE7A3B">
              <w:rPr>
                <w:rFonts w:asciiTheme="majorHAnsi" w:hAnsiTheme="majorHAnsi" w:cstheme="majorHAnsi"/>
                <w:sz w:val="24"/>
                <w:szCs w:val="24"/>
              </w:rPr>
              <w:t>aplikasi e-commerce yg sellernya kebanyakan scammer (penipu), saran gw sih mending lo perketat sitem pendaftaran biar seller nakal atau scammer ini banyak berkurang</w:t>
            </w:r>
          </w:p>
        </w:tc>
        <w:tc>
          <w:tcPr>
            <w:tcW w:w="815" w:type="dxa"/>
          </w:tcPr>
          <w:p w14:paraId="77A723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19D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DFF1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33A939" w14:textId="77777777" w:rsidTr="00FE7A3B">
        <w:tc>
          <w:tcPr>
            <w:tcW w:w="1140" w:type="dxa"/>
          </w:tcPr>
          <w:p w14:paraId="049D30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D4813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jelek, org gaada yg co tiba” udh ada keterangan diki</w:t>
            </w:r>
            <w:r w:rsidRPr="00FE7A3B">
              <w:rPr>
                <w:rFonts w:asciiTheme="majorHAnsi" w:hAnsiTheme="majorHAnsi" w:cstheme="majorHAnsi"/>
                <w:sz w:val="24"/>
                <w:szCs w:val="24"/>
              </w:rPr>
              <w:t>rim, udh gitu iklan kucai ga dipencet tiba” ke aplikasi</w:t>
            </w:r>
          </w:p>
        </w:tc>
        <w:tc>
          <w:tcPr>
            <w:tcW w:w="815" w:type="dxa"/>
          </w:tcPr>
          <w:p w14:paraId="711173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8548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52825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6F3471" w14:textId="77777777" w:rsidTr="00FE7A3B">
        <w:tc>
          <w:tcPr>
            <w:tcW w:w="1140" w:type="dxa"/>
          </w:tcPr>
          <w:p w14:paraId="28EF9D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B7F5D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02BC3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05F4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822F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A8F4BE" w14:textId="77777777" w:rsidTr="00FE7A3B">
        <w:tc>
          <w:tcPr>
            <w:tcW w:w="1140" w:type="dxa"/>
          </w:tcPr>
          <w:p w14:paraId="073B9C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EC14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online di lazada mudah dan banyak promo dan bisa di tambah koin, semoga lazada tetap jaya</w:t>
            </w:r>
          </w:p>
        </w:tc>
        <w:tc>
          <w:tcPr>
            <w:tcW w:w="815" w:type="dxa"/>
          </w:tcPr>
          <w:p w14:paraId="3FEC9F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C0CF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6E31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555AA8" w14:textId="77777777" w:rsidTr="00FE7A3B">
        <w:tc>
          <w:tcPr>
            <w:tcW w:w="1140" w:type="dxa"/>
          </w:tcPr>
          <w:p w14:paraId="19C1E8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FD86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F2DB4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723E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DF65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079586" w14:textId="77777777" w:rsidTr="00FE7A3B">
        <w:tc>
          <w:tcPr>
            <w:tcW w:w="1140" w:type="dxa"/>
          </w:tcPr>
          <w:p w14:paraId="5A83D6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EB642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ini bukan penipuan</w:t>
            </w:r>
          </w:p>
        </w:tc>
        <w:tc>
          <w:tcPr>
            <w:tcW w:w="815" w:type="dxa"/>
          </w:tcPr>
          <w:p w14:paraId="011D3E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9F0EE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0738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D1D0A2" w14:textId="77777777" w:rsidTr="00FE7A3B">
        <w:tc>
          <w:tcPr>
            <w:tcW w:w="1140" w:type="dxa"/>
          </w:tcPr>
          <w:p w14:paraId="51000E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A323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baru pesan barang,,mudah2 sesuai gambar</w:t>
            </w:r>
          </w:p>
        </w:tc>
        <w:tc>
          <w:tcPr>
            <w:tcW w:w="815" w:type="dxa"/>
          </w:tcPr>
          <w:p w14:paraId="432A4F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9276D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B207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F4C8B93" w14:textId="77777777" w:rsidTr="00FE7A3B">
        <w:tc>
          <w:tcPr>
            <w:tcW w:w="1140" w:type="dxa"/>
          </w:tcPr>
          <w:p w14:paraId="7C3D99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240AF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debt Collectornya ngeri di sini. di teror terus sampe keluar kebun binatang</w:t>
            </w:r>
          </w:p>
        </w:tc>
        <w:tc>
          <w:tcPr>
            <w:tcW w:w="815" w:type="dxa"/>
          </w:tcPr>
          <w:p w14:paraId="669B62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1719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B2757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7329CD" w14:textId="77777777" w:rsidTr="00FE7A3B">
        <w:tc>
          <w:tcPr>
            <w:tcW w:w="1140" w:type="dxa"/>
          </w:tcPr>
          <w:p w14:paraId="26934A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B92E2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akun gua di banned, padahal baru buat baru</w:t>
            </w:r>
          </w:p>
        </w:tc>
        <w:tc>
          <w:tcPr>
            <w:tcW w:w="815" w:type="dxa"/>
          </w:tcPr>
          <w:p w14:paraId="4CFD47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BB471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6A5C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EC78D5" w14:textId="77777777" w:rsidTr="00FE7A3B">
        <w:tc>
          <w:tcPr>
            <w:tcW w:w="1140" w:type="dxa"/>
          </w:tcPr>
          <w:p w14:paraId="401771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E5A74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discount nya lumayan bnyk proses nya cepat</w:t>
            </w:r>
          </w:p>
        </w:tc>
        <w:tc>
          <w:tcPr>
            <w:tcW w:w="815" w:type="dxa"/>
          </w:tcPr>
          <w:p w14:paraId="4F32F5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10B0F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5813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0EE494" w14:textId="77777777" w:rsidTr="00FE7A3B">
        <w:tc>
          <w:tcPr>
            <w:tcW w:w="1140" w:type="dxa"/>
          </w:tcPr>
          <w:p w14:paraId="53E462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B999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parah udah ga ada gratis ongkir</w:t>
            </w:r>
            <w:r w:rsidRPr="00FE7A3B">
              <w:rPr>
                <w:rFonts w:ascii="Segoe UI Emoji" w:hAnsi="Segoe UI Emoji" w:cs="Segoe UI Emoji"/>
                <w:sz w:val="24"/>
                <w:szCs w:val="24"/>
              </w:rPr>
              <w:t>😩</w:t>
            </w:r>
          </w:p>
        </w:tc>
        <w:tc>
          <w:tcPr>
            <w:tcW w:w="815" w:type="dxa"/>
          </w:tcPr>
          <w:p w14:paraId="4E29CC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497CB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E5E4F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10B05C" w14:textId="77777777" w:rsidTr="00FE7A3B">
        <w:tc>
          <w:tcPr>
            <w:tcW w:w="1140" w:type="dxa"/>
          </w:tcPr>
          <w:p w14:paraId="2D63ED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D8A5C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mengganggu</w:t>
            </w:r>
          </w:p>
        </w:tc>
        <w:tc>
          <w:tcPr>
            <w:tcW w:w="815" w:type="dxa"/>
          </w:tcPr>
          <w:p w14:paraId="7018C9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1E79D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7FBA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57597A" w14:textId="77777777" w:rsidTr="00FE7A3B">
        <w:tc>
          <w:tcPr>
            <w:tcW w:w="1140" w:type="dxa"/>
          </w:tcPr>
          <w:p w14:paraId="534A6F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69AAE0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mantap</w:t>
            </w:r>
          </w:p>
        </w:tc>
        <w:tc>
          <w:tcPr>
            <w:tcW w:w="815" w:type="dxa"/>
          </w:tcPr>
          <w:p w14:paraId="5B7129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4EA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E6E1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F97195" w14:textId="77777777" w:rsidTr="00FE7A3B">
        <w:tc>
          <w:tcPr>
            <w:tcW w:w="1140" w:type="dxa"/>
          </w:tcPr>
          <w:p w14:paraId="6C1050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8EA14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slalu sesuai dengan pesanan</w:t>
            </w:r>
          </w:p>
        </w:tc>
        <w:tc>
          <w:tcPr>
            <w:tcW w:w="815" w:type="dxa"/>
          </w:tcPr>
          <w:p w14:paraId="571E9E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CB716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F520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E34446" w14:textId="77777777" w:rsidTr="00FE7A3B">
        <w:tc>
          <w:tcPr>
            <w:tcW w:w="1140" w:type="dxa"/>
          </w:tcPr>
          <w:p w14:paraId="108731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D899D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ok</w:t>
            </w:r>
          </w:p>
        </w:tc>
        <w:tc>
          <w:tcPr>
            <w:tcW w:w="815" w:type="dxa"/>
          </w:tcPr>
          <w:p w14:paraId="1377A7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544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8CE9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F0B849" w14:textId="77777777" w:rsidTr="00FE7A3B">
        <w:tc>
          <w:tcPr>
            <w:tcW w:w="1140" w:type="dxa"/>
          </w:tcPr>
          <w:p w14:paraId="4DBF17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EC13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kalo bikin iklan itu yang bener bangst</w:t>
            </w:r>
          </w:p>
        </w:tc>
        <w:tc>
          <w:tcPr>
            <w:tcW w:w="815" w:type="dxa"/>
          </w:tcPr>
          <w:p w14:paraId="19A66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8DE6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C830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E16F17" w14:textId="77777777" w:rsidTr="00FE7A3B">
        <w:tc>
          <w:tcPr>
            <w:tcW w:w="1140" w:type="dxa"/>
          </w:tcPr>
          <w:p w14:paraId="08DA8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37738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Jagan bikin saya </w:t>
            </w:r>
            <w:r w:rsidRPr="00FE7A3B">
              <w:rPr>
                <w:rFonts w:asciiTheme="majorHAnsi" w:hAnsiTheme="majorHAnsi" w:cstheme="majorHAnsi"/>
                <w:sz w:val="24"/>
                <w:szCs w:val="24"/>
              </w:rPr>
              <w:t>kecewa KK</w:t>
            </w:r>
          </w:p>
        </w:tc>
        <w:tc>
          <w:tcPr>
            <w:tcW w:w="815" w:type="dxa"/>
          </w:tcPr>
          <w:p w14:paraId="4FCF5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18B7F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9CD6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3521C3" w14:textId="77777777" w:rsidTr="00FE7A3B">
        <w:tc>
          <w:tcPr>
            <w:tcW w:w="1140" w:type="dxa"/>
          </w:tcPr>
          <w:p w14:paraId="296FB8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03C7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LAZADA udah tidak seperti dulu.....sekarang udah banyak toko penipu...dan heran nya selalu di diemin aja....kecewa dengan LAZADA yg sekarang isi nya toko bodong.</w:t>
            </w:r>
          </w:p>
        </w:tc>
        <w:tc>
          <w:tcPr>
            <w:tcW w:w="815" w:type="dxa"/>
          </w:tcPr>
          <w:p w14:paraId="31FFDA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F65FB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67DE7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3707B3" w14:textId="77777777" w:rsidTr="00FE7A3B">
        <w:tc>
          <w:tcPr>
            <w:tcW w:w="1140" w:type="dxa"/>
          </w:tcPr>
          <w:p w14:paraId="7C5D28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DB4D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243C94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25CC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C16A1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F98CCD" w14:textId="77777777" w:rsidTr="00FE7A3B">
        <w:tc>
          <w:tcPr>
            <w:tcW w:w="1140" w:type="dxa"/>
          </w:tcPr>
          <w:p w14:paraId="792F3A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3D54D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mangga dkirim cepat</w:t>
            </w:r>
          </w:p>
        </w:tc>
        <w:tc>
          <w:tcPr>
            <w:tcW w:w="815" w:type="dxa"/>
          </w:tcPr>
          <w:p w14:paraId="4908B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AA29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F47A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5D481C" w14:textId="77777777" w:rsidTr="00FE7A3B">
        <w:tc>
          <w:tcPr>
            <w:tcW w:w="1140" w:type="dxa"/>
          </w:tcPr>
          <w:p w14:paraId="399B41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29F2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tidak bisa login, ribet amat</w:t>
            </w:r>
          </w:p>
        </w:tc>
        <w:tc>
          <w:tcPr>
            <w:tcW w:w="815" w:type="dxa"/>
          </w:tcPr>
          <w:p w14:paraId="283D75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8C539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439F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6DB004" w14:textId="77777777" w:rsidTr="00FE7A3B">
        <w:tc>
          <w:tcPr>
            <w:tcW w:w="1140" w:type="dxa"/>
          </w:tcPr>
          <w:p w14:paraId="27A431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10D4D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gabisa klaim voucher pengguna baru ya? padahal baru install dan baru bikin akun, niatnya mau coba </w:t>
            </w:r>
            <w:r w:rsidRPr="00FE7A3B">
              <w:rPr>
                <w:rFonts w:asciiTheme="majorHAnsi" w:hAnsiTheme="majorHAnsi" w:cstheme="majorHAnsi"/>
                <w:sz w:val="24"/>
                <w:szCs w:val="24"/>
              </w:rPr>
              <w:t>aplikasi ini, tapi udah dikasih ketidaknyamanan</w:t>
            </w:r>
          </w:p>
        </w:tc>
        <w:tc>
          <w:tcPr>
            <w:tcW w:w="815" w:type="dxa"/>
          </w:tcPr>
          <w:p w14:paraId="5650F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AA740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D7436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E4F310" w14:textId="77777777" w:rsidTr="00FE7A3B">
        <w:tc>
          <w:tcPr>
            <w:tcW w:w="1140" w:type="dxa"/>
          </w:tcPr>
          <w:p w14:paraId="010687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27FC7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lazada,tapi kalau bisa ongkirnya kurangin</w:t>
            </w:r>
          </w:p>
        </w:tc>
        <w:tc>
          <w:tcPr>
            <w:tcW w:w="815" w:type="dxa"/>
          </w:tcPr>
          <w:p w14:paraId="2B254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10D9A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1F959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33D1C5B" w14:textId="77777777" w:rsidTr="00FE7A3B">
        <w:tc>
          <w:tcPr>
            <w:tcW w:w="1140" w:type="dxa"/>
          </w:tcPr>
          <w:p w14:paraId="5B4D76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5D501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lebih mudah belanja apa saja hanya d lazada</w:t>
            </w:r>
          </w:p>
        </w:tc>
        <w:tc>
          <w:tcPr>
            <w:tcW w:w="815" w:type="dxa"/>
          </w:tcPr>
          <w:p w14:paraId="17AC4A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A23A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59AEB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C2788B" w14:textId="77777777" w:rsidTr="00FE7A3B">
        <w:tc>
          <w:tcPr>
            <w:tcW w:w="1140" w:type="dxa"/>
          </w:tcPr>
          <w:p w14:paraId="2A757D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6E3B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poko nya engga perah </w:t>
            </w:r>
            <w:r w:rsidRPr="00FE7A3B">
              <w:rPr>
                <w:rFonts w:asciiTheme="majorHAnsi" w:hAnsiTheme="majorHAnsi" w:cstheme="majorHAnsi"/>
                <w:sz w:val="24"/>
                <w:szCs w:val="24"/>
              </w:rPr>
              <w:t>kecewa blanja di lazada dan mau blnja apapun semu ada dan harga nya terjangkau mudah dan terpercaya</w:t>
            </w:r>
          </w:p>
        </w:tc>
        <w:tc>
          <w:tcPr>
            <w:tcW w:w="815" w:type="dxa"/>
          </w:tcPr>
          <w:p w14:paraId="37E6F4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2FB3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B15AE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2215898" w14:textId="77777777" w:rsidTr="00FE7A3B">
        <w:tc>
          <w:tcPr>
            <w:tcW w:w="1140" w:type="dxa"/>
          </w:tcPr>
          <w:p w14:paraId="74974E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BA2D5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60DA1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A900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7D61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192B7C" w14:textId="77777777" w:rsidTr="00FE7A3B">
        <w:tc>
          <w:tcPr>
            <w:tcW w:w="1140" w:type="dxa"/>
          </w:tcPr>
          <w:p w14:paraId="0450A7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52ECD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Untuk saat ini toko oren yang terbaik..</w:t>
            </w:r>
          </w:p>
        </w:tc>
        <w:tc>
          <w:tcPr>
            <w:tcW w:w="815" w:type="dxa"/>
          </w:tcPr>
          <w:p w14:paraId="0F9343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F9AE1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C275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AFF52CF" w14:textId="77777777" w:rsidTr="00FE7A3B">
        <w:tc>
          <w:tcPr>
            <w:tcW w:w="1140" w:type="dxa"/>
          </w:tcPr>
          <w:p w14:paraId="2EA60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2FF74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0D18E9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BDA1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DB2A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2EE5CB" w14:textId="77777777" w:rsidTr="00FE7A3B">
        <w:tc>
          <w:tcPr>
            <w:tcW w:w="1140" w:type="dxa"/>
          </w:tcPr>
          <w:p w14:paraId="00188D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8F7E5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adalah aplikasi belanja online paling cacat yg pernah saya tmukan , saya pernah pesan amplifier bluetooth,yang dikirim botol minuman Cleo</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kalo dishope teman pernah alamin hal yang sama ,pihak shope langsung blokir per</w:t>
            </w:r>
            <w:r w:rsidRPr="00FE7A3B">
              <w:rPr>
                <w:rFonts w:asciiTheme="majorHAnsi" w:hAnsiTheme="majorHAnsi" w:cstheme="majorHAnsi"/>
                <w:sz w:val="24"/>
                <w:szCs w:val="24"/>
              </w:rPr>
              <w:t xml:space="preserve">manen sipenjual dan uang kmbli ,beda cerita dilazada </w:t>
            </w:r>
            <w:r w:rsidRPr="00FE7A3B">
              <w:rPr>
                <w:rFonts w:asciiTheme="majorHAnsi" w:hAnsiTheme="majorHAnsi" w:cstheme="majorHAnsi"/>
                <w:sz w:val="24"/>
                <w:szCs w:val="24"/>
              </w:rPr>
              <w:lastRenderedPageBreak/>
              <w:t>,tidak ada tindakan apa² untuk penjual yg tidak amanah, bintang 0 untuk aplikasi lazada ,diulasan saya kasih bintang 5 agar naik dan bisa dibaca penguna baru ,sblm menyesal kedepan karena salah memilih a</w:t>
            </w:r>
            <w:r w:rsidRPr="00FE7A3B">
              <w:rPr>
                <w:rFonts w:asciiTheme="majorHAnsi" w:hAnsiTheme="majorHAnsi" w:cstheme="majorHAnsi"/>
                <w:sz w:val="24"/>
                <w:szCs w:val="24"/>
              </w:rPr>
              <w:t xml:space="preserve">plikasi belanja </w:t>
            </w:r>
            <w:r w:rsidRPr="00FE7A3B">
              <w:rPr>
                <w:rFonts w:ascii="Segoe UI Emoji" w:hAnsi="Segoe UI Emoji" w:cs="Segoe UI Emoji"/>
                <w:sz w:val="24"/>
                <w:szCs w:val="24"/>
              </w:rPr>
              <w:t>🙏</w:t>
            </w:r>
          </w:p>
        </w:tc>
        <w:tc>
          <w:tcPr>
            <w:tcW w:w="815" w:type="dxa"/>
          </w:tcPr>
          <w:p w14:paraId="693B6F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28431B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18EE6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1D7AA7" w14:textId="77777777" w:rsidTr="00FE7A3B">
        <w:tc>
          <w:tcPr>
            <w:tcW w:w="1140" w:type="dxa"/>
          </w:tcPr>
          <w:p w14:paraId="6C3276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6F0AA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mudah dan harga murah, sejauh ini belanja disini hampir selalu puas, ya walau ada sedikit seller yang kurang memuaskan. Tapi masih aman laa banyakan yang memuaskan, pembayaran juga beragam, tingk</w:t>
            </w:r>
            <w:r w:rsidRPr="00FE7A3B">
              <w:rPr>
                <w:rFonts w:asciiTheme="majorHAnsi" w:hAnsiTheme="majorHAnsi" w:cstheme="majorHAnsi"/>
                <w:sz w:val="24"/>
                <w:szCs w:val="24"/>
              </w:rPr>
              <w:t>atkan terus performanya ya</w:t>
            </w:r>
          </w:p>
        </w:tc>
        <w:tc>
          <w:tcPr>
            <w:tcW w:w="815" w:type="dxa"/>
          </w:tcPr>
          <w:p w14:paraId="39D0BF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453B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06EF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43D092" w14:textId="77777777" w:rsidTr="00FE7A3B">
        <w:tc>
          <w:tcPr>
            <w:tcW w:w="1140" w:type="dxa"/>
          </w:tcPr>
          <w:p w14:paraId="01F72B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3A0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 gak sih iklan nya gausah langsung bikin saya masuk ke lazada? saya lagi nonton drama jadi susah nyebelin tau</w:t>
            </w:r>
          </w:p>
        </w:tc>
        <w:tc>
          <w:tcPr>
            <w:tcW w:w="815" w:type="dxa"/>
          </w:tcPr>
          <w:p w14:paraId="06B1D1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ECD8A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5502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C7E1A5" w14:textId="77777777" w:rsidTr="00FE7A3B">
        <w:tc>
          <w:tcPr>
            <w:tcW w:w="1140" w:type="dxa"/>
          </w:tcPr>
          <w:p w14:paraId="0AA57F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A0FB1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aplikasinya ringan, pengiriman Lex id lumayan </w:t>
            </w:r>
            <w:r w:rsidRPr="00FE7A3B">
              <w:rPr>
                <w:rFonts w:asciiTheme="majorHAnsi" w:hAnsiTheme="majorHAnsi" w:cstheme="majorHAnsi"/>
                <w:sz w:val="24"/>
                <w:szCs w:val="24"/>
              </w:rPr>
              <w:t>cepat, gratis ongkir belum sampai 100% jika luar kota dan provinsi</w:t>
            </w:r>
          </w:p>
        </w:tc>
        <w:tc>
          <w:tcPr>
            <w:tcW w:w="815" w:type="dxa"/>
          </w:tcPr>
          <w:p w14:paraId="170C55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464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CBA6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F16A387" w14:textId="77777777" w:rsidTr="00FE7A3B">
        <w:tc>
          <w:tcPr>
            <w:tcW w:w="1140" w:type="dxa"/>
          </w:tcPr>
          <w:p w14:paraId="58285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116A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A2C82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9598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063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DB16F1" w14:textId="77777777" w:rsidTr="00FE7A3B">
        <w:tc>
          <w:tcPr>
            <w:tcW w:w="1140" w:type="dxa"/>
          </w:tcPr>
          <w:p w14:paraId="728C2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600EB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tak punya pengiriman sendiri, harga barang cepat ber ubah ubah, kadang harga tinggi kadang rendah.</w:t>
            </w:r>
          </w:p>
        </w:tc>
        <w:tc>
          <w:tcPr>
            <w:tcW w:w="815" w:type="dxa"/>
          </w:tcPr>
          <w:p w14:paraId="6C5992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35E07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5AC8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C0D71E" w14:textId="77777777" w:rsidTr="00FE7A3B">
        <w:tc>
          <w:tcPr>
            <w:tcW w:w="1140" w:type="dxa"/>
          </w:tcPr>
          <w:p w14:paraId="420C1C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5AE4B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kasih yg sempurna buat yg istimwa</w:t>
            </w:r>
          </w:p>
        </w:tc>
        <w:tc>
          <w:tcPr>
            <w:tcW w:w="815" w:type="dxa"/>
          </w:tcPr>
          <w:p w14:paraId="6A95D7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16D1A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9658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9DFF4C" w14:textId="77777777" w:rsidTr="00FE7A3B">
        <w:tc>
          <w:tcPr>
            <w:tcW w:w="1140" w:type="dxa"/>
          </w:tcPr>
          <w:p w14:paraId="440952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4B084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muantap coy sangat berguna buat masyarakat buanyakkkkkkk</w:t>
            </w:r>
          </w:p>
        </w:tc>
        <w:tc>
          <w:tcPr>
            <w:tcW w:w="815" w:type="dxa"/>
          </w:tcPr>
          <w:p w14:paraId="72DCB7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805C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6826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42FA0A" w14:textId="77777777" w:rsidTr="00FE7A3B">
        <w:tc>
          <w:tcPr>
            <w:tcW w:w="1140" w:type="dxa"/>
          </w:tcPr>
          <w:p w14:paraId="2D57CB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1A12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Setiap kali pesan barangnya selalu sesuai harapan</w:t>
            </w:r>
          </w:p>
        </w:tc>
        <w:tc>
          <w:tcPr>
            <w:tcW w:w="815" w:type="dxa"/>
          </w:tcPr>
          <w:p w14:paraId="2F3835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5E7C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5D1E4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F866DD" w14:textId="77777777" w:rsidTr="00FE7A3B">
        <w:tc>
          <w:tcPr>
            <w:tcW w:w="1140" w:type="dxa"/>
          </w:tcPr>
          <w:p w14:paraId="347F37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853D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059C06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DA55D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0CC5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5A337A" w14:textId="77777777" w:rsidTr="00FE7A3B">
        <w:tc>
          <w:tcPr>
            <w:tcW w:w="1140" w:type="dxa"/>
          </w:tcPr>
          <w:p w14:paraId="048F30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43482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 belanja lazada</w:t>
            </w:r>
          </w:p>
        </w:tc>
        <w:tc>
          <w:tcPr>
            <w:tcW w:w="815" w:type="dxa"/>
          </w:tcPr>
          <w:p w14:paraId="6D907E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573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B29D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029DFA" w14:textId="77777777" w:rsidTr="00FE7A3B">
        <w:tc>
          <w:tcPr>
            <w:tcW w:w="1140" w:type="dxa"/>
          </w:tcPr>
          <w:p w14:paraId="7575A4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D3AE3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172FD1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8F84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ED41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1796BD5" w14:textId="77777777" w:rsidTr="00FE7A3B">
        <w:tc>
          <w:tcPr>
            <w:tcW w:w="1140" w:type="dxa"/>
          </w:tcPr>
          <w:p w14:paraId="007382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A6AB3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book=buku keep=menyimpan bokep=jepang</w:t>
            </w:r>
          </w:p>
        </w:tc>
        <w:tc>
          <w:tcPr>
            <w:tcW w:w="815" w:type="dxa"/>
          </w:tcPr>
          <w:p w14:paraId="1A6C43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66728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84A3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E16CE3" w14:textId="77777777" w:rsidTr="00FE7A3B">
        <w:tc>
          <w:tcPr>
            <w:tcW w:w="1140" w:type="dxa"/>
          </w:tcPr>
          <w:p w14:paraId="6A2AA0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05550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parianya</w:t>
            </w:r>
          </w:p>
        </w:tc>
        <w:tc>
          <w:tcPr>
            <w:tcW w:w="815" w:type="dxa"/>
          </w:tcPr>
          <w:p w14:paraId="640752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F5E6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8B37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0DE9FF" w14:textId="77777777" w:rsidTr="00FE7A3B">
        <w:tc>
          <w:tcPr>
            <w:tcW w:w="1140" w:type="dxa"/>
          </w:tcPr>
          <w:p w14:paraId="551AF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62FB4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w:t>
            </w:r>
            <w:r w:rsidRPr="00FE7A3B">
              <w:rPr>
                <w:rFonts w:asciiTheme="majorHAnsi" w:hAnsiTheme="majorHAnsi" w:cstheme="majorHAnsi"/>
                <w:sz w:val="24"/>
                <w:szCs w:val="24"/>
              </w:rPr>
              <w:t>kurirnya dsn tepat waktunya tapi kadang pesanan tidak sesuai yg digambar</w:t>
            </w:r>
          </w:p>
        </w:tc>
        <w:tc>
          <w:tcPr>
            <w:tcW w:w="815" w:type="dxa"/>
          </w:tcPr>
          <w:p w14:paraId="6F32F8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7F09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A585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B30B7FE" w14:textId="77777777" w:rsidTr="00FE7A3B">
        <w:tc>
          <w:tcPr>
            <w:tcW w:w="1140" w:type="dxa"/>
          </w:tcPr>
          <w:p w14:paraId="6ED6AC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A9AA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yang penting jangan ada yng nipu2 bos</w:t>
            </w:r>
          </w:p>
        </w:tc>
        <w:tc>
          <w:tcPr>
            <w:tcW w:w="815" w:type="dxa"/>
          </w:tcPr>
          <w:p w14:paraId="53F54C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4871F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BF47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56808D" w14:textId="77777777" w:rsidTr="00FE7A3B">
        <w:tc>
          <w:tcPr>
            <w:tcW w:w="1140" w:type="dxa"/>
          </w:tcPr>
          <w:p w14:paraId="370F4E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615401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yang bermanfaat dan sangat membantu untuk memenuhi beberapa </w:t>
            </w:r>
            <w:r w:rsidRPr="00FE7A3B">
              <w:rPr>
                <w:rFonts w:asciiTheme="majorHAnsi" w:hAnsiTheme="majorHAnsi" w:cstheme="majorHAnsi"/>
                <w:sz w:val="24"/>
                <w:szCs w:val="24"/>
              </w:rPr>
              <w:t>kebutuhan</w:t>
            </w:r>
          </w:p>
        </w:tc>
        <w:tc>
          <w:tcPr>
            <w:tcW w:w="815" w:type="dxa"/>
          </w:tcPr>
          <w:p w14:paraId="6EC9EA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2321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5BB81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EDDC1A2" w14:textId="77777777" w:rsidTr="00FE7A3B">
        <w:tc>
          <w:tcPr>
            <w:tcW w:w="1140" w:type="dxa"/>
          </w:tcPr>
          <w:p w14:paraId="628E4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7C77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AB51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867F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C760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10D472" w14:textId="77777777" w:rsidTr="00FE7A3B">
        <w:tc>
          <w:tcPr>
            <w:tcW w:w="1140" w:type="dxa"/>
          </w:tcPr>
          <w:p w14:paraId="3C5A28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CD25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di ongkiryah agar di hematkan lagih </w:t>
            </w:r>
            <w:r w:rsidRPr="00FE7A3B">
              <w:rPr>
                <w:rFonts w:ascii="Segoe UI Emoji" w:hAnsi="Segoe UI Emoji" w:cs="Segoe UI Emoji"/>
                <w:sz w:val="24"/>
                <w:szCs w:val="24"/>
              </w:rPr>
              <w:t>😁</w:t>
            </w:r>
          </w:p>
        </w:tc>
        <w:tc>
          <w:tcPr>
            <w:tcW w:w="815" w:type="dxa"/>
          </w:tcPr>
          <w:p w14:paraId="7E2C30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05CBE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103F6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4A9C901" w14:textId="77777777" w:rsidTr="00FE7A3B">
        <w:tc>
          <w:tcPr>
            <w:tcW w:w="1140" w:type="dxa"/>
          </w:tcPr>
          <w:p w14:paraId="70B2C1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A46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siap kirim</w:t>
            </w:r>
          </w:p>
        </w:tc>
        <w:tc>
          <w:tcPr>
            <w:tcW w:w="815" w:type="dxa"/>
          </w:tcPr>
          <w:p w14:paraId="032E3F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045A4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C78E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D3D918" w14:textId="77777777" w:rsidTr="00FE7A3B">
        <w:tc>
          <w:tcPr>
            <w:tcW w:w="1140" w:type="dxa"/>
          </w:tcPr>
          <w:p w14:paraId="409100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5C695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harga bersahabat, pengiriman cepat</w:t>
            </w:r>
          </w:p>
        </w:tc>
        <w:tc>
          <w:tcPr>
            <w:tcW w:w="815" w:type="dxa"/>
          </w:tcPr>
          <w:p w14:paraId="7E7423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8E98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7ACB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16CE8A" w14:textId="77777777" w:rsidTr="00FE7A3B">
        <w:tc>
          <w:tcPr>
            <w:tcW w:w="1140" w:type="dxa"/>
          </w:tcPr>
          <w:p w14:paraId="203C6A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8C20EF2"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57C448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01E80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4640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785719A" w14:textId="77777777" w:rsidTr="00FE7A3B">
        <w:tc>
          <w:tcPr>
            <w:tcW w:w="1140" w:type="dxa"/>
          </w:tcPr>
          <w:p w14:paraId="54FE3F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8D5FF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oke</w:t>
            </w:r>
          </w:p>
        </w:tc>
        <w:tc>
          <w:tcPr>
            <w:tcW w:w="815" w:type="dxa"/>
          </w:tcPr>
          <w:p w14:paraId="04C1D0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7716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B7CE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384B36" w14:textId="77777777" w:rsidTr="00FE7A3B">
        <w:tc>
          <w:tcPr>
            <w:tcW w:w="1140" w:type="dxa"/>
          </w:tcPr>
          <w:p w14:paraId="356406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61CE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r w:rsidRPr="00FE7A3B">
              <w:rPr>
                <w:rFonts w:ascii="Segoe UI Emoji" w:hAnsi="Segoe UI Emoji" w:cs="Segoe UI Emoji"/>
                <w:sz w:val="24"/>
                <w:szCs w:val="24"/>
              </w:rPr>
              <w:t>😊</w:t>
            </w:r>
          </w:p>
        </w:tc>
        <w:tc>
          <w:tcPr>
            <w:tcW w:w="815" w:type="dxa"/>
          </w:tcPr>
          <w:p w14:paraId="182D9E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1EF9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60A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3DAEDA" w14:textId="77777777" w:rsidTr="00FE7A3B">
        <w:tc>
          <w:tcPr>
            <w:tcW w:w="1140" w:type="dxa"/>
          </w:tcPr>
          <w:p w14:paraId="06AA2E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9C42D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w:t>
            </w:r>
          </w:p>
        </w:tc>
        <w:tc>
          <w:tcPr>
            <w:tcW w:w="815" w:type="dxa"/>
          </w:tcPr>
          <w:p w14:paraId="0618CE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BE20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EE3A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91532C8" w14:textId="77777777" w:rsidTr="00FE7A3B">
        <w:tc>
          <w:tcPr>
            <w:tcW w:w="1140" w:type="dxa"/>
          </w:tcPr>
          <w:p w14:paraId="07699B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96C41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belum tau hasil nya tapi beri bintang 5</w:t>
            </w:r>
          </w:p>
        </w:tc>
        <w:tc>
          <w:tcPr>
            <w:tcW w:w="815" w:type="dxa"/>
          </w:tcPr>
          <w:p w14:paraId="490F3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7D7FC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F069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F11234" w14:textId="77777777" w:rsidTr="00FE7A3B">
        <w:tc>
          <w:tcPr>
            <w:tcW w:w="1140" w:type="dxa"/>
          </w:tcPr>
          <w:p w14:paraId="5D49E2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67773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punya kurir pada ga </w:t>
            </w:r>
            <w:r w:rsidRPr="00FE7A3B">
              <w:rPr>
                <w:rFonts w:asciiTheme="majorHAnsi" w:hAnsiTheme="majorHAnsi" w:cstheme="majorHAnsi"/>
                <w:sz w:val="24"/>
                <w:szCs w:val="24"/>
              </w:rPr>
              <w:t>tangung jawab saya nunggu pesanan sampai 10 hari ga datang datang . aplikasi ga jelas</w:t>
            </w:r>
          </w:p>
        </w:tc>
        <w:tc>
          <w:tcPr>
            <w:tcW w:w="815" w:type="dxa"/>
          </w:tcPr>
          <w:p w14:paraId="5F8B5F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ED6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F3100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B4C9E3" w14:textId="77777777" w:rsidTr="00FE7A3B">
        <w:tc>
          <w:tcPr>
            <w:tcW w:w="1140" w:type="dxa"/>
          </w:tcPr>
          <w:p w14:paraId="0C5416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0E9E7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belanja online paling ga aman gabisa nyaring toko yang palsu dan penipuan banyak banget penipuan</w:t>
            </w:r>
          </w:p>
        </w:tc>
        <w:tc>
          <w:tcPr>
            <w:tcW w:w="815" w:type="dxa"/>
          </w:tcPr>
          <w:p w14:paraId="786AA9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ED43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39DB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170412" w14:textId="77777777" w:rsidTr="00FE7A3B">
        <w:tc>
          <w:tcPr>
            <w:tcW w:w="1140" w:type="dxa"/>
          </w:tcPr>
          <w:p w14:paraId="37B1D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47D1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akun saya eror Mulu yg bernama bang Andri ga bisa cekout tolong normal lagi akun saya</w:t>
            </w:r>
          </w:p>
        </w:tc>
        <w:tc>
          <w:tcPr>
            <w:tcW w:w="815" w:type="dxa"/>
          </w:tcPr>
          <w:p w14:paraId="2A4003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4E215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636B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BC5D5E" w14:textId="77777777" w:rsidTr="00FE7A3B">
        <w:tc>
          <w:tcPr>
            <w:tcW w:w="1140" w:type="dxa"/>
          </w:tcPr>
          <w:p w14:paraId="0B03DD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E50F7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praktis,poko nya lazada mantap</w:t>
            </w:r>
          </w:p>
        </w:tc>
        <w:tc>
          <w:tcPr>
            <w:tcW w:w="815" w:type="dxa"/>
          </w:tcPr>
          <w:p w14:paraId="732C4B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49B6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F6C3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619A20" w14:textId="77777777" w:rsidTr="00FE7A3B">
        <w:tc>
          <w:tcPr>
            <w:tcW w:w="1140" w:type="dxa"/>
          </w:tcPr>
          <w:p w14:paraId="6556C3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C9601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pihak lazada ..itu yg mengatasnamakan kurir ninja </w:t>
            </w:r>
            <w:r w:rsidRPr="00FE7A3B">
              <w:rPr>
                <w:rFonts w:asciiTheme="majorHAnsi" w:hAnsiTheme="majorHAnsi" w:cstheme="majorHAnsi"/>
                <w:sz w:val="24"/>
                <w:szCs w:val="24"/>
              </w:rPr>
              <w:t>banyak penipuan.. kita di telpon telpon..dengan alasan paket sy salah kirim ke alamat lain..padahal mau nipu</w:t>
            </w:r>
          </w:p>
        </w:tc>
        <w:tc>
          <w:tcPr>
            <w:tcW w:w="815" w:type="dxa"/>
          </w:tcPr>
          <w:p w14:paraId="31C37D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3A75C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A4E7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E4D6B4" w14:textId="77777777" w:rsidTr="00FE7A3B">
        <w:tc>
          <w:tcPr>
            <w:tcW w:w="1140" w:type="dxa"/>
          </w:tcPr>
          <w:p w14:paraId="0E62BE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D35FE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lazada cara pengirimannya cepat dan barang yang kita pesan, sesuai dengan harapan</w:t>
            </w:r>
          </w:p>
        </w:tc>
        <w:tc>
          <w:tcPr>
            <w:tcW w:w="815" w:type="dxa"/>
          </w:tcPr>
          <w:p w14:paraId="1B701F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661C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664E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89155F" w14:textId="77777777" w:rsidTr="00FE7A3B">
        <w:tc>
          <w:tcPr>
            <w:tcW w:w="1140" w:type="dxa"/>
          </w:tcPr>
          <w:p w14:paraId="740D96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84FAD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okok</w:t>
            </w:r>
          </w:p>
        </w:tc>
        <w:tc>
          <w:tcPr>
            <w:tcW w:w="815" w:type="dxa"/>
          </w:tcPr>
          <w:p w14:paraId="33B3AD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1CA7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5713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5F509E" w14:textId="77777777" w:rsidTr="00FE7A3B">
        <w:tc>
          <w:tcPr>
            <w:tcW w:w="1140" w:type="dxa"/>
          </w:tcPr>
          <w:p w14:paraId="3205C9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FE2A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0BC172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567A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9710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C2FE72" w14:textId="77777777" w:rsidTr="00FE7A3B">
        <w:tc>
          <w:tcPr>
            <w:tcW w:w="1140" w:type="dxa"/>
          </w:tcPr>
          <w:p w14:paraId="6CA477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8807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percuma kumpulin point tapi gak bisa digunakan, karna </w:t>
            </w:r>
            <w:r w:rsidRPr="00FE7A3B">
              <w:rPr>
                <w:rFonts w:asciiTheme="majorHAnsi" w:hAnsiTheme="majorHAnsi" w:cstheme="majorHAnsi"/>
                <w:sz w:val="24"/>
                <w:szCs w:val="24"/>
              </w:rPr>
              <w:lastRenderedPageBreak/>
              <w:t>harganya sama aja mahal2 juga. ditambah skrg gak ada gratis ongkir sama sekali. gak bisa pilih vouchernya tapi otomatis. ga</w:t>
            </w:r>
            <w:r w:rsidRPr="00FE7A3B">
              <w:rPr>
                <w:rFonts w:asciiTheme="majorHAnsi" w:hAnsiTheme="majorHAnsi" w:cstheme="majorHAnsi"/>
                <w:sz w:val="24"/>
                <w:szCs w:val="24"/>
              </w:rPr>
              <w:t>k banget dah mending toko oren masih ada gratis ongkirnya. malah makin mahal lazada padhal peminatnya gak banyak2 amat</w:t>
            </w:r>
          </w:p>
        </w:tc>
        <w:tc>
          <w:tcPr>
            <w:tcW w:w="815" w:type="dxa"/>
          </w:tcPr>
          <w:p w14:paraId="099AF3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873C1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BD851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931644" w14:textId="77777777" w:rsidTr="00FE7A3B">
        <w:tc>
          <w:tcPr>
            <w:tcW w:w="1140" w:type="dxa"/>
          </w:tcPr>
          <w:p w14:paraId="67A81A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7135E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sya coba dulu</w:t>
            </w:r>
          </w:p>
        </w:tc>
        <w:tc>
          <w:tcPr>
            <w:tcW w:w="815" w:type="dxa"/>
          </w:tcPr>
          <w:p w14:paraId="7D1182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3D0D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AA47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6B721C" w14:textId="77777777" w:rsidTr="00FE7A3B">
        <w:tc>
          <w:tcPr>
            <w:tcW w:w="1140" w:type="dxa"/>
          </w:tcPr>
          <w:p w14:paraId="2DC9FE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93B1F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hay lazada ,, sekarang koin lazada jadi susah di pakai </w:t>
            </w:r>
            <w:r w:rsidRPr="00FE7A3B">
              <w:rPr>
                <w:rFonts w:asciiTheme="majorHAnsi" w:hAnsiTheme="majorHAnsi" w:cstheme="majorHAnsi"/>
                <w:sz w:val="24"/>
                <w:szCs w:val="24"/>
              </w:rPr>
              <w:t>karana hampir gax ada potongan koin cuman 1% sampai 25% jadi gax ke pakai tuh koin nya ,, apakah ituh di atur lazada ataw di atur penjual ( seller )</w:t>
            </w:r>
          </w:p>
        </w:tc>
        <w:tc>
          <w:tcPr>
            <w:tcW w:w="815" w:type="dxa"/>
          </w:tcPr>
          <w:p w14:paraId="2C2A47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03A3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FA628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466296" w14:textId="77777777" w:rsidTr="00FE7A3B">
        <w:tc>
          <w:tcPr>
            <w:tcW w:w="1140" w:type="dxa"/>
          </w:tcPr>
          <w:p w14:paraId="090599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D705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tokonya banyak yg tidak amanah, untuk lebih baiknya tk dicek dulu jangan</w:t>
            </w:r>
            <w:r w:rsidRPr="00FE7A3B">
              <w:rPr>
                <w:rFonts w:asciiTheme="majorHAnsi" w:hAnsiTheme="majorHAnsi" w:cstheme="majorHAnsi"/>
                <w:sz w:val="24"/>
                <w:szCs w:val="24"/>
              </w:rPr>
              <w:t xml:space="preserve"> asal masuk, kasian tk2 yg amanah</w:t>
            </w:r>
          </w:p>
        </w:tc>
        <w:tc>
          <w:tcPr>
            <w:tcW w:w="815" w:type="dxa"/>
          </w:tcPr>
          <w:p w14:paraId="72083E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5B71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C111B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3F79F4" w14:textId="77777777" w:rsidTr="00FE7A3B">
        <w:tc>
          <w:tcPr>
            <w:tcW w:w="1140" w:type="dxa"/>
          </w:tcPr>
          <w:p w14:paraId="1240F1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076FF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semua nya</w:t>
            </w:r>
          </w:p>
        </w:tc>
        <w:tc>
          <w:tcPr>
            <w:tcW w:w="815" w:type="dxa"/>
          </w:tcPr>
          <w:p w14:paraId="502FFA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9FD3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7CBB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D60F953" w14:textId="77777777" w:rsidTr="00FE7A3B">
        <w:tc>
          <w:tcPr>
            <w:tcW w:w="1140" w:type="dxa"/>
          </w:tcPr>
          <w:p w14:paraId="7F3664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C2FA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mntab</w:t>
            </w:r>
          </w:p>
        </w:tc>
        <w:tc>
          <w:tcPr>
            <w:tcW w:w="815" w:type="dxa"/>
          </w:tcPr>
          <w:p w14:paraId="270947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A141F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FDA2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31A4B4" w14:textId="77777777" w:rsidTr="00FE7A3B">
        <w:tc>
          <w:tcPr>
            <w:tcW w:w="1140" w:type="dxa"/>
          </w:tcPr>
          <w:p w14:paraId="0C49D6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7A640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cukup</w:t>
            </w:r>
          </w:p>
        </w:tc>
        <w:tc>
          <w:tcPr>
            <w:tcW w:w="815" w:type="dxa"/>
          </w:tcPr>
          <w:p w14:paraId="0FF94E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A454E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F0DB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28D9B1" w14:textId="77777777" w:rsidTr="00FE7A3B">
        <w:tc>
          <w:tcPr>
            <w:tcW w:w="1140" w:type="dxa"/>
          </w:tcPr>
          <w:p w14:paraId="498881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E0E6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UNTUK PIHAK LAZADA YANG TERHORMAT. MOHON LEBIH BIJAK LAGI INI SUDAH KE 2 </w:t>
            </w:r>
            <w:r w:rsidRPr="00FE7A3B">
              <w:rPr>
                <w:rFonts w:asciiTheme="majorHAnsi" w:hAnsiTheme="majorHAnsi" w:cstheme="majorHAnsi"/>
                <w:sz w:val="24"/>
                <w:szCs w:val="24"/>
              </w:rPr>
              <w:t>KALI NYA AKUN SAYA TERKUNCI. SAYA HANYA INGIN MENGECEK PESANAN SAYA DI LAZADA LALU MENDADAK SINYAL SAYA HILANG DAN SAYA KELUAR DARI APLIKASI BEBERAPA SAAT SAYA KEMBALI AKUN SAYA TERKUNCI. JADI UNTUK LEBIH SINGKAT NYA SAYA GA SUDI BERBELANJA DISINI LAGI LEB</w:t>
            </w:r>
            <w:r w:rsidRPr="00FE7A3B">
              <w:rPr>
                <w:rFonts w:asciiTheme="majorHAnsi" w:hAnsiTheme="majorHAnsi" w:cstheme="majorHAnsi"/>
                <w:sz w:val="24"/>
                <w:szCs w:val="24"/>
              </w:rPr>
              <w:t>IH BAIK TOKO OREN!</w:t>
            </w:r>
          </w:p>
        </w:tc>
        <w:tc>
          <w:tcPr>
            <w:tcW w:w="815" w:type="dxa"/>
          </w:tcPr>
          <w:p w14:paraId="12FAC2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90C9F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4174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153F8F" w14:textId="77777777" w:rsidTr="00FE7A3B">
        <w:tc>
          <w:tcPr>
            <w:tcW w:w="1140" w:type="dxa"/>
          </w:tcPr>
          <w:p w14:paraId="103443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0099F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jjoossssssss</w:t>
            </w:r>
          </w:p>
        </w:tc>
        <w:tc>
          <w:tcPr>
            <w:tcW w:w="815" w:type="dxa"/>
          </w:tcPr>
          <w:p w14:paraId="4C2C71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05EB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3505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1FC7D6" w14:textId="77777777" w:rsidTr="00FE7A3B">
        <w:tc>
          <w:tcPr>
            <w:tcW w:w="1140" w:type="dxa"/>
          </w:tcPr>
          <w:p w14:paraId="513416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40FC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nya bagus bagus</w:t>
            </w:r>
            <w:r w:rsidRPr="00FE7A3B">
              <w:rPr>
                <w:rFonts w:ascii="Segoe UI Emoji" w:hAnsi="Segoe UI Emoji" w:cs="Segoe UI Emoji"/>
                <w:sz w:val="24"/>
                <w:szCs w:val="24"/>
              </w:rPr>
              <w:t>👍</w:t>
            </w:r>
          </w:p>
        </w:tc>
        <w:tc>
          <w:tcPr>
            <w:tcW w:w="815" w:type="dxa"/>
          </w:tcPr>
          <w:p w14:paraId="162D1D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D769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FA51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C724F5" w14:textId="77777777" w:rsidTr="00FE7A3B">
        <w:tc>
          <w:tcPr>
            <w:tcW w:w="1140" w:type="dxa"/>
          </w:tcPr>
          <w:p w14:paraId="7D422B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E8B56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ga jelassss, aku beli barang 2 kali ga dikirim dengan benar, kurirnya bilangnya dah di anter ke </w:t>
            </w:r>
            <w:r w:rsidRPr="00FE7A3B">
              <w:rPr>
                <w:rFonts w:asciiTheme="majorHAnsi" w:hAnsiTheme="majorHAnsi" w:cstheme="majorHAnsi"/>
                <w:sz w:val="24"/>
                <w:szCs w:val="24"/>
              </w:rPr>
              <w:t>alamat padahal belum, harusnya bisa ngasih keterangan yang jelas lah kenapa ga bisa dateng paketnya, udah nunggu sampe 3 minggu lebih malah ternyata dibatalin. ongkirnya jg gila banget, dann iklannya jelek! ganggu aja kalau lagi buka web atau apa malah mun</w:t>
            </w:r>
            <w:r w:rsidRPr="00FE7A3B">
              <w:rPr>
                <w:rFonts w:asciiTheme="majorHAnsi" w:hAnsiTheme="majorHAnsi" w:cstheme="majorHAnsi"/>
                <w:sz w:val="24"/>
                <w:szCs w:val="24"/>
              </w:rPr>
              <w:t xml:space="preserve">cul iklan lazada, kalau iklannya bagus mah gapapa, ini iklannya burik, jelek, ga jelas, bikin emosi </w:t>
            </w:r>
            <w:r w:rsidRPr="00FE7A3B">
              <w:rPr>
                <w:rFonts w:asciiTheme="majorHAnsi" w:hAnsiTheme="majorHAnsi" w:cstheme="majorHAnsi"/>
                <w:sz w:val="24"/>
                <w:szCs w:val="24"/>
              </w:rPr>
              <w:lastRenderedPageBreak/>
              <w:t>aja setiap iklan lazada muncul.</w:t>
            </w:r>
          </w:p>
        </w:tc>
        <w:tc>
          <w:tcPr>
            <w:tcW w:w="815" w:type="dxa"/>
          </w:tcPr>
          <w:p w14:paraId="729331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3D316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40C02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F775F9" w14:textId="77777777" w:rsidTr="00FE7A3B">
        <w:tc>
          <w:tcPr>
            <w:tcW w:w="1140" w:type="dxa"/>
          </w:tcPr>
          <w:p w14:paraId="21E1BE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6057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perfect</w:t>
            </w:r>
          </w:p>
        </w:tc>
        <w:tc>
          <w:tcPr>
            <w:tcW w:w="815" w:type="dxa"/>
          </w:tcPr>
          <w:p w14:paraId="470870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D103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8E30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DFEF59" w14:textId="77777777" w:rsidTr="00FE7A3B">
        <w:tc>
          <w:tcPr>
            <w:tcW w:w="1140" w:type="dxa"/>
          </w:tcPr>
          <w:p w14:paraId="377599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95D2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lu ganggu tlol</w:t>
            </w:r>
          </w:p>
        </w:tc>
        <w:tc>
          <w:tcPr>
            <w:tcW w:w="815" w:type="dxa"/>
          </w:tcPr>
          <w:p w14:paraId="4FBFF3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E354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2B08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7F4F3BA" w14:textId="77777777" w:rsidTr="00FE7A3B">
        <w:tc>
          <w:tcPr>
            <w:tcW w:w="1140" w:type="dxa"/>
          </w:tcPr>
          <w:p w14:paraId="43EE1E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10FF1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makasih mantap</w:t>
            </w:r>
          </w:p>
        </w:tc>
        <w:tc>
          <w:tcPr>
            <w:tcW w:w="815" w:type="dxa"/>
          </w:tcPr>
          <w:p w14:paraId="7BB8AC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6C76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7CFC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BD727D4" w14:textId="77777777" w:rsidTr="00FE7A3B">
        <w:tc>
          <w:tcPr>
            <w:tcW w:w="1140" w:type="dxa"/>
          </w:tcPr>
          <w:p w14:paraId="5B36D9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23DF1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mantaaap cepattt</w:t>
            </w:r>
          </w:p>
        </w:tc>
        <w:tc>
          <w:tcPr>
            <w:tcW w:w="815" w:type="dxa"/>
          </w:tcPr>
          <w:p w14:paraId="7D5AE3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CE0C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AF94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94179E" w14:textId="77777777" w:rsidTr="00FE7A3B">
        <w:tc>
          <w:tcPr>
            <w:tcW w:w="1140" w:type="dxa"/>
          </w:tcPr>
          <w:p w14:paraId="181FBB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7900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010CC9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8DFF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82BC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FA8ED3" w14:textId="77777777" w:rsidTr="00FE7A3B">
        <w:tc>
          <w:tcPr>
            <w:tcW w:w="1140" w:type="dxa"/>
          </w:tcPr>
          <w:p w14:paraId="525ADE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30AD6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sering buat harga promo</w:t>
            </w:r>
          </w:p>
        </w:tc>
        <w:tc>
          <w:tcPr>
            <w:tcW w:w="815" w:type="dxa"/>
          </w:tcPr>
          <w:p w14:paraId="51DFE1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E163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C036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0A45A2" w14:textId="77777777" w:rsidTr="00FE7A3B">
        <w:tc>
          <w:tcPr>
            <w:tcW w:w="1140" w:type="dxa"/>
          </w:tcPr>
          <w:p w14:paraId="7C4624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9EB43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banyak promo + gratis ongkir</w:t>
            </w:r>
          </w:p>
        </w:tc>
        <w:tc>
          <w:tcPr>
            <w:tcW w:w="815" w:type="dxa"/>
          </w:tcPr>
          <w:p w14:paraId="419552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79F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360F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1A615D" w14:textId="77777777" w:rsidTr="00FE7A3B">
        <w:tc>
          <w:tcPr>
            <w:tcW w:w="1140" w:type="dxa"/>
          </w:tcPr>
          <w:p w14:paraId="191E16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26013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AD028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C153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ABE9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EC473E" w14:textId="77777777" w:rsidTr="00FE7A3B">
        <w:tc>
          <w:tcPr>
            <w:tcW w:w="1140" w:type="dxa"/>
          </w:tcPr>
          <w:p w14:paraId="6615FB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4540D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kecewa sama lazada semua nomer kurir yang terdaftar di lazada gak ada WA nya semua pengiriman lambat nomer kurir nya gak ada WA nya semua tolong kurir lazada di perbaiki lagi tolong nomor kurir nya kasih n</w:t>
            </w:r>
            <w:r w:rsidRPr="00FE7A3B">
              <w:rPr>
                <w:rFonts w:asciiTheme="majorHAnsi" w:hAnsiTheme="majorHAnsi" w:cstheme="majorHAnsi"/>
                <w:sz w:val="24"/>
                <w:szCs w:val="24"/>
              </w:rPr>
              <w:t>omor WA nya yang di daftar kan di lazada</w:t>
            </w:r>
          </w:p>
        </w:tc>
        <w:tc>
          <w:tcPr>
            <w:tcW w:w="815" w:type="dxa"/>
          </w:tcPr>
          <w:p w14:paraId="579501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A58BD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7D17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CC460C" w14:textId="77777777" w:rsidTr="00FE7A3B">
        <w:tc>
          <w:tcPr>
            <w:tcW w:w="1140" w:type="dxa"/>
          </w:tcPr>
          <w:p w14:paraId="6975E6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B1C4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sempat dpat barang rusak</w:t>
            </w:r>
            <w:r w:rsidRPr="00FE7A3B">
              <w:rPr>
                <w:rFonts w:ascii="Segoe UI Emoji" w:hAnsi="Segoe UI Emoji" w:cs="Segoe UI Emoji"/>
                <w:sz w:val="24"/>
                <w:szCs w:val="24"/>
              </w:rPr>
              <w:t>👍🥹</w:t>
            </w:r>
          </w:p>
        </w:tc>
        <w:tc>
          <w:tcPr>
            <w:tcW w:w="815" w:type="dxa"/>
          </w:tcPr>
          <w:p w14:paraId="3659C0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41E8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88B6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59D9D6" w14:textId="77777777" w:rsidTr="00FE7A3B">
        <w:tc>
          <w:tcPr>
            <w:tcW w:w="1140" w:type="dxa"/>
          </w:tcPr>
          <w:p w14:paraId="01A826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AD35A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awal bagus ak ksih ranting 5 skrg ak kasih 3 makin lama sistem pemesan dn pengiriman lambat bgt prosesnya dulu jkt ke </w:t>
            </w:r>
            <w:r w:rsidRPr="00FE7A3B">
              <w:rPr>
                <w:rFonts w:asciiTheme="majorHAnsi" w:hAnsiTheme="majorHAnsi" w:cstheme="majorHAnsi"/>
                <w:sz w:val="24"/>
                <w:szCs w:val="24"/>
              </w:rPr>
              <w:t>sragen jateng 3-4 hr skrang 6-7 hri, beda sam tetengga masih 3-4hr ud sampe...</w:t>
            </w:r>
          </w:p>
        </w:tc>
        <w:tc>
          <w:tcPr>
            <w:tcW w:w="815" w:type="dxa"/>
          </w:tcPr>
          <w:p w14:paraId="095329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66A55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85224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29E08C" w14:textId="77777777" w:rsidTr="00FE7A3B">
        <w:tc>
          <w:tcPr>
            <w:tcW w:w="1140" w:type="dxa"/>
          </w:tcPr>
          <w:p w14:paraId="1C069D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4DB62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bagus...pengiriman so faster...</w:t>
            </w:r>
          </w:p>
        </w:tc>
        <w:tc>
          <w:tcPr>
            <w:tcW w:w="815" w:type="dxa"/>
          </w:tcPr>
          <w:p w14:paraId="2F4E01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A868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AB71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FDE21D" w14:textId="77777777" w:rsidTr="00FE7A3B">
        <w:tc>
          <w:tcPr>
            <w:tcW w:w="1140" w:type="dxa"/>
          </w:tcPr>
          <w:p w14:paraId="22981E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0E32E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 nya mahal</w:t>
            </w:r>
          </w:p>
        </w:tc>
        <w:tc>
          <w:tcPr>
            <w:tcW w:w="815" w:type="dxa"/>
          </w:tcPr>
          <w:p w14:paraId="667A4C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CCF9F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35B2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E989BC" w14:textId="77777777" w:rsidTr="00FE7A3B">
        <w:tc>
          <w:tcPr>
            <w:tcW w:w="1140" w:type="dxa"/>
          </w:tcPr>
          <w:p w14:paraId="58D850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D94E9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4CC24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96F4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338E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FD35AD" w14:textId="77777777" w:rsidTr="00FE7A3B">
        <w:tc>
          <w:tcPr>
            <w:tcW w:w="1140" w:type="dxa"/>
          </w:tcPr>
          <w:p w14:paraId="3655C6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39E38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banyakin Rp 0 biar terus belanja di lazada</w:t>
            </w:r>
          </w:p>
        </w:tc>
        <w:tc>
          <w:tcPr>
            <w:tcW w:w="815" w:type="dxa"/>
          </w:tcPr>
          <w:p w14:paraId="37D92B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16D8D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E1DD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83962D" w14:textId="77777777" w:rsidTr="00FE7A3B">
        <w:tc>
          <w:tcPr>
            <w:tcW w:w="1140" w:type="dxa"/>
          </w:tcPr>
          <w:p w14:paraId="660104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00F79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info jelas dan produk yg bagus.</w:t>
            </w:r>
            <w:r w:rsidRPr="00FE7A3B">
              <w:rPr>
                <w:rFonts w:ascii="Segoe UI Emoji" w:hAnsi="Segoe UI Emoji" w:cs="Segoe UI Emoji"/>
                <w:sz w:val="24"/>
                <w:szCs w:val="24"/>
              </w:rPr>
              <w:t>👍</w:t>
            </w:r>
          </w:p>
        </w:tc>
        <w:tc>
          <w:tcPr>
            <w:tcW w:w="815" w:type="dxa"/>
          </w:tcPr>
          <w:p w14:paraId="7CB261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4AC5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81B8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00726B" w14:textId="77777777" w:rsidTr="00FE7A3B">
        <w:tc>
          <w:tcPr>
            <w:tcW w:w="1140" w:type="dxa"/>
          </w:tcPr>
          <w:p w14:paraId="43251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01EC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masa pembayaran via dana atau bri tidak ada,,mau bayar lazbon ribettt</w:t>
            </w:r>
          </w:p>
        </w:tc>
        <w:tc>
          <w:tcPr>
            <w:tcW w:w="815" w:type="dxa"/>
          </w:tcPr>
          <w:p w14:paraId="3816C3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C50BD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094A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F763EC" w14:textId="77777777" w:rsidTr="00FE7A3B">
        <w:tc>
          <w:tcPr>
            <w:tcW w:w="1140" w:type="dxa"/>
          </w:tcPr>
          <w:p w14:paraId="093214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614415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telat.</w:t>
            </w:r>
            <w:r w:rsidRPr="00FE7A3B">
              <w:rPr>
                <w:rFonts w:asciiTheme="majorHAnsi" w:hAnsiTheme="majorHAnsi" w:cstheme="majorHAnsi"/>
                <w:sz w:val="24"/>
                <w:szCs w:val="24"/>
              </w:rPr>
              <w:t>kirim dari subang ke bandung kenapa lewat cirebon kan aneh.udah gitu di cirebon diem disitu 3 hari.apakah dari cirebon ke bandung selama itu perjalananya? sebagai catatan itu expedisinya ninja</w:t>
            </w:r>
          </w:p>
        </w:tc>
        <w:tc>
          <w:tcPr>
            <w:tcW w:w="815" w:type="dxa"/>
          </w:tcPr>
          <w:p w14:paraId="0BE823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3A68E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7C371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AB809D" w14:textId="77777777" w:rsidTr="00FE7A3B">
        <w:tc>
          <w:tcPr>
            <w:tcW w:w="1140" w:type="dxa"/>
          </w:tcPr>
          <w:p w14:paraId="00C13D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05236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produk bgus hrga mrah...</w:t>
            </w:r>
          </w:p>
        </w:tc>
        <w:tc>
          <w:tcPr>
            <w:tcW w:w="815" w:type="dxa"/>
          </w:tcPr>
          <w:p w14:paraId="3CF0C3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9A39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913B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EA8FA0" w14:textId="77777777" w:rsidTr="00FE7A3B">
        <w:tc>
          <w:tcPr>
            <w:tcW w:w="1140" w:type="dxa"/>
          </w:tcPr>
          <w:p w14:paraId="0A71F1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04246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kali kek babi untuk pengembalian dana</w:t>
            </w:r>
          </w:p>
        </w:tc>
        <w:tc>
          <w:tcPr>
            <w:tcW w:w="815" w:type="dxa"/>
          </w:tcPr>
          <w:p w14:paraId="19A5D2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8B1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F7E3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44F65F" w14:textId="77777777" w:rsidTr="00FE7A3B">
        <w:tc>
          <w:tcPr>
            <w:tcW w:w="1140" w:type="dxa"/>
          </w:tcPr>
          <w:p w14:paraId="6794E5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3F2E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50DE20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9FD9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71E4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3C980A" w14:textId="77777777" w:rsidTr="00FE7A3B">
        <w:tc>
          <w:tcPr>
            <w:tcW w:w="1140" w:type="dxa"/>
          </w:tcPr>
          <w:p w14:paraId="77AC65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BC22B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edit ya untuk ulasannya untuk belanja di lazada semua pengalaman yang baik mulai dari harga ongkir dll. tapi yan</w:t>
            </w:r>
            <w:r w:rsidRPr="00FE7A3B">
              <w:rPr>
                <w:rFonts w:asciiTheme="majorHAnsi" w:hAnsiTheme="majorHAnsi" w:cstheme="majorHAnsi"/>
                <w:sz w:val="24"/>
                <w:szCs w:val="24"/>
              </w:rPr>
              <w:t xml:space="preserve">g saya sesalkan adalah untuk yang pengiriman melalui ekpedisi ninjavan sangat lama dan apakah data pelanggan bocor atau bagaimana. sehari saya dapat WA 4 nomor tak di kenal bilang paket tertukar tidak bisa di kirim di suruh screenshot riwayat pesanan dll. </w:t>
            </w:r>
            <w:r w:rsidRPr="00FE7A3B">
              <w:rPr>
                <w:rFonts w:asciiTheme="majorHAnsi" w:hAnsiTheme="majorHAnsi" w:cstheme="majorHAnsi"/>
                <w:sz w:val="24"/>
                <w:szCs w:val="24"/>
              </w:rPr>
              <w:t>yang ujung²nya di suruh scan barcode dan ternyata di suruh membayar. ini sangat mengganggu sekali ya. tolong di tindaklanjuti</w:t>
            </w:r>
          </w:p>
        </w:tc>
        <w:tc>
          <w:tcPr>
            <w:tcW w:w="815" w:type="dxa"/>
          </w:tcPr>
          <w:p w14:paraId="5318D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E8F9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B030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5B2595" w14:textId="77777777" w:rsidTr="00FE7A3B">
        <w:tc>
          <w:tcPr>
            <w:tcW w:w="1140" w:type="dxa"/>
          </w:tcPr>
          <w:p w14:paraId="74A15D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D9A19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Kebanyakan animasi,, aplikasi nya agak berat legg ,, parahhh</w:t>
            </w:r>
          </w:p>
        </w:tc>
        <w:tc>
          <w:tcPr>
            <w:tcW w:w="815" w:type="dxa"/>
          </w:tcPr>
          <w:p w14:paraId="4BDA1B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559F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4C966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8FDB83" w14:textId="77777777" w:rsidTr="00FE7A3B">
        <w:tc>
          <w:tcPr>
            <w:tcW w:w="1140" w:type="dxa"/>
          </w:tcPr>
          <w:p w14:paraId="1CBD8A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E6C25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selalu banyak promo dan banyak pilihan toko..lebih teliti lagi Gan,..suka kliru karena murah</w:t>
            </w:r>
          </w:p>
        </w:tc>
        <w:tc>
          <w:tcPr>
            <w:tcW w:w="815" w:type="dxa"/>
          </w:tcPr>
          <w:p w14:paraId="05EAE1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E84E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0FD5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74582F" w14:textId="77777777" w:rsidTr="00FE7A3B">
        <w:tc>
          <w:tcPr>
            <w:tcW w:w="1140" w:type="dxa"/>
          </w:tcPr>
          <w:p w14:paraId="14E523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96A4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F2058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EBF4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FF97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EC9817" w14:textId="77777777" w:rsidTr="00FE7A3B">
        <w:tc>
          <w:tcPr>
            <w:tcW w:w="1140" w:type="dxa"/>
          </w:tcPr>
          <w:p w14:paraId="5667CA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6E0ED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wow ternyata diskonnya besar-besaran </w:t>
            </w:r>
            <w:r w:rsidRPr="00FE7A3B">
              <w:rPr>
                <w:rFonts w:ascii="Segoe UI Emoji" w:hAnsi="Segoe UI Emoji" w:cs="Segoe UI Emoji"/>
                <w:sz w:val="24"/>
                <w:szCs w:val="24"/>
              </w:rPr>
              <w:t>🙏🙏😊😊😊😊😊😊😊😊😊👍👍👍👍👍👍👍</w:t>
            </w:r>
          </w:p>
        </w:tc>
        <w:tc>
          <w:tcPr>
            <w:tcW w:w="815" w:type="dxa"/>
          </w:tcPr>
          <w:p w14:paraId="5E0C7C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1E2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77E7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104306" w14:textId="77777777" w:rsidTr="00FE7A3B">
        <w:tc>
          <w:tcPr>
            <w:tcW w:w="1140" w:type="dxa"/>
          </w:tcPr>
          <w:p w14:paraId="599396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DEF65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ulasan bersifat publik serta menyertikkan infonya dan perangkat</w:t>
            </w:r>
          </w:p>
        </w:tc>
        <w:tc>
          <w:tcPr>
            <w:tcW w:w="815" w:type="dxa"/>
          </w:tcPr>
          <w:p w14:paraId="3404B4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37E70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BB93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BB7574" w14:textId="77777777" w:rsidTr="00FE7A3B">
        <w:tc>
          <w:tcPr>
            <w:tcW w:w="1140" w:type="dxa"/>
          </w:tcPr>
          <w:p w14:paraId="39E83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6837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flatfom yang menawarkan harga jual termurah.. mantap lazada.. </w:t>
            </w:r>
            <w:r w:rsidRPr="00FE7A3B">
              <w:rPr>
                <w:rFonts w:ascii="Segoe UI Emoji" w:hAnsi="Segoe UI Emoji" w:cs="Segoe UI Emoji"/>
                <w:sz w:val="24"/>
                <w:szCs w:val="24"/>
              </w:rPr>
              <w:t>👍</w:t>
            </w:r>
          </w:p>
        </w:tc>
        <w:tc>
          <w:tcPr>
            <w:tcW w:w="815" w:type="dxa"/>
          </w:tcPr>
          <w:p w14:paraId="651D9B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E814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5909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18E6DF2" w14:textId="77777777" w:rsidTr="00FE7A3B">
        <w:tc>
          <w:tcPr>
            <w:tcW w:w="1140" w:type="dxa"/>
          </w:tcPr>
          <w:p w14:paraId="3595D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0E3A8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bagus &amp; cukup ringan dijalankan meski device hanya dg RAM 2GB, pelayanannya juga baik. Terima kasih banyak Lazada Indonesia</w:t>
            </w:r>
          </w:p>
        </w:tc>
        <w:tc>
          <w:tcPr>
            <w:tcW w:w="815" w:type="dxa"/>
          </w:tcPr>
          <w:p w14:paraId="48BBF8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2D83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258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6E87FD" w14:textId="77777777" w:rsidTr="00FE7A3B">
        <w:tc>
          <w:tcPr>
            <w:tcW w:w="1140" w:type="dxa"/>
          </w:tcPr>
          <w:p w14:paraId="401CA8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68813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ngebantu top banget</w:t>
            </w:r>
          </w:p>
        </w:tc>
        <w:tc>
          <w:tcPr>
            <w:tcW w:w="815" w:type="dxa"/>
          </w:tcPr>
          <w:p w14:paraId="4D6901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709F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B186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D97C8D" w14:textId="77777777" w:rsidTr="00FE7A3B">
        <w:tc>
          <w:tcPr>
            <w:tcW w:w="1140" w:type="dxa"/>
          </w:tcPr>
          <w:p w14:paraId="0F63D4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03DCC3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mantap, </w:t>
            </w:r>
            <w:r w:rsidRPr="00FE7A3B">
              <w:rPr>
                <w:rFonts w:asciiTheme="majorHAnsi" w:hAnsiTheme="majorHAnsi" w:cstheme="majorHAnsi"/>
                <w:sz w:val="24"/>
                <w:szCs w:val="24"/>
              </w:rPr>
              <w:t>nyaman, aman &amp; terpercaya...</w:t>
            </w:r>
          </w:p>
        </w:tc>
        <w:tc>
          <w:tcPr>
            <w:tcW w:w="815" w:type="dxa"/>
          </w:tcPr>
          <w:p w14:paraId="47437B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DA64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6020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BBBE2D" w14:textId="77777777" w:rsidTr="00FE7A3B">
        <w:tc>
          <w:tcPr>
            <w:tcW w:w="1140" w:type="dxa"/>
          </w:tcPr>
          <w:p w14:paraId="338C1B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116DE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beli secara COD saja! kirim secara qrist tidak tahu caranya. SELAIN COD PEMBELIAN BATAL!</w:t>
            </w:r>
          </w:p>
        </w:tc>
        <w:tc>
          <w:tcPr>
            <w:tcW w:w="815" w:type="dxa"/>
          </w:tcPr>
          <w:p w14:paraId="0566C5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2C361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C73B3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BC2FDE" w14:textId="77777777" w:rsidTr="00FE7A3B">
        <w:tc>
          <w:tcPr>
            <w:tcW w:w="1140" w:type="dxa"/>
          </w:tcPr>
          <w:p w14:paraId="567BA6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0B53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sy harap untuk slanjutnya jgn banyak iklan nya, mksh.</w:t>
            </w:r>
          </w:p>
        </w:tc>
        <w:tc>
          <w:tcPr>
            <w:tcW w:w="815" w:type="dxa"/>
          </w:tcPr>
          <w:p w14:paraId="2391EE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06C39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2E4D4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w:t>
            </w:r>
            <w:r w:rsidRPr="00FE7A3B">
              <w:rPr>
                <w:rFonts w:asciiTheme="majorHAnsi" w:hAnsiTheme="majorHAnsi" w:cstheme="majorHAnsi"/>
                <w:sz w:val="24"/>
                <w:szCs w:val="24"/>
              </w:rPr>
              <w:t>H</w:t>
            </w:r>
          </w:p>
        </w:tc>
      </w:tr>
      <w:tr w:rsidR="0030167C" w:rsidRPr="00FE7A3B" w14:paraId="10D2DD71" w14:textId="77777777" w:rsidTr="00FE7A3B">
        <w:tc>
          <w:tcPr>
            <w:tcW w:w="1140" w:type="dxa"/>
          </w:tcPr>
          <w:p w14:paraId="51854C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1D04B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memang paling yang paling terbaik, semoga makin sukses, makin banyak pengguna, dan makin gampang dapat vouchernya, best of the best</w:t>
            </w:r>
            <w:r w:rsidRPr="00FE7A3B">
              <w:rPr>
                <w:rFonts w:ascii="Segoe UI Emoji" w:hAnsi="Segoe UI Emoji" w:cs="Segoe UI Emoji"/>
                <w:sz w:val="24"/>
                <w:szCs w:val="24"/>
              </w:rPr>
              <w:t>😍😍😍</w:t>
            </w:r>
          </w:p>
        </w:tc>
        <w:tc>
          <w:tcPr>
            <w:tcW w:w="815" w:type="dxa"/>
          </w:tcPr>
          <w:p w14:paraId="2EF32F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7C5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A91D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BC99B5" w14:textId="77777777" w:rsidTr="00FE7A3B">
        <w:tc>
          <w:tcPr>
            <w:tcW w:w="1140" w:type="dxa"/>
          </w:tcPr>
          <w:p w14:paraId="0485E1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227D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orang buka website malah kesini </w:t>
            </w:r>
            <w:r w:rsidRPr="00FE7A3B">
              <w:rPr>
                <w:rFonts w:ascii="Segoe UI Emoji" w:hAnsi="Segoe UI Emoji" w:cs="Segoe UI Emoji"/>
                <w:sz w:val="24"/>
                <w:szCs w:val="24"/>
              </w:rPr>
              <w:t>🤮</w:t>
            </w:r>
          </w:p>
        </w:tc>
        <w:tc>
          <w:tcPr>
            <w:tcW w:w="815" w:type="dxa"/>
          </w:tcPr>
          <w:p w14:paraId="092DE3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86B1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5A7E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C13FB6" w14:textId="77777777" w:rsidTr="00FE7A3B">
        <w:tc>
          <w:tcPr>
            <w:tcW w:w="1140" w:type="dxa"/>
          </w:tcPr>
          <w:p w14:paraId="7A61A3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EC74A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Sejauh ini sy puas dgn pelayanan belanja di Lazada</w:t>
            </w:r>
          </w:p>
        </w:tc>
        <w:tc>
          <w:tcPr>
            <w:tcW w:w="815" w:type="dxa"/>
          </w:tcPr>
          <w:p w14:paraId="0E92B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A2DC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02C1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2CDCE3" w14:textId="77777777" w:rsidTr="00FE7A3B">
        <w:tc>
          <w:tcPr>
            <w:tcW w:w="1140" w:type="dxa"/>
          </w:tcPr>
          <w:p w14:paraId="40B62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5F790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walaupun menggunakan akun lama tetap terkunci harus ganti akun baru begitu juga akun baru belum masuk sudah terkunci akun barunya</w:t>
            </w:r>
          </w:p>
        </w:tc>
        <w:tc>
          <w:tcPr>
            <w:tcW w:w="815" w:type="dxa"/>
          </w:tcPr>
          <w:p w14:paraId="25721D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5E9AA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05007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7C0813" w14:textId="77777777" w:rsidTr="00FE7A3B">
        <w:tc>
          <w:tcPr>
            <w:tcW w:w="1140" w:type="dxa"/>
          </w:tcPr>
          <w:p w14:paraId="7922E1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A1EDC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retur yan</w:t>
            </w:r>
            <w:r w:rsidRPr="00FE7A3B">
              <w:rPr>
                <w:rFonts w:asciiTheme="majorHAnsi" w:hAnsiTheme="majorHAnsi" w:cstheme="majorHAnsi"/>
                <w:sz w:val="24"/>
                <w:szCs w:val="24"/>
              </w:rPr>
              <w:t>g gak pasti... apk gak tanggungjawab</w:t>
            </w:r>
          </w:p>
        </w:tc>
        <w:tc>
          <w:tcPr>
            <w:tcW w:w="815" w:type="dxa"/>
          </w:tcPr>
          <w:p w14:paraId="1D0A4F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F87EC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C862D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37C63C" w14:textId="77777777" w:rsidTr="00FE7A3B">
        <w:tc>
          <w:tcPr>
            <w:tcW w:w="1140" w:type="dxa"/>
          </w:tcPr>
          <w:p w14:paraId="3B4E70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B2CC6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pengiriman lebih cepat ok</w:t>
            </w:r>
          </w:p>
        </w:tc>
        <w:tc>
          <w:tcPr>
            <w:tcW w:w="815" w:type="dxa"/>
          </w:tcPr>
          <w:p w14:paraId="0FC48C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24A1D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638D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765B3B" w14:textId="77777777" w:rsidTr="00FE7A3B">
        <w:tc>
          <w:tcPr>
            <w:tcW w:w="1140" w:type="dxa"/>
          </w:tcPr>
          <w:p w14:paraId="14BCC3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8B1D2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8F823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75EA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C20C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BC4D52" w14:textId="77777777" w:rsidTr="00FE7A3B">
        <w:tc>
          <w:tcPr>
            <w:tcW w:w="1140" w:type="dxa"/>
          </w:tcPr>
          <w:p w14:paraId="1A96A1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B7E4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data dibobol penipu</w:t>
            </w:r>
          </w:p>
        </w:tc>
        <w:tc>
          <w:tcPr>
            <w:tcW w:w="815" w:type="dxa"/>
          </w:tcPr>
          <w:p w14:paraId="6CC65C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0EA49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07F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CDAC5C" w14:textId="77777777" w:rsidTr="00FE7A3B">
        <w:tc>
          <w:tcPr>
            <w:tcW w:w="1140" w:type="dxa"/>
          </w:tcPr>
          <w:p w14:paraId="4AEF19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1A5E4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SELESAI</w:t>
            </w:r>
          </w:p>
        </w:tc>
        <w:tc>
          <w:tcPr>
            <w:tcW w:w="815" w:type="dxa"/>
          </w:tcPr>
          <w:p w14:paraId="642CDD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83329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C8C2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81BD06" w14:textId="77777777" w:rsidTr="00FE7A3B">
        <w:tc>
          <w:tcPr>
            <w:tcW w:w="1140" w:type="dxa"/>
          </w:tcPr>
          <w:p w14:paraId="525A1C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61223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Harganya terlalu mahal bisa di murahin sedikit harganya</w:t>
            </w:r>
          </w:p>
        </w:tc>
        <w:tc>
          <w:tcPr>
            <w:tcW w:w="815" w:type="dxa"/>
          </w:tcPr>
          <w:p w14:paraId="60DB52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0B29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C40DD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63CE40" w14:textId="77777777" w:rsidTr="00FE7A3B">
        <w:tc>
          <w:tcPr>
            <w:tcW w:w="1140" w:type="dxa"/>
          </w:tcPr>
          <w:p w14:paraId="2F3D80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584CD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sesuai pesanan</w:t>
            </w:r>
          </w:p>
        </w:tc>
        <w:tc>
          <w:tcPr>
            <w:tcW w:w="815" w:type="dxa"/>
          </w:tcPr>
          <w:p w14:paraId="32CA1B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9D3B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EFE6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7DEBF9" w14:textId="77777777" w:rsidTr="00FE7A3B">
        <w:tc>
          <w:tcPr>
            <w:tcW w:w="1140" w:type="dxa"/>
          </w:tcPr>
          <w:p w14:paraId="65EC4D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6FE3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 nya mahal banget bisa sampe 40k ke atas, ongkirnya melebihi harga barang</w:t>
            </w:r>
          </w:p>
        </w:tc>
        <w:tc>
          <w:tcPr>
            <w:tcW w:w="815" w:type="dxa"/>
          </w:tcPr>
          <w:p w14:paraId="207829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CD179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B1F79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7BE3E9" w14:textId="77777777" w:rsidTr="00FE7A3B">
        <w:tc>
          <w:tcPr>
            <w:tcW w:w="1140" w:type="dxa"/>
          </w:tcPr>
          <w:p w14:paraId="26D277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33539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update terus malah tambah lelet</w:t>
            </w:r>
          </w:p>
        </w:tc>
        <w:tc>
          <w:tcPr>
            <w:tcW w:w="815" w:type="dxa"/>
          </w:tcPr>
          <w:p w14:paraId="5BE9C5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259C9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8939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5C9A1BE" w14:textId="77777777" w:rsidTr="00FE7A3B">
        <w:tc>
          <w:tcPr>
            <w:tcW w:w="1140" w:type="dxa"/>
          </w:tcPr>
          <w:p w14:paraId="0BE34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9D21A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mohon di percepat pesanan kami</w:t>
            </w:r>
          </w:p>
        </w:tc>
        <w:tc>
          <w:tcPr>
            <w:tcW w:w="815" w:type="dxa"/>
          </w:tcPr>
          <w:p w14:paraId="7C42E7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DC900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19F4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54F00FE" w14:textId="77777777" w:rsidTr="00FE7A3B">
        <w:tc>
          <w:tcPr>
            <w:tcW w:w="1140" w:type="dxa"/>
          </w:tcPr>
          <w:p w14:paraId="034EE2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44683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belum datang ke tempat malah di batalkan dan di kembalikan ke penjual udah gitu tombol batalnya juga di batalin sendiri dan </w:t>
            </w:r>
            <w:r w:rsidRPr="00FE7A3B">
              <w:rPr>
                <w:rFonts w:asciiTheme="majorHAnsi" w:hAnsiTheme="majorHAnsi" w:cstheme="majorHAnsi"/>
                <w:sz w:val="24"/>
                <w:szCs w:val="24"/>
              </w:rPr>
              <w:t xml:space="preserve">diganti harus bayar dulu lewat pembayaran non tunai dan di batalkan tidak bisa dilanjutkan </w:t>
            </w:r>
            <w:r w:rsidRPr="00FE7A3B">
              <w:rPr>
                <w:rFonts w:asciiTheme="majorHAnsi" w:hAnsiTheme="majorHAnsi" w:cstheme="majorHAnsi"/>
                <w:sz w:val="24"/>
                <w:szCs w:val="24"/>
              </w:rPr>
              <w:lastRenderedPageBreak/>
              <w:t>juga ga datang datang padahal bbayarnya bisa ke kurir kalau barang udah datang</w:t>
            </w:r>
          </w:p>
        </w:tc>
        <w:tc>
          <w:tcPr>
            <w:tcW w:w="815" w:type="dxa"/>
          </w:tcPr>
          <w:p w14:paraId="202BD7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4CFF7B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2D4F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10CA87" w14:textId="77777777" w:rsidTr="00FE7A3B">
        <w:tc>
          <w:tcPr>
            <w:tcW w:w="1140" w:type="dxa"/>
          </w:tcPr>
          <w:p w14:paraId="22E5EB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9837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respon pengajuan masalah sangat lambat, pada no baru tet</w:t>
            </w:r>
            <w:r w:rsidRPr="00FE7A3B">
              <w:rPr>
                <w:rFonts w:asciiTheme="majorHAnsi" w:hAnsiTheme="majorHAnsi" w:cstheme="majorHAnsi"/>
                <w:sz w:val="24"/>
                <w:szCs w:val="24"/>
              </w:rPr>
              <w:t>api akun langsung terkunci</w:t>
            </w:r>
          </w:p>
        </w:tc>
        <w:tc>
          <w:tcPr>
            <w:tcW w:w="815" w:type="dxa"/>
          </w:tcPr>
          <w:p w14:paraId="0F959B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96F66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AA73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4771C5" w14:textId="77777777" w:rsidTr="00FE7A3B">
        <w:tc>
          <w:tcPr>
            <w:tcW w:w="1140" w:type="dxa"/>
          </w:tcPr>
          <w:p w14:paraId="763686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4DA127D"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5D0405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E4D1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B83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D83D7E" w14:textId="77777777" w:rsidTr="00FE7A3B">
        <w:tc>
          <w:tcPr>
            <w:tcW w:w="1140" w:type="dxa"/>
          </w:tcPr>
          <w:p w14:paraId="4BE45C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2B2BF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mahal Ongkir ga prnh turun, barang mahal mahal, banyak seler tipuan,ga amanah</w:t>
            </w:r>
            <w:r w:rsidRPr="00FE7A3B">
              <w:rPr>
                <w:rFonts w:ascii="Segoe UI Emoji" w:hAnsi="Segoe UI Emoji" w:cs="Segoe UI Emoji"/>
                <w:sz w:val="24"/>
                <w:szCs w:val="24"/>
              </w:rPr>
              <w:t>👎</w:t>
            </w:r>
          </w:p>
        </w:tc>
        <w:tc>
          <w:tcPr>
            <w:tcW w:w="815" w:type="dxa"/>
          </w:tcPr>
          <w:p w14:paraId="6E651A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7A8ED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6B8EF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2119DB" w14:textId="77777777" w:rsidTr="00FE7A3B">
        <w:tc>
          <w:tcPr>
            <w:tcW w:w="1140" w:type="dxa"/>
          </w:tcPr>
          <w:p w14:paraId="05BBFD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7E742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bgus skli</w:t>
            </w:r>
          </w:p>
        </w:tc>
        <w:tc>
          <w:tcPr>
            <w:tcW w:w="815" w:type="dxa"/>
          </w:tcPr>
          <w:p w14:paraId="1DF0CD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087C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A76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12BF0F" w14:textId="77777777" w:rsidTr="00FE7A3B">
        <w:tc>
          <w:tcPr>
            <w:tcW w:w="1140" w:type="dxa"/>
          </w:tcPr>
          <w:p w14:paraId="02E99D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75C96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15FBA5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1FFA7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C2E6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470D4D" w14:textId="77777777" w:rsidTr="00FE7A3B">
        <w:tc>
          <w:tcPr>
            <w:tcW w:w="1140" w:type="dxa"/>
          </w:tcPr>
          <w:p w14:paraId="693859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1C3B1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gila ongkir lazada mahal kali 79 rb pas mau checkout jadi 300 rb hadee</w:t>
            </w:r>
          </w:p>
        </w:tc>
        <w:tc>
          <w:tcPr>
            <w:tcW w:w="815" w:type="dxa"/>
          </w:tcPr>
          <w:p w14:paraId="3B6D3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6DCD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A9D4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7FFF92" w14:textId="77777777" w:rsidTr="00FE7A3B">
        <w:tc>
          <w:tcPr>
            <w:tcW w:w="1140" w:type="dxa"/>
          </w:tcPr>
          <w:p w14:paraId="5FD603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04515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knp sya tdk bisa transaksi di lazada paylater, padahal limitnya 1,6 jt</w:t>
            </w:r>
          </w:p>
        </w:tc>
        <w:tc>
          <w:tcPr>
            <w:tcW w:w="815" w:type="dxa"/>
          </w:tcPr>
          <w:p w14:paraId="655545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5B26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D9CC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FF39EF" w14:textId="77777777" w:rsidTr="00FE7A3B">
        <w:tc>
          <w:tcPr>
            <w:tcW w:w="1140" w:type="dxa"/>
          </w:tcPr>
          <w:p w14:paraId="497C23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A73B6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suka </w:t>
            </w:r>
            <w:r w:rsidRPr="00FE7A3B">
              <w:rPr>
                <w:rFonts w:asciiTheme="majorHAnsi" w:hAnsiTheme="majorHAnsi" w:cstheme="majorHAnsi"/>
                <w:sz w:val="24"/>
                <w:szCs w:val="24"/>
              </w:rPr>
              <w:t>berbelanja di lazada,namun seler rekanannya sering nipu, makanya saya sangat penasaran....</w:t>
            </w:r>
          </w:p>
        </w:tc>
        <w:tc>
          <w:tcPr>
            <w:tcW w:w="815" w:type="dxa"/>
          </w:tcPr>
          <w:p w14:paraId="04376F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DCA87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DCAED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BCBE68" w14:textId="77777777" w:rsidTr="00FE7A3B">
        <w:tc>
          <w:tcPr>
            <w:tcW w:w="1140" w:type="dxa"/>
          </w:tcPr>
          <w:p w14:paraId="565E42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93620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2C7EEB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1B4B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39E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3A19C6" w14:textId="77777777" w:rsidTr="00FE7A3B">
        <w:tc>
          <w:tcPr>
            <w:tcW w:w="1140" w:type="dxa"/>
          </w:tcPr>
          <w:p w14:paraId="59E184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BA06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mantappppp</w:t>
            </w:r>
          </w:p>
        </w:tc>
        <w:tc>
          <w:tcPr>
            <w:tcW w:w="815" w:type="dxa"/>
          </w:tcPr>
          <w:p w14:paraId="1480C6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3F77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DE0A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8083D5" w14:textId="77777777" w:rsidTr="00FE7A3B">
        <w:tc>
          <w:tcPr>
            <w:tcW w:w="1140" w:type="dxa"/>
          </w:tcPr>
          <w:p w14:paraId="28FB93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4AF6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banyakin lagi produk yg murah tapi berkualitas</w:t>
            </w:r>
          </w:p>
        </w:tc>
        <w:tc>
          <w:tcPr>
            <w:tcW w:w="815" w:type="dxa"/>
          </w:tcPr>
          <w:p w14:paraId="14D7BB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34484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ADF4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847BFB" w14:textId="77777777" w:rsidTr="00FE7A3B">
        <w:tc>
          <w:tcPr>
            <w:tcW w:w="1140" w:type="dxa"/>
          </w:tcPr>
          <w:p w14:paraId="6F4E65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DA771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sudah simpan banyak barang di keranjang,tapi kawan saya yg sudah pesan duluan kok barangnya tidak sesuai yg di gambar,padahal sudah bayar mahal mau lanjut check out tapi masih ragu</w:t>
            </w:r>
            <w:r w:rsidRPr="00FE7A3B">
              <w:rPr>
                <w:rFonts w:ascii="Segoe UI Emoji" w:hAnsi="Segoe UI Emoji" w:cs="Segoe UI Emoji"/>
                <w:sz w:val="24"/>
                <w:szCs w:val="24"/>
              </w:rPr>
              <w:t>🥺</w:t>
            </w:r>
          </w:p>
        </w:tc>
        <w:tc>
          <w:tcPr>
            <w:tcW w:w="815" w:type="dxa"/>
          </w:tcPr>
          <w:p w14:paraId="0BB3A8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66012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EBB10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54D5D9" w14:textId="77777777" w:rsidTr="00FE7A3B">
        <w:tc>
          <w:tcPr>
            <w:tcW w:w="1140" w:type="dxa"/>
          </w:tcPr>
          <w:p w14:paraId="4A9535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1F6B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lengka</w:t>
            </w:r>
            <w:r w:rsidRPr="00FE7A3B">
              <w:rPr>
                <w:rFonts w:asciiTheme="majorHAnsi" w:hAnsiTheme="majorHAnsi" w:cstheme="majorHAnsi"/>
                <w:sz w:val="24"/>
                <w:szCs w:val="24"/>
              </w:rPr>
              <w:t>p</w:t>
            </w:r>
          </w:p>
        </w:tc>
        <w:tc>
          <w:tcPr>
            <w:tcW w:w="815" w:type="dxa"/>
          </w:tcPr>
          <w:p w14:paraId="257E8F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5C52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CD05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C0EBAB" w14:textId="77777777" w:rsidTr="00FE7A3B">
        <w:tc>
          <w:tcPr>
            <w:tcW w:w="1140" w:type="dxa"/>
          </w:tcPr>
          <w:p w14:paraId="549CBD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273E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memuaskan</w:t>
            </w:r>
          </w:p>
        </w:tc>
        <w:tc>
          <w:tcPr>
            <w:tcW w:w="815" w:type="dxa"/>
          </w:tcPr>
          <w:p w14:paraId="289645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FF34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951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57D341" w14:textId="77777777" w:rsidTr="00FE7A3B">
        <w:tc>
          <w:tcPr>
            <w:tcW w:w="1140" w:type="dxa"/>
          </w:tcPr>
          <w:p w14:paraId="6F1DFC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5A6A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apa aj cepat</w:t>
            </w:r>
          </w:p>
        </w:tc>
        <w:tc>
          <w:tcPr>
            <w:tcW w:w="815" w:type="dxa"/>
          </w:tcPr>
          <w:p w14:paraId="63B519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8D07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56D5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F03AC9" w14:textId="77777777" w:rsidTr="00FE7A3B">
        <w:tc>
          <w:tcPr>
            <w:tcW w:w="1140" w:type="dxa"/>
          </w:tcPr>
          <w:p w14:paraId="18505F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E6F4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yang memudahkan berbelanja, jika ada keluhan cepat merespon dan jika ada kendala cepat di atasi, terima </w:t>
            </w:r>
            <w:r w:rsidRPr="00FE7A3B">
              <w:rPr>
                <w:rFonts w:asciiTheme="majorHAnsi" w:hAnsiTheme="majorHAnsi" w:cstheme="majorHAnsi"/>
                <w:sz w:val="24"/>
                <w:szCs w:val="24"/>
              </w:rPr>
              <w:lastRenderedPageBreak/>
              <w:t xml:space="preserve">kasih </w:t>
            </w:r>
            <w:r w:rsidRPr="00FE7A3B">
              <w:rPr>
                <w:rFonts w:asciiTheme="majorHAnsi" w:hAnsiTheme="majorHAnsi" w:cstheme="majorHAnsi"/>
                <w:sz w:val="24"/>
                <w:szCs w:val="24"/>
              </w:rPr>
              <w:t xml:space="preserve">lazada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sukses selalu lazada </w:t>
            </w:r>
            <w:r w:rsidRPr="00FE7A3B">
              <w:rPr>
                <w:rFonts w:ascii="Segoe UI Emoji" w:hAnsi="Segoe UI Emoji" w:cs="Segoe UI Emoji"/>
                <w:sz w:val="24"/>
                <w:szCs w:val="24"/>
              </w:rPr>
              <w:t>🙏</w:t>
            </w:r>
          </w:p>
        </w:tc>
        <w:tc>
          <w:tcPr>
            <w:tcW w:w="815" w:type="dxa"/>
          </w:tcPr>
          <w:p w14:paraId="6D100D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1BE78D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D2BD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237633" w14:textId="77777777" w:rsidTr="00FE7A3B">
        <w:tc>
          <w:tcPr>
            <w:tcW w:w="1140" w:type="dxa"/>
          </w:tcPr>
          <w:p w14:paraId="7F0BF9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97449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bagi orang yg sibuk kerja</w:t>
            </w:r>
          </w:p>
        </w:tc>
        <w:tc>
          <w:tcPr>
            <w:tcW w:w="815" w:type="dxa"/>
          </w:tcPr>
          <w:p w14:paraId="4D2E5C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A943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8631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406A2D" w14:textId="77777777" w:rsidTr="00FE7A3B">
        <w:tc>
          <w:tcPr>
            <w:tcW w:w="1140" w:type="dxa"/>
          </w:tcPr>
          <w:p w14:paraId="3C7A34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7319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siang cuaca yang kurang mendukung</w:t>
            </w:r>
          </w:p>
        </w:tc>
        <w:tc>
          <w:tcPr>
            <w:tcW w:w="815" w:type="dxa"/>
          </w:tcPr>
          <w:p w14:paraId="04CCC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E6C8C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609B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B304F4" w14:textId="77777777" w:rsidTr="00FE7A3B">
        <w:tc>
          <w:tcPr>
            <w:tcW w:w="1140" w:type="dxa"/>
          </w:tcPr>
          <w:p w14:paraId="30361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6A8B4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pembayaran paylater makin susah aja,harusnya bisa </w:t>
            </w:r>
            <w:r w:rsidRPr="00FE7A3B">
              <w:rPr>
                <w:rFonts w:asciiTheme="majorHAnsi" w:hAnsiTheme="majorHAnsi" w:cstheme="majorHAnsi"/>
                <w:sz w:val="24"/>
                <w:szCs w:val="24"/>
              </w:rPr>
              <w:t>qris,,ini malah dana juga ngga bisa..payah</w:t>
            </w:r>
          </w:p>
        </w:tc>
        <w:tc>
          <w:tcPr>
            <w:tcW w:w="815" w:type="dxa"/>
          </w:tcPr>
          <w:p w14:paraId="311B07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0B1F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6CE0C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CE2820" w14:textId="77777777" w:rsidTr="00FE7A3B">
        <w:tc>
          <w:tcPr>
            <w:tcW w:w="1140" w:type="dxa"/>
          </w:tcPr>
          <w:p w14:paraId="13D1F7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9199A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panen event dapet vc 15k tapi gabisa di pake, udah chat cs engga membatu sama sekali. buat apa ngasih hadiah kalo ga bisa di pake</w:t>
            </w:r>
          </w:p>
        </w:tc>
        <w:tc>
          <w:tcPr>
            <w:tcW w:w="815" w:type="dxa"/>
          </w:tcPr>
          <w:p w14:paraId="66536F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9ED40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DCFB1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5783A4" w14:textId="77777777" w:rsidTr="00FE7A3B">
        <w:tc>
          <w:tcPr>
            <w:tcW w:w="1140" w:type="dxa"/>
          </w:tcPr>
          <w:p w14:paraId="46E646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B33B4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9997F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BBAB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A5D1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F3C535" w14:textId="77777777" w:rsidTr="00FE7A3B">
        <w:tc>
          <w:tcPr>
            <w:tcW w:w="1140" w:type="dxa"/>
          </w:tcPr>
          <w:p w14:paraId="16621C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CFC4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buat akun kayak ngelamar kerja, buruk!!</w:t>
            </w:r>
          </w:p>
        </w:tc>
        <w:tc>
          <w:tcPr>
            <w:tcW w:w="815" w:type="dxa"/>
          </w:tcPr>
          <w:p w14:paraId="04D905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4C32F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0CB1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3840894" w14:textId="77777777" w:rsidTr="00FE7A3B">
        <w:tc>
          <w:tcPr>
            <w:tcW w:w="1140" w:type="dxa"/>
          </w:tcPr>
          <w:p w14:paraId="56E15F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06F1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6865B5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EEFF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DEF5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DEDE65" w14:textId="77777777" w:rsidTr="00FE7A3B">
        <w:tc>
          <w:tcPr>
            <w:tcW w:w="1140" w:type="dxa"/>
          </w:tcPr>
          <w:p w14:paraId="7B49CC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3B7B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 mau secara geratis pocerr ini di aktipkn superti Biya Sanja say sudah bergabung di Garuda Indonesia ya kawan ku bohong di </w:t>
            </w:r>
            <w:r w:rsidRPr="00FE7A3B">
              <w:rPr>
                <w:rFonts w:asciiTheme="majorHAnsi" w:hAnsiTheme="majorHAnsi" w:cstheme="majorHAnsi"/>
                <w:sz w:val="24"/>
                <w:szCs w:val="24"/>
              </w:rPr>
              <w:t>aktipkn tiyap hari ya trmkasih ya</w:t>
            </w:r>
          </w:p>
        </w:tc>
        <w:tc>
          <w:tcPr>
            <w:tcW w:w="815" w:type="dxa"/>
          </w:tcPr>
          <w:p w14:paraId="59F8F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E5D92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D5D1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0EB24E" w14:textId="77777777" w:rsidTr="00FE7A3B">
        <w:tc>
          <w:tcPr>
            <w:tcW w:w="1140" w:type="dxa"/>
          </w:tcPr>
          <w:p w14:paraId="4806AD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33F7A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fitur nya sudah bagus ada potongan dengan lazkoin, tapi tolong dong buat pihak lazada kasih kami gratis ongkir, min dibawah 50 RB, skrang ini gratis ongkir nya mahal sekali min 115rb itupun han</w:t>
            </w:r>
            <w:r w:rsidRPr="00FE7A3B">
              <w:rPr>
                <w:rFonts w:asciiTheme="majorHAnsi" w:hAnsiTheme="majorHAnsi" w:cstheme="majorHAnsi"/>
                <w:sz w:val="24"/>
                <w:szCs w:val="24"/>
              </w:rPr>
              <w:t>ya di potong 10rb, lama lama bisa pindah ke e-commerce sebelah, padahal sedang senang senang nya belanja di lazada</w:t>
            </w:r>
          </w:p>
        </w:tc>
        <w:tc>
          <w:tcPr>
            <w:tcW w:w="815" w:type="dxa"/>
          </w:tcPr>
          <w:p w14:paraId="7538A9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9C570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66C8A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42F1E4" w14:textId="77777777" w:rsidTr="00FE7A3B">
        <w:tc>
          <w:tcPr>
            <w:tcW w:w="1140" w:type="dxa"/>
          </w:tcPr>
          <w:p w14:paraId="47DB2B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1483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Dengan dukungan AI layanan Lazada malah semakin menjengkelkan, respon aplikasi dan seller jadi semakin lambat d</w:t>
            </w:r>
            <w:r w:rsidRPr="00FE7A3B">
              <w:rPr>
                <w:rFonts w:asciiTheme="majorHAnsi" w:hAnsiTheme="majorHAnsi" w:cstheme="majorHAnsi"/>
                <w:sz w:val="24"/>
                <w:szCs w:val="24"/>
              </w:rPr>
              <w:t>an lama. Contoh : 1. Saya tanya pesanan beberapa barang, shop asistant menjawab pesanan saya akan tiba pada tgl. 30 Agustus 2025 padahal hari sudah tanggal 31 Aguatus 2025. 2. Setelah tanya pesanan lewat chatt muncul notifikasi, pesanan anda akan dibatalka</w:t>
            </w:r>
            <w:r w:rsidRPr="00FE7A3B">
              <w:rPr>
                <w:rFonts w:asciiTheme="majorHAnsi" w:hAnsiTheme="majorHAnsi" w:cstheme="majorHAnsi"/>
                <w:sz w:val="24"/>
                <w:szCs w:val="24"/>
              </w:rPr>
              <w:t>n pada tgl. 15 bulan berikutnya. Masa konsumen harus menunggu sampai 2 minggu lebih / setengah bulan ? Inikah dukungan AI ???</w:t>
            </w:r>
          </w:p>
        </w:tc>
        <w:tc>
          <w:tcPr>
            <w:tcW w:w="815" w:type="dxa"/>
          </w:tcPr>
          <w:p w14:paraId="34071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F89D0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5030E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5BADF4" w14:textId="77777777" w:rsidTr="00FE7A3B">
        <w:tc>
          <w:tcPr>
            <w:tcW w:w="1140" w:type="dxa"/>
          </w:tcPr>
          <w:p w14:paraId="10469E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02C49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cepat,murah,terjamin</w:t>
            </w:r>
          </w:p>
        </w:tc>
        <w:tc>
          <w:tcPr>
            <w:tcW w:w="815" w:type="dxa"/>
          </w:tcPr>
          <w:p w14:paraId="3E05D4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C8A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B8BD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2B210D" w14:textId="77777777" w:rsidTr="00FE7A3B">
        <w:tc>
          <w:tcPr>
            <w:tcW w:w="1140" w:type="dxa"/>
          </w:tcPr>
          <w:p w14:paraId="0F2D42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564D69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warbiasa lazada</w:t>
            </w:r>
          </w:p>
        </w:tc>
        <w:tc>
          <w:tcPr>
            <w:tcW w:w="815" w:type="dxa"/>
          </w:tcPr>
          <w:p w14:paraId="72DEB0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24D9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B0C2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4DFD78" w14:textId="77777777" w:rsidTr="00FE7A3B">
        <w:tc>
          <w:tcPr>
            <w:tcW w:w="1140" w:type="dxa"/>
          </w:tcPr>
          <w:p w14:paraId="5D9FD4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7ADD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sih tapi sayangnya ongkirnya terlalu mahal hingga puluhan ribu dan juga tidak ada pemilihan pengantaran itu saja mohon di perbaiki lagi ya apknya</w:t>
            </w:r>
          </w:p>
        </w:tc>
        <w:tc>
          <w:tcPr>
            <w:tcW w:w="815" w:type="dxa"/>
          </w:tcPr>
          <w:p w14:paraId="433E56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9930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8DD4F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27A81F" w14:textId="77777777" w:rsidTr="00FE7A3B">
        <w:tc>
          <w:tcPr>
            <w:tcW w:w="1140" w:type="dxa"/>
          </w:tcPr>
          <w:p w14:paraId="4401CE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4F1E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yg sangat membantu. mau belanja tinggal klik pesen. apapun</w:t>
            </w:r>
            <w:r w:rsidRPr="00FE7A3B">
              <w:rPr>
                <w:rFonts w:asciiTheme="majorHAnsi" w:hAnsiTheme="majorHAnsi" w:cstheme="majorHAnsi"/>
                <w:sz w:val="24"/>
                <w:szCs w:val="24"/>
              </w:rPr>
              <w:t xml:space="preserve"> kebutuhannya tinggl klik.. simple banget semua kebutuhan ada</w:t>
            </w:r>
            <w:r w:rsidRPr="00FE7A3B">
              <w:rPr>
                <w:rFonts w:ascii="Segoe UI Emoji" w:hAnsi="Segoe UI Emoji" w:cs="Segoe UI Emoji"/>
                <w:sz w:val="24"/>
                <w:szCs w:val="24"/>
              </w:rPr>
              <w:t>👍👍👍👍</w:t>
            </w:r>
            <w:r w:rsidRPr="00FE7A3B">
              <w:rPr>
                <w:rFonts w:asciiTheme="majorHAnsi" w:hAnsiTheme="majorHAnsi" w:cstheme="majorHAnsi"/>
                <w:sz w:val="24"/>
                <w:szCs w:val="24"/>
              </w:rPr>
              <w:t>lazada it's ok</w:t>
            </w:r>
          </w:p>
        </w:tc>
        <w:tc>
          <w:tcPr>
            <w:tcW w:w="815" w:type="dxa"/>
          </w:tcPr>
          <w:p w14:paraId="3A5EE2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137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B01B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E5DB06" w14:textId="77777777" w:rsidTr="00FE7A3B">
        <w:tc>
          <w:tcPr>
            <w:tcW w:w="1140" w:type="dxa"/>
          </w:tcPr>
          <w:p w14:paraId="156971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934E7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4D9CB1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5CF4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24C6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CCC84F" w14:textId="77777777" w:rsidTr="00FE7A3B">
        <w:tc>
          <w:tcPr>
            <w:tcW w:w="1140" w:type="dxa"/>
          </w:tcPr>
          <w:p w14:paraId="72102D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1AC7E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lah pokoknya lazada is the best</w:t>
            </w:r>
          </w:p>
        </w:tc>
        <w:tc>
          <w:tcPr>
            <w:tcW w:w="815" w:type="dxa"/>
          </w:tcPr>
          <w:p w14:paraId="017AF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D313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A6A3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C6DC22" w14:textId="77777777" w:rsidTr="00FE7A3B">
        <w:tc>
          <w:tcPr>
            <w:tcW w:w="1140" w:type="dxa"/>
          </w:tcPr>
          <w:p w14:paraId="472D55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142FC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payah, kebanyakan iklan </w:t>
            </w:r>
            <w:r w:rsidRPr="00FE7A3B">
              <w:rPr>
                <w:rFonts w:asciiTheme="majorHAnsi" w:hAnsiTheme="majorHAnsi" w:cstheme="majorHAnsi"/>
                <w:sz w:val="24"/>
                <w:szCs w:val="24"/>
              </w:rPr>
              <w:t>gak jelas. ongkinrnya semakin mahal....</w:t>
            </w:r>
          </w:p>
        </w:tc>
        <w:tc>
          <w:tcPr>
            <w:tcW w:w="815" w:type="dxa"/>
          </w:tcPr>
          <w:p w14:paraId="71DC0F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3E7E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9AD4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2437C4" w14:textId="77777777" w:rsidTr="00FE7A3B">
        <w:tc>
          <w:tcPr>
            <w:tcW w:w="1140" w:type="dxa"/>
          </w:tcPr>
          <w:p w14:paraId="1FF7C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FC6B5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sekarang ongkir nya mahal</w:t>
            </w:r>
            <w:r w:rsidRPr="00FE7A3B">
              <w:rPr>
                <w:rFonts w:ascii="Segoe UI Emoji" w:hAnsi="Segoe UI Emoji" w:cs="Segoe UI Emoji"/>
                <w:sz w:val="24"/>
                <w:szCs w:val="24"/>
              </w:rPr>
              <w:t>🤔🤔🤔</w:t>
            </w:r>
          </w:p>
        </w:tc>
        <w:tc>
          <w:tcPr>
            <w:tcW w:w="815" w:type="dxa"/>
          </w:tcPr>
          <w:p w14:paraId="052D92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59BF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01F5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E285F3" w14:textId="77777777" w:rsidTr="00FE7A3B">
        <w:tc>
          <w:tcPr>
            <w:tcW w:w="1140" w:type="dxa"/>
          </w:tcPr>
          <w:p w14:paraId="547C2D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AF6C6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pokoknya yang ada di sini dan saya sudah sering pesan tidak kecewa</w:t>
            </w:r>
          </w:p>
        </w:tc>
        <w:tc>
          <w:tcPr>
            <w:tcW w:w="815" w:type="dxa"/>
          </w:tcPr>
          <w:p w14:paraId="28263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95D6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B6565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E176E1" w14:textId="77777777" w:rsidTr="00FE7A3B">
        <w:tc>
          <w:tcPr>
            <w:tcW w:w="1140" w:type="dxa"/>
          </w:tcPr>
          <w:p w14:paraId="3C39C0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E9DA6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 kasih </w:t>
            </w:r>
            <w:r w:rsidRPr="00FE7A3B">
              <w:rPr>
                <w:rFonts w:asciiTheme="majorHAnsi" w:hAnsiTheme="majorHAnsi" w:cstheme="majorHAnsi"/>
                <w:sz w:val="24"/>
                <w:szCs w:val="24"/>
              </w:rPr>
              <w:t>lazada</w:t>
            </w:r>
          </w:p>
        </w:tc>
        <w:tc>
          <w:tcPr>
            <w:tcW w:w="815" w:type="dxa"/>
          </w:tcPr>
          <w:p w14:paraId="510E8F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B2B4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0CA60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E7B250" w14:textId="77777777" w:rsidTr="00FE7A3B">
        <w:tc>
          <w:tcPr>
            <w:tcW w:w="1140" w:type="dxa"/>
          </w:tcPr>
          <w:p w14:paraId="5A9A94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7463D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aplikasi lazada mempermudah saya untuk berbelanja</w:t>
            </w:r>
            <w:r w:rsidRPr="00FE7A3B">
              <w:rPr>
                <w:rFonts w:ascii="Segoe UI Emoji" w:hAnsi="Segoe UI Emoji" w:cs="Segoe UI Emoji"/>
                <w:sz w:val="24"/>
                <w:szCs w:val="24"/>
              </w:rPr>
              <w:t>😊</w:t>
            </w:r>
          </w:p>
        </w:tc>
        <w:tc>
          <w:tcPr>
            <w:tcW w:w="815" w:type="dxa"/>
          </w:tcPr>
          <w:p w14:paraId="5CC3D8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43D1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BC61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595289" w14:textId="77777777" w:rsidTr="00FE7A3B">
        <w:tc>
          <w:tcPr>
            <w:tcW w:w="1140" w:type="dxa"/>
          </w:tcPr>
          <w:p w14:paraId="78B09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A16A4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 tthe best</w:t>
            </w:r>
          </w:p>
        </w:tc>
        <w:tc>
          <w:tcPr>
            <w:tcW w:w="815" w:type="dxa"/>
          </w:tcPr>
          <w:p w14:paraId="419EB2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31A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AC69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67F773" w14:textId="77777777" w:rsidTr="00FE7A3B">
        <w:tc>
          <w:tcPr>
            <w:tcW w:w="1140" w:type="dxa"/>
          </w:tcPr>
          <w:p w14:paraId="76C028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4E27A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F8289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E93B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9E21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05E59E" w14:textId="77777777" w:rsidTr="00FE7A3B">
        <w:tc>
          <w:tcPr>
            <w:tcW w:w="1140" w:type="dxa"/>
          </w:tcPr>
          <w:p w14:paraId="678CC1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DF8A8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bgus</w:t>
            </w:r>
          </w:p>
        </w:tc>
        <w:tc>
          <w:tcPr>
            <w:tcW w:w="815" w:type="dxa"/>
          </w:tcPr>
          <w:p w14:paraId="6761EC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B556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D54D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9281B6" w14:textId="77777777" w:rsidTr="00FE7A3B">
        <w:tc>
          <w:tcPr>
            <w:tcW w:w="1140" w:type="dxa"/>
          </w:tcPr>
          <w:p w14:paraId="4046A9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1E367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3BFA2B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5815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2F3F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FFCEC9" w14:textId="77777777" w:rsidTr="00FE7A3B">
        <w:tc>
          <w:tcPr>
            <w:tcW w:w="1140" w:type="dxa"/>
          </w:tcPr>
          <w:p w14:paraId="0386C8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B88F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top markotop deh.....</w:t>
            </w:r>
          </w:p>
        </w:tc>
        <w:tc>
          <w:tcPr>
            <w:tcW w:w="815" w:type="dxa"/>
          </w:tcPr>
          <w:p w14:paraId="17736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35B5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7E4A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211116" w14:textId="77777777" w:rsidTr="00FE7A3B">
        <w:tc>
          <w:tcPr>
            <w:tcW w:w="1140" w:type="dxa"/>
          </w:tcPr>
          <w:p w14:paraId="64AC9F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D6751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apapun yg saya butuhkan ada,sukses sll lazada</w:t>
            </w:r>
            <w:r w:rsidRPr="00FE7A3B">
              <w:rPr>
                <w:rFonts w:ascii="Segoe UI Emoji" w:hAnsi="Segoe UI Emoji" w:cs="Segoe UI Emoji"/>
                <w:sz w:val="24"/>
                <w:szCs w:val="24"/>
              </w:rPr>
              <w:t>🙏</w:t>
            </w:r>
          </w:p>
        </w:tc>
        <w:tc>
          <w:tcPr>
            <w:tcW w:w="815" w:type="dxa"/>
          </w:tcPr>
          <w:p w14:paraId="0FB6BB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3235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2D7C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41D8AF" w14:textId="77777777" w:rsidTr="00FE7A3B">
        <w:tc>
          <w:tcPr>
            <w:tcW w:w="1140" w:type="dxa"/>
          </w:tcPr>
          <w:p w14:paraId="649959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A111B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manntulll barang murah berkualitas..</w:t>
            </w:r>
          </w:p>
        </w:tc>
        <w:tc>
          <w:tcPr>
            <w:tcW w:w="815" w:type="dxa"/>
          </w:tcPr>
          <w:p w14:paraId="2D507B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91C4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2130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E78F302" w14:textId="77777777" w:rsidTr="00FE7A3B">
        <w:tc>
          <w:tcPr>
            <w:tcW w:w="1140" w:type="dxa"/>
          </w:tcPr>
          <w:p w14:paraId="17227D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1262B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produknya banyak pilihan</w:t>
            </w:r>
          </w:p>
        </w:tc>
        <w:tc>
          <w:tcPr>
            <w:tcW w:w="815" w:type="dxa"/>
          </w:tcPr>
          <w:p w14:paraId="506E43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32ED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DF16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7FCC13" w14:textId="77777777" w:rsidTr="00FE7A3B">
        <w:tc>
          <w:tcPr>
            <w:tcW w:w="1140" w:type="dxa"/>
          </w:tcPr>
          <w:p w14:paraId="110F68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17194E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bugg pa s loginn</w:t>
            </w:r>
          </w:p>
        </w:tc>
        <w:tc>
          <w:tcPr>
            <w:tcW w:w="815" w:type="dxa"/>
          </w:tcPr>
          <w:p w14:paraId="40F06E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D3C8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C4AF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082F0D" w14:textId="77777777" w:rsidTr="00FE7A3B">
        <w:tc>
          <w:tcPr>
            <w:tcW w:w="1140" w:type="dxa"/>
          </w:tcPr>
          <w:p w14:paraId="3EC4C0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D0E79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sangt bagus</w:t>
            </w:r>
          </w:p>
        </w:tc>
        <w:tc>
          <w:tcPr>
            <w:tcW w:w="815" w:type="dxa"/>
          </w:tcPr>
          <w:p w14:paraId="4F62E7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4EED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0C54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8CCF42" w14:textId="77777777" w:rsidTr="00FE7A3B">
        <w:tc>
          <w:tcPr>
            <w:tcW w:w="1140" w:type="dxa"/>
          </w:tcPr>
          <w:p w14:paraId="4001FA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700B9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61E8F5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1112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980FD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2A4A05" w14:textId="77777777" w:rsidTr="00FE7A3B">
        <w:tc>
          <w:tcPr>
            <w:tcW w:w="1140" w:type="dxa"/>
          </w:tcPr>
          <w:p w14:paraId="58F815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05ED4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mantap sering diskon</w:t>
            </w:r>
          </w:p>
        </w:tc>
        <w:tc>
          <w:tcPr>
            <w:tcW w:w="815" w:type="dxa"/>
          </w:tcPr>
          <w:p w14:paraId="11037C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DC324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6C8B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C09306" w14:textId="77777777" w:rsidTr="00FE7A3B">
        <w:tc>
          <w:tcPr>
            <w:tcW w:w="1140" w:type="dxa"/>
          </w:tcPr>
          <w:p w14:paraId="56666B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22D2A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oke </w:t>
            </w:r>
            <w:r w:rsidRPr="00FE7A3B">
              <w:rPr>
                <w:rFonts w:asciiTheme="majorHAnsi" w:hAnsiTheme="majorHAnsi" w:cstheme="majorHAnsi"/>
                <w:sz w:val="24"/>
                <w:szCs w:val="24"/>
              </w:rPr>
              <w:t>sekarang bintang 5+ tapi mohon tolong gratis ongkirnya kembalikan lagi saya mau belanja tapi ongkir nya mahal. terimakasih....</w:t>
            </w:r>
          </w:p>
        </w:tc>
        <w:tc>
          <w:tcPr>
            <w:tcW w:w="815" w:type="dxa"/>
          </w:tcPr>
          <w:p w14:paraId="09B215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FF849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3279D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025A27" w14:textId="77777777" w:rsidTr="00FE7A3B">
        <w:tc>
          <w:tcPr>
            <w:tcW w:w="1140" w:type="dxa"/>
          </w:tcPr>
          <w:p w14:paraId="33D539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6183C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Bagus aplikasiny dari aku Masi zaman SMA suka sering belanja buat peralatan sekolhku smpai </w:t>
            </w:r>
            <w:r w:rsidRPr="00FE7A3B">
              <w:rPr>
                <w:rFonts w:asciiTheme="majorHAnsi" w:hAnsiTheme="majorHAnsi" w:cstheme="majorHAnsi"/>
                <w:sz w:val="24"/>
                <w:szCs w:val="24"/>
              </w:rPr>
              <w:t>sekarang smuanya bagus tp mhon yg jualannya menipu agar diban akun penjualny soalny saya pernah ditipu beli kepala dan kabel data charger di lazada pas dipake malah meledak jdi korslet listrikku itu sangat bahaya harap ditindak lanjut penjual yg menipu kar</w:t>
            </w:r>
            <w:r w:rsidRPr="00FE7A3B">
              <w:rPr>
                <w:rFonts w:asciiTheme="majorHAnsi" w:hAnsiTheme="majorHAnsi" w:cstheme="majorHAnsi"/>
                <w:sz w:val="24"/>
                <w:szCs w:val="24"/>
              </w:rPr>
              <w:t>na ad kecurangan</w:t>
            </w:r>
          </w:p>
        </w:tc>
        <w:tc>
          <w:tcPr>
            <w:tcW w:w="815" w:type="dxa"/>
          </w:tcPr>
          <w:p w14:paraId="3AC3B3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C489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EDF56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6D4719" w14:textId="77777777" w:rsidTr="00FE7A3B">
        <w:tc>
          <w:tcPr>
            <w:tcW w:w="1140" w:type="dxa"/>
          </w:tcPr>
          <w:p w14:paraId="5A495A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B0EB3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0E0F54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D195C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FEA7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7EBC88" w14:textId="77777777" w:rsidTr="00FE7A3B">
        <w:tc>
          <w:tcPr>
            <w:tcW w:w="1140" w:type="dxa"/>
          </w:tcPr>
          <w:p w14:paraId="7F4D63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E547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kok sekarang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ya. Udah kaya pemerintah aj yg selalu berpihak kepada orang yg berduit. Ngasih voucher &amp; gratis ongkir aj syarat belanjanya bwt orang2 yg berduit doank.</w:t>
            </w:r>
            <w:r w:rsidRPr="00FE7A3B">
              <w:rPr>
                <w:rFonts w:asciiTheme="majorHAnsi" w:hAnsiTheme="majorHAnsi" w:cstheme="majorHAnsi"/>
                <w:sz w:val="24"/>
                <w:szCs w:val="24"/>
              </w:rPr>
              <w:t xml:space="preserve"> Minimal belanja 200rb. Udah kaya Anjg SriMul nih Lazada. Ikut2an mencekik rakyat kecil</w:t>
            </w:r>
          </w:p>
        </w:tc>
        <w:tc>
          <w:tcPr>
            <w:tcW w:w="815" w:type="dxa"/>
          </w:tcPr>
          <w:p w14:paraId="34F784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6989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D5A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CC3EE5" w14:textId="77777777" w:rsidTr="00FE7A3B">
        <w:tc>
          <w:tcPr>
            <w:tcW w:w="1140" w:type="dxa"/>
          </w:tcPr>
          <w:p w14:paraId="2813A0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3FE22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76F3B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14E5B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2AB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7FD710" w14:textId="77777777" w:rsidTr="00FE7A3B">
        <w:tc>
          <w:tcPr>
            <w:tcW w:w="1140" w:type="dxa"/>
          </w:tcPr>
          <w:p w14:paraId="7695A1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559AC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w:t>
            </w:r>
          </w:p>
        </w:tc>
        <w:tc>
          <w:tcPr>
            <w:tcW w:w="815" w:type="dxa"/>
          </w:tcPr>
          <w:p w14:paraId="3C4497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6626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D362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45B6C5" w14:textId="77777777" w:rsidTr="00FE7A3B">
        <w:tc>
          <w:tcPr>
            <w:tcW w:w="1140" w:type="dxa"/>
          </w:tcPr>
          <w:p w14:paraId="426A31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EFD51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lazada bagus ! tingkat kan terus kwalitas </w:t>
            </w:r>
            <w:r w:rsidRPr="00FE7A3B">
              <w:rPr>
                <w:rFonts w:asciiTheme="majorHAnsi" w:hAnsiTheme="majorHAnsi" w:cstheme="majorHAnsi"/>
                <w:sz w:val="24"/>
                <w:szCs w:val="24"/>
              </w:rPr>
              <w:t xml:space="preserve">barang yang murah dan berkualitas. serta gratis ongkir nya!! sehingga dpt mendukung efisiensi anggaran yang tepat sasaran. mendukung Indonesia maju berjuang tiada akhir! </w:t>
            </w:r>
            <w:r w:rsidRPr="00FE7A3B">
              <w:rPr>
                <w:rFonts w:ascii="Segoe UI Emoji" w:hAnsi="Segoe UI Emoji" w:cs="Segoe UI Emoj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p>
        </w:tc>
        <w:tc>
          <w:tcPr>
            <w:tcW w:w="815" w:type="dxa"/>
          </w:tcPr>
          <w:p w14:paraId="572158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5CC9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3B75B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5B6529" w14:textId="77777777" w:rsidTr="00FE7A3B">
        <w:tc>
          <w:tcPr>
            <w:tcW w:w="1140" w:type="dxa"/>
          </w:tcPr>
          <w:p w14:paraId="49818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A35D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selalau amanah</w:t>
            </w:r>
          </w:p>
        </w:tc>
        <w:tc>
          <w:tcPr>
            <w:tcW w:w="815" w:type="dxa"/>
          </w:tcPr>
          <w:p w14:paraId="4E09C8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6C9F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34C4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62734B" w14:textId="77777777" w:rsidTr="00FE7A3B">
        <w:tc>
          <w:tcPr>
            <w:tcW w:w="1140" w:type="dxa"/>
          </w:tcPr>
          <w:p w14:paraId="5E44AF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C13B1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6A7DE9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773A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FB93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CBFEB33" w14:textId="77777777" w:rsidTr="00FE7A3B">
        <w:tc>
          <w:tcPr>
            <w:tcW w:w="1140" w:type="dxa"/>
          </w:tcPr>
          <w:p w14:paraId="50EDF1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534AC2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Produk yng dijual berkualitas, pengirman cepat...harga kompetitif</w:t>
            </w:r>
          </w:p>
        </w:tc>
        <w:tc>
          <w:tcPr>
            <w:tcW w:w="815" w:type="dxa"/>
          </w:tcPr>
          <w:p w14:paraId="762164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A0679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70A0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010D86" w14:textId="77777777" w:rsidTr="00FE7A3B">
        <w:tc>
          <w:tcPr>
            <w:tcW w:w="1140" w:type="dxa"/>
          </w:tcPr>
          <w:p w14:paraId="59AECF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55A9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B4168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4468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6A88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DEA57B" w14:textId="77777777" w:rsidTr="00FE7A3B">
        <w:tc>
          <w:tcPr>
            <w:tcW w:w="1140" w:type="dxa"/>
          </w:tcPr>
          <w:p w14:paraId="0370A9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2507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om suka banget belanja di sini</w:t>
            </w:r>
          </w:p>
        </w:tc>
        <w:tc>
          <w:tcPr>
            <w:tcW w:w="815" w:type="dxa"/>
          </w:tcPr>
          <w:p w14:paraId="6B9D70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EBDE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CA4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A19910" w14:textId="77777777" w:rsidTr="00FE7A3B">
        <w:tc>
          <w:tcPr>
            <w:tcW w:w="1140" w:type="dxa"/>
          </w:tcPr>
          <w:p w14:paraId="777F22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5383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produk </w:t>
            </w:r>
            <w:r w:rsidRPr="00FE7A3B">
              <w:rPr>
                <w:rFonts w:asciiTheme="majorHAnsi" w:hAnsiTheme="majorHAnsi" w:cstheme="majorHAnsi"/>
                <w:sz w:val="24"/>
                <w:szCs w:val="24"/>
              </w:rPr>
              <w:t>lengkap fiturnya pun memuaskan</w:t>
            </w:r>
          </w:p>
        </w:tc>
        <w:tc>
          <w:tcPr>
            <w:tcW w:w="815" w:type="dxa"/>
          </w:tcPr>
          <w:p w14:paraId="15E66A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A2EC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5262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68BD5E" w14:textId="77777777" w:rsidTr="00FE7A3B">
        <w:tc>
          <w:tcPr>
            <w:tcW w:w="1140" w:type="dxa"/>
          </w:tcPr>
          <w:p w14:paraId="5579D6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24D9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gila ongkos kirim mahal nian gak sesuai dang harga barang, harga barangnya murah tapi ongkirnya mahal gak ada gratis ongkir, tidak kayak aplikasi sebelah bayak gratis ongkir aplikasi ini </w:t>
            </w:r>
            <w:r w:rsidRPr="00FE7A3B">
              <w:rPr>
                <w:rFonts w:asciiTheme="majorHAnsi" w:hAnsiTheme="majorHAnsi" w:cstheme="majorHAnsi"/>
                <w:sz w:val="24"/>
                <w:szCs w:val="24"/>
              </w:rPr>
              <w:t>kalau salah pilih ada toko yang curang jual barang maling murah dari barang yang asli di jual karena saya sudah pernah di tipu dangan toko yang ada aplikasi lazada ini</w:t>
            </w:r>
          </w:p>
        </w:tc>
        <w:tc>
          <w:tcPr>
            <w:tcW w:w="815" w:type="dxa"/>
          </w:tcPr>
          <w:p w14:paraId="26AEBC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87D5F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CCE4C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7DE3EB" w14:textId="77777777" w:rsidTr="00FE7A3B">
        <w:tc>
          <w:tcPr>
            <w:tcW w:w="1140" w:type="dxa"/>
          </w:tcPr>
          <w:p w14:paraId="1A3580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1865E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belanja di Lazada</w:t>
            </w:r>
          </w:p>
        </w:tc>
        <w:tc>
          <w:tcPr>
            <w:tcW w:w="815" w:type="dxa"/>
          </w:tcPr>
          <w:p w14:paraId="6ADAF4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E67D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6E60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85AE37" w14:textId="77777777" w:rsidTr="00FE7A3B">
        <w:tc>
          <w:tcPr>
            <w:tcW w:w="1140" w:type="dxa"/>
          </w:tcPr>
          <w:p w14:paraId="129D89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0B5EE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kece</w:t>
            </w:r>
            <w:r w:rsidRPr="00FE7A3B">
              <w:rPr>
                <w:rFonts w:asciiTheme="majorHAnsi" w:hAnsiTheme="majorHAnsi" w:cstheme="majorHAnsi"/>
                <w:sz w:val="24"/>
                <w:szCs w:val="24"/>
              </w:rPr>
              <w:t>wa banget sma lazada, udah ongkirnya sangat mahal..! sya mau bayar lazbon 1 cicilan sesuai tanggal kenapa gak bisa knpa harus sekalian 3 cicilan..!?? parah gak sesuai perjanjian ini namanya, bayar gak pernah telat lazbon di bekukan..! kalo gak ada perubaha</w:t>
            </w:r>
            <w:r w:rsidRPr="00FE7A3B">
              <w:rPr>
                <w:rFonts w:asciiTheme="majorHAnsi" w:hAnsiTheme="majorHAnsi" w:cstheme="majorHAnsi"/>
                <w:sz w:val="24"/>
                <w:szCs w:val="24"/>
              </w:rPr>
              <w:t>n ya sya uninstall nanti</w:t>
            </w:r>
          </w:p>
        </w:tc>
        <w:tc>
          <w:tcPr>
            <w:tcW w:w="815" w:type="dxa"/>
          </w:tcPr>
          <w:p w14:paraId="1E9839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0D708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46E38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D5EE30" w14:textId="77777777" w:rsidTr="00FE7A3B">
        <w:tc>
          <w:tcPr>
            <w:tcW w:w="1140" w:type="dxa"/>
          </w:tcPr>
          <w:p w14:paraId="6A7978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10ED9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barang fake</w:t>
            </w:r>
          </w:p>
        </w:tc>
        <w:tc>
          <w:tcPr>
            <w:tcW w:w="815" w:type="dxa"/>
          </w:tcPr>
          <w:p w14:paraId="41B60C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0C14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A6B06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686766" w14:textId="77777777" w:rsidTr="00FE7A3B">
        <w:tc>
          <w:tcPr>
            <w:tcW w:w="1140" w:type="dxa"/>
          </w:tcPr>
          <w:p w14:paraId="781F67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7C9DF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niat bikin aplikasi ? baru download mau co barang malah dibilang nomer udah dipake kan tolol ! nomer baru mau dipake siape !! aplikasi idiot !</w:t>
            </w:r>
          </w:p>
        </w:tc>
        <w:tc>
          <w:tcPr>
            <w:tcW w:w="815" w:type="dxa"/>
          </w:tcPr>
          <w:p w14:paraId="4689F0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4E163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B2E7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A5BC9C" w14:textId="77777777" w:rsidTr="00FE7A3B">
        <w:tc>
          <w:tcPr>
            <w:tcW w:w="1140" w:type="dxa"/>
          </w:tcPr>
          <w:p w14:paraId="6F53B9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A118F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pas mau banyar ihhh banyak loading jengkel niat ngga sih ini aplikasi</w:t>
            </w:r>
          </w:p>
        </w:tc>
        <w:tc>
          <w:tcPr>
            <w:tcW w:w="815" w:type="dxa"/>
          </w:tcPr>
          <w:p w14:paraId="0ECA1E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AFA6A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C690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A0E355" w14:textId="77777777" w:rsidTr="00FE7A3B">
        <w:tc>
          <w:tcPr>
            <w:tcW w:w="1140" w:type="dxa"/>
          </w:tcPr>
          <w:p w14:paraId="284178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2C139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9B6C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AA8E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39E8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43F0B1" w14:textId="77777777" w:rsidTr="00FE7A3B">
        <w:tc>
          <w:tcPr>
            <w:tcW w:w="1140" w:type="dxa"/>
          </w:tcPr>
          <w:p w14:paraId="183E18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144C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is the best daripada</w:t>
            </w:r>
          </w:p>
        </w:tc>
        <w:tc>
          <w:tcPr>
            <w:tcW w:w="815" w:type="dxa"/>
          </w:tcPr>
          <w:p w14:paraId="671E8E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48FD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3D5D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E8D745" w14:textId="77777777" w:rsidTr="00FE7A3B">
        <w:tc>
          <w:tcPr>
            <w:tcW w:w="1140" w:type="dxa"/>
          </w:tcPr>
          <w:p w14:paraId="677575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033B4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ok</w:t>
            </w:r>
          </w:p>
        </w:tc>
        <w:tc>
          <w:tcPr>
            <w:tcW w:w="815" w:type="dxa"/>
          </w:tcPr>
          <w:p w14:paraId="7A97B3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D2E4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A556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8944E1" w14:textId="77777777" w:rsidTr="00FE7A3B">
        <w:tc>
          <w:tcPr>
            <w:tcW w:w="1140" w:type="dxa"/>
          </w:tcPr>
          <w:p w14:paraId="21972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8257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seharusnya di adakan fitur cek paket sebelum sampai ke lokasi tujuan penerima saya kena scam 2 kali di aplikasi ini</w:t>
            </w:r>
          </w:p>
        </w:tc>
        <w:tc>
          <w:tcPr>
            <w:tcW w:w="815" w:type="dxa"/>
          </w:tcPr>
          <w:p w14:paraId="2960D2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26DEE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7333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550FB16" w14:textId="77777777" w:rsidTr="00FE7A3B">
        <w:tc>
          <w:tcPr>
            <w:tcW w:w="1140" w:type="dxa"/>
          </w:tcPr>
          <w:p w14:paraId="112439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BF45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05D0D9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83BC6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4836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6589DD" w14:textId="77777777" w:rsidTr="00FE7A3B">
        <w:tc>
          <w:tcPr>
            <w:tcW w:w="1140" w:type="dxa"/>
          </w:tcPr>
          <w:p w14:paraId="7EBD3A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3C86CD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layanan lambat pengiriman bertele tele bikin pu</w:t>
            </w:r>
            <w:r w:rsidRPr="00FE7A3B">
              <w:rPr>
                <w:rFonts w:asciiTheme="majorHAnsi" w:hAnsiTheme="majorHAnsi" w:cstheme="majorHAnsi"/>
                <w:sz w:val="24"/>
                <w:szCs w:val="24"/>
              </w:rPr>
              <w:t>sing saja</w:t>
            </w:r>
          </w:p>
        </w:tc>
        <w:tc>
          <w:tcPr>
            <w:tcW w:w="815" w:type="dxa"/>
          </w:tcPr>
          <w:p w14:paraId="1A96E1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94775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6AC0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786885" w14:textId="77777777" w:rsidTr="00FE7A3B">
        <w:tc>
          <w:tcPr>
            <w:tcW w:w="1140" w:type="dxa"/>
          </w:tcPr>
          <w:p w14:paraId="6166C2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4CBC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elfcavu.melati</w:t>
            </w:r>
          </w:p>
        </w:tc>
        <w:tc>
          <w:tcPr>
            <w:tcW w:w="815" w:type="dxa"/>
          </w:tcPr>
          <w:p w14:paraId="20E71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CF7BC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0C85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92AD2A" w14:textId="77777777" w:rsidTr="00FE7A3B">
        <w:tc>
          <w:tcPr>
            <w:tcW w:w="1140" w:type="dxa"/>
          </w:tcPr>
          <w:p w14:paraId="744E8C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461E7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yu om yuu di ulu i love you UU u want to search the sp di k ko ini om mo</w:t>
            </w:r>
          </w:p>
        </w:tc>
        <w:tc>
          <w:tcPr>
            <w:tcW w:w="815" w:type="dxa"/>
          </w:tcPr>
          <w:p w14:paraId="3AEEEE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B3461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38AA9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AAE3A27" w14:textId="77777777" w:rsidTr="00FE7A3B">
        <w:tc>
          <w:tcPr>
            <w:tcW w:w="1140" w:type="dxa"/>
          </w:tcPr>
          <w:p w14:paraId="2B09F3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7D648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 tipu uang tidak bisa kembali ke rekening gitu kok </w:t>
            </w:r>
            <w:r w:rsidRPr="00FE7A3B">
              <w:rPr>
                <w:rFonts w:asciiTheme="majorHAnsi" w:hAnsiTheme="majorHAnsi" w:cstheme="majorHAnsi"/>
                <w:sz w:val="24"/>
                <w:szCs w:val="24"/>
              </w:rPr>
              <w:t>ratingnya tinggi barang pesanan tidak datang</w:t>
            </w:r>
          </w:p>
        </w:tc>
        <w:tc>
          <w:tcPr>
            <w:tcW w:w="815" w:type="dxa"/>
          </w:tcPr>
          <w:p w14:paraId="32B104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C0E2D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703DF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FAF0DE" w14:textId="77777777" w:rsidTr="00FE7A3B">
        <w:tc>
          <w:tcPr>
            <w:tcW w:w="1140" w:type="dxa"/>
          </w:tcPr>
          <w:p w14:paraId="18F9D3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328D8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sangatlah membantu saya dalam membeli/berbelanja online</w:t>
            </w:r>
          </w:p>
        </w:tc>
        <w:tc>
          <w:tcPr>
            <w:tcW w:w="815" w:type="dxa"/>
          </w:tcPr>
          <w:p w14:paraId="10F8E4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5938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E4EA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5CC2F5" w14:textId="77777777" w:rsidTr="00FE7A3B">
        <w:tc>
          <w:tcPr>
            <w:tcW w:w="1140" w:type="dxa"/>
          </w:tcPr>
          <w:p w14:paraId="11F72B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25ADE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di lazada enak banyk pilihan mantap</w:t>
            </w:r>
          </w:p>
        </w:tc>
        <w:tc>
          <w:tcPr>
            <w:tcW w:w="815" w:type="dxa"/>
          </w:tcPr>
          <w:p w14:paraId="03235C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A1AE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AB01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14D141" w14:textId="77777777" w:rsidTr="00FE7A3B">
        <w:tc>
          <w:tcPr>
            <w:tcW w:w="1140" w:type="dxa"/>
          </w:tcPr>
          <w:p w14:paraId="23AFF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0191A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r w:rsidRPr="00FE7A3B">
              <w:rPr>
                <w:rFonts w:ascii="Segoe UI Emoji" w:hAnsi="Segoe UI Emoji" w:cs="Segoe UI Emoji"/>
                <w:sz w:val="24"/>
                <w:szCs w:val="24"/>
              </w:rPr>
              <w:t>👍</w:t>
            </w:r>
          </w:p>
        </w:tc>
        <w:tc>
          <w:tcPr>
            <w:tcW w:w="815" w:type="dxa"/>
          </w:tcPr>
          <w:p w14:paraId="4E1F10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D022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3C2BE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A2908B" w14:textId="77777777" w:rsidTr="00FE7A3B">
        <w:tc>
          <w:tcPr>
            <w:tcW w:w="1140" w:type="dxa"/>
          </w:tcPr>
          <w:p w14:paraId="76ACA6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88F4C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lengkap dan terpercaya</w:t>
            </w:r>
          </w:p>
        </w:tc>
        <w:tc>
          <w:tcPr>
            <w:tcW w:w="815" w:type="dxa"/>
          </w:tcPr>
          <w:p w14:paraId="0C6ADF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11BF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E15C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66EF33" w14:textId="77777777" w:rsidTr="00FE7A3B">
        <w:tc>
          <w:tcPr>
            <w:tcW w:w="1140" w:type="dxa"/>
          </w:tcPr>
          <w:p w14:paraId="598FF6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E0C9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menycoba</w:t>
            </w:r>
          </w:p>
        </w:tc>
        <w:tc>
          <w:tcPr>
            <w:tcW w:w="815" w:type="dxa"/>
          </w:tcPr>
          <w:p w14:paraId="04913C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2C7EC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DB19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21FC899" w14:textId="77777777" w:rsidTr="00FE7A3B">
        <w:tc>
          <w:tcPr>
            <w:tcW w:w="1140" w:type="dxa"/>
          </w:tcPr>
          <w:p w14:paraId="61F34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D4083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 buat berbelanja</w:t>
            </w:r>
          </w:p>
        </w:tc>
        <w:tc>
          <w:tcPr>
            <w:tcW w:w="815" w:type="dxa"/>
          </w:tcPr>
          <w:p w14:paraId="3EFF18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49DB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777D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288B17" w14:textId="77777777" w:rsidTr="00FE7A3B">
        <w:tc>
          <w:tcPr>
            <w:tcW w:w="1140" w:type="dxa"/>
          </w:tcPr>
          <w:p w14:paraId="485F88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1687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uda gak jelas,berpihak sama penjual yang penipu,kecewa</w:t>
            </w:r>
          </w:p>
        </w:tc>
        <w:tc>
          <w:tcPr>
            <w:tcW w:w="815" w:type="dxa"/>
          </w:tcPr>
          <w:p w14:paraId="3F64D1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9C19D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D19A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CEC326" w14:textId="77777777" w:rsidTr="00FE7A3B">
        <w:tc>
          <w:tcPr>
            <w:tcW w:w="1140" w:type="dxa"/>
          </w:tcPr>
          <w:p w14:paraId="2D6C9E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B07FC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ribet ya cuma di lazada</w:t>
            </w:r>
          </w:p>
        </w:tc>
        <w:tc>
          <w:tcPr>
            <w:tcW w:w="815" w:type="dxa"/>
          </w:tcPr>
          <w:p w14:paraId="3C5D10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4B3A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1111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A5E52A" w14:textId="77777777" w:rsidTr="00FE7A3B">
        <w:tc>
          <w:tcPr>
            <w:tcW w:w="1140" w:type="dxa"/>
          </w:tcPr>
          <w:p w14:paraId="622163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0303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amanah</w:t>
            </w:r>
          </w:p>
        </w:tc>
        <w:tc>
          <w:tcPr>
            <w:tcW w:w="815" w:type="dxa"/>
          </w:tcPr>
          <w:p w14:paraId="2CA6D9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7F564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148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B52D1C" w14:textId="77777777" w:rsidTr="00FE7A3B">
        <w:tc>
          <w:tcPr>
            <w:tcW w:w="1140" w:type="dxa"/>
          </w:tcPr>
          <w:p w14:paraId="49557C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FA8AB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4D308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F9DF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F6A8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235D79" w14:textId="77777777" w:rsidTr="00FE7A3B">
        <w:tc>
          <w:tcPr>
            <w:tcW w:w="1140" w:type="dxa"/>
          </w:tcPr>
          <w:p w14:paraId="709077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13796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FAST respon retur mudah tidak ribet</w:t>
            </w:r>
          </w:p>
        </w:tc>
        <w:tc>
          <w:tcPr>
            <w:tcW w:w="815" w:type="dxa"/>
          </w:tcPr>
          <w:p w14:paraId="7C970C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CFA7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5C2C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7AB456" w14:textId="77777777" w:rsidTr="00FE7A3B">
        <w:tc>
          <w:tcPr>
            <w:tcW w:w="1140" w:type="dxa"/>
          </w:tcPr>
          <w:p w14:paraId="74C5CF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AE05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61F75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F299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008F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7146BB" w14:textId="77777777" w:rsidTr="00FE7A3B">
        <w:tc>
          <w:tcPr>
            <w:tcW w:w="1140" w:type="dxa"/>
          </w:tcPr>
          <w:p w14:paraId="2F6530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7F1D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455C1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ECF1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FC05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75CBBA" w14:textId="77777777" w:rsidTr="00FE7A3B">
        <w:tc>
          <w:tcPr>
            <w:tcW w:w="1140" w:type="dxa"/>
          </w:tcPr>
          <w:p w14:paraId="0BB372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E3077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bisa hemat belanja online</w:t>
            </w:r>
          </w:p>
        </w:tc>
        <w:tc>
          <w:tcPr>
            <w:tcW w:w="815" w:type="dxa"/>
          </w:tcPr>
          <w:p w14:paraId="246ED2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82B3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1D34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F928F6" w14:textId="77777777" w:rsidTr="00FE7A3B">
        <w:tc>
          <w:tcPr>
            <w:tcW w:w="1140" w:type="dxa"/>
          </w:tcPr>
          <w:p w14:paraId="5C159B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408C8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bangat</w:t>
            </w:r>
            <w:r w:rsidRPr="00FE7A3B">
              <w:rPr>
                <w:rFonts w:ascii="Segoe UI Emoji" w:hAnsi="Segoe UI Emoji" w:cs="Segoe UI Emoji"/>
                <w:sz w:val="24"/>
                <w:szCs w:val="24"/>
              </w:rPr>
              <w:t>👍👍👍👍</w:t>
            </w:r>
          </w:p>
        </w:tc>
        <w:tc>
          <w:tcPr>
            <w:tcW w:w="815" w:type="dxa"/>
          </w:tcPr>
          <w:p w14:paraId="200642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35CD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1BC8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61F499" w14:textId="77777777" w:rsidTr="00FE7A3B">
        <w:tc>
          <w:tcPr>
            <w:tcW w:w="1140" w:type="dxa"/>
          </w:tcPr>
          <w:p w14:paraId="3FA523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D51F5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Hati hati sekarang belanja di lazada tidak aman lagi karena pilihan ekspedisi hanya ninja yang </w:t>
            </w:r>
            <w:r w:rsidRPr="00FE7A3B">
              <w:rPr>
                <w:rFonts w:asciiTheme="majorHAnsi" w:hAnsiTheme="majorHAnsi" w:cstheme="majorHAnsi"/>
                <w:sz w:val="24"/>
                <w:szCs w:val="24"/>
              </w:rPr>
              <w:t xml:space="preserve">reputasinya kurang bagus. Data resi saya bocor digunakan untuk penipuan scan barcode dengan alasan barang tertukar. Selamat tinggal </w:t>
            </w:r>
            <w:r w:rsidRPr="00FE7A3B">
              <w:rPr>
                <w:rFonts w:asciiTheme="majorHAnsi" w:hAnsiTheme="majorHAnsi" w:cstheme="majorHAnsi"/>
                <w:sz w:val="24"/>
                <w:szCs w:val="24"/>
              </w:rPr>
              <w:lastRenderedPageBreak/>
              <w:t>untuk lazada</w:t>
            </w:r>
          </w:p>
        </w:tc>
        <w:tc>
          <w:tcPr>
            <w:tcW w:w="815" w:type="dxa"/>
          </w:tcPr>
          <w:p w14:paraId="0C49AC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01784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DF4C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C9EB33" w14:textId="77777777" w:rsidTr="00FE7A3B">
        <w:tc>
          <w:tcPr>
            <w:tcW w:w="1140" w:type="dxa"/>
          </w:tcPr>
          <w:p w14:paraId="4FF157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A503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kabupaten tangerang kecamatan sukadiri pengiriman paket selalu telat dan selalu g</w:t>
            </w:r>
            <w:r w:rsidRPr="00FE7A3B">
              <w:rPr>
                <w:rFonts w:asciiTheme="majorHAnsi" w:hAnsiTheme="majorHAnsi" w:cstheme="majorHAnsi"/>
                <w:sz w:val="24"/>
                <w:szCs w:val="24"/>
              </w:rPr>
              <w:t>agal kirim tolong kepada pihak kurir segera di atasi masalah ini agar nyaman dlam belanja online</w:t>
            </w:r>
          </w:p>
        </w:tc>
        <w:tc>
          <w:tcPr>
            <w:tcW w:w="815" w:type="dxa"/>
          </w:tcPr>
          <w:p w14:paraId="6D741E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ABF7D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F4381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BBCA75" w14:textId="77777777" w:rsidTr="00FE7A3B">
        <w:tc>
          <w:tcPr>
            <w:tcW w:w="1140" w:type="dxa"/>
          </w:tcPr>
          <w:p w14:paraId="2C50D5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429BD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anjir kena penipuan bisa"nya lazada lolosin</w:t>
            </w:r>
          </w:p>
        </w:tc>
        <w:tc>
          <w:tcPr>
            <w:tcW w:w="815" w:type="dxa"/>
          </w:tcPr>
          <w:p w14:paraId="40616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35DAA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B55B9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0D2B46" w14:textId="77777777" w:rsidTr="00FE7A3B">
        <w:tc>
          <w:tcPr>
            <w:tcW w:w="1140" w:type="dxa"/>
          </w:tcPr>
          <w:p w14:paraId="0952D6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A0C15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di tertibkan utk pengiriman ninja van </w:t>
            </w:r>
            <w:r w:rsidRPr="00FE7A3B">
              <w:rPr>
                <w:rFonts w:asciiTheme="majorHAnsi" w:hAnsiTheme="majorHAnsi" w:cstheme="majorHAnsi"/>
                <w:sz w:val="24"/>
                <w:szCs w:val="24"/>
              </w:rPr>
              <w:t>express yg selalu salah input dan mengganggu dan menghambat dalam pengiriman,berikan pilihan buat konsumen dlm memilih pengiriman..</w:t>
            </w:r>
          </w:p>
        </w:tc>
        <w:tc>
          <w:tcPr>
            <w:tcW w:w="815" w:type="dxa"/>
          </w:tcPr>
          <w:p w14:paraId="4CA442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4A583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CB6A6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5F9F91" w14:textId="77777777" w:rsidTr="00FE7A3B">
        <w:tc>
          <w:tcPr>
            <w:tcW w:w="1140" w:type="dxa"/>
          </w:tcPr>
          <w:p w14:paraId="3241DB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386B5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mohon segera tutup toko yang bernama td21store sudah banyak korban yang ditimbulkan dari </w:t>
            </w:r>
            <w:r w:rsidRPr="00FE7A3B">
              <w:rPr>
                <w:rFonts w:asciiTheme="majorHAnsi" w:hAnsiTheme="majorHAnsi" w:cstheme="majorHAnsi"/>
                <w:sz w:val="24"/>
                <w:szCs w:val="24"/>
              </w:rPr>
              <w:t>toko tersebut karena selalu mengirim barang yang tidak sesuai dengan apa yang dipesan</w:t>
            </w:r>
          </w:p>
        </w:tc>
        <w:tc>
          <w:tcPr>
            <w:tcW w:w="815" w:type="dxa"/>
          </w:tcPr>
          <w:p w14:paraId="01E5F1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D6B29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33543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2E4F86" w14:textId="77777777" w:rsidTr="00FE7A3B">
        <w:tc>
          <w:tcPr>
            <w:tcW w:w="1140" w:type="dxa"/>
          </w:tcPr>
          <w:p w14:paraId="087965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43E7C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dulunya adalah pemimpin dari semua marketplace,tp sekarang jauh tertinggal dari pesaingnya diasean.karna mutu menejementnya kurang bai</w:t>
            </w:r>
            <w:r w:rsidRPr="00FE7A3B">
              <w:rPr>
                <w:rFonts w:asciiTheme="majorHAnsi" w:hAnsiTheme="majorHAnsi" w:cstheme="majorHAnsi"/>
                <w:sz w:val="24"/>
                <w:szCs w:val="24"/>
              </w:rPr>
              <w:t>k.saya bertahun2 belanja tidak sedikit jumlahnya dan paylater juga tidak pernah bermasalah.tapi knapa pengajuan lazbon tidak bisa ? hanya ditambah dan ditambah limitnya tidak pernah bisa dipakai artinya hanya PHP alias pamer doang.bagaimana bisa bersaing b</w:t>
            </w:r>
            <w:r w:rsidRPr="00FE7A3B">
              <w:rPr>
                <w:rFonts w:asciiTheme="majorHAnsi" w:hAnsiTheme="majorHAnsi" w:cstheme="majorHAnsi"/>
                <w:sz w:val="24"/>
                <w:szCs w:val="24"/>
              </w:rPr>
              <w:t>oss...???</w:t>
            </w:r>
          </w:p>
        </w:tc>
        <w:tc>
          <w:tcPr>
            <w:tcW w:w="815" w:type="dxa"/>
          </w:tcPr>
          <w:p w14:paraId="5C2EE4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E0E47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4D9DE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674E65" w14:textId="77777777" w:rsidTr="00FE7A3B">
        <w:tc>
          <w:tcPr>
            <w:tcW w:w="1140" w:type="dxa"/>
          </w:tcPr>
          <w:p w14:paraId="1CADB1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E78C1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smoga sllu amanah</w:t>
            </w:r>
          </w:p>
        </w:tc>
        <w:tc>
          <w:tcPr>
            <w:tcW w:w="815" w:type="dxa"/>
          </w:tcPr>
          <w:p w14:paraId="09ABD6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0466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C332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908085" w14:textId="77777777" w:rsidTr="00FE7A3B">
        <w:tc>
          <w:tcPr>
            <w:tcW w:w="1140" w:type="dxa"/>
          </w:tcPr>
          <w:p w14:paraId="64373E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71FF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jujur itu mahal dgn jujur maka akan di mudahkan segalanya</w:t>
            </w:r>
          </w:p>
        </w:tc>
        <w:tc>
          <w:tcPr>
            <w:tcW w:w="815" w:type="dxa"/>
          </w:tcPr>
          <w:p w14:paraId="4E53F8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66DB2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97625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610E91" w14:textId="77777777" w:rsidTr="00FE7A3B">
        <w:tc>
          <w:tcPr>
            <w:tcW w:w="1140" w:type="dxa"/>
          </w:tcPr>
          <w:p w14:paraId="369F2E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3D743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niat ga si ini aplikasi,mau daftar aja susah bngt</w:t>
            </w:r>
          </w:p>
        </w:tc>
        <w:tc>
          <w:tcPr>
            <w:tcW w:w="815" w:type="dxa"/>
          </w:tcPr>
          <w:p w14:paraId="445057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92B50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DAACC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E86FDC" w14:textId="77777777" w:rsidTr="00FE7A3B">
        <w:tc>
          <w:tcPr>
            <w:tcW w:w="1140" w:type="dxa"/>
          </w:tcPr>
          <w:p w14:paraId="4278A0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8A5AD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gece</w:t>
            </w:r>
          </w:p>
        </w:tc>
        <w:tc>
          <w:tcPr>
            <w:tcW w:w="815" w:type="dxa"/>
          </w:tcPr>
          <w:p w14:paraId="76FCCD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6874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3E87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19D4B5" w14:textId="77777777" w:rsidTr="00FE7A3B">
        <w:tc>
          <w:tcPr>
            <w:tcW w:w="1140" w:type="dxa"/>
          </w:tcPr>
          <w:p w14:paraId="7E182D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09A4F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 halus lembut kain yah</w:t>
            </w:r>
          </w:p>
        </w:tc>
        <w:tc>
          <w:tcPr>
            <w:tcW w:w="815" w:type="dxa"/>
          </w:tcPr>
          <w:p w14:paraId="3ADF30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F4443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D817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D7BC134" w14:textId="77777777" w:rsidTr="00FE7A3B">
        <w:tc>
          <w:tcPr>
            <w:tcW w:w="1140" w:type="dxa"/>
          </w:tcPr>
          <w:p w14:paraId="3B01EA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39902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2FFC0E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CB4C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94956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71766C" w14:textId="77777777" w:rsidTr="00FE7A3B">
        <w:tc>
          <w:tcPr>
            <w:tcW w:w="1140" w:type="dxa"/>
          </w:tcPr>
          <w:p w14:paraId="3FAFE5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FD5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 kasih lazada sudah membantu menyelesaikan masalah kaca mata saya dengan pengembalian dana...tinggal </w:t>
            </w:r>
            <w:r w:rsidRPr="00FE7A3B">
              <w:rPr>
                <w:rFonts w:asciiTheme="majorHAnsi" w:hAnsiTheme="majorHAnsi" w:cstheme="majorHAnsi"/>
                <w:sz w:val="24"/>
                <w:szCs w:val="24"/>
              </w:rPr>
              <w:t xml:space="preserve">menunggu ditransfr ke rekening saja..nanti </w:t>
            </w:r>
            <w:r w:rsidRPr="00FE7A3B">
              <w:rPr>
                <w:rFonts w:asciiTheme="majorHAnsi" w:hAnsiTheme="majorHAnsi" w:cstheme="majorHAnsi"/>
                <w:sz w:val="24"/>
                <w:szCs w:val="24"/>
              </w:rPr>
              <w:lastRenderedPageBreak/>
              <w:t>saya perbaharui lagi ulasannya..</w:t>
            </w:r>
          </w:p>
        </w:tc>
        <w:tc>
          <w:tcPr>
            <w:tcW w:w="815" w:type="dxa"/>
          </w:tcPr>
          <w:p w14:paraId="670BF1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503CC0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ABF2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3F206D5" w14:textId="77777777" w:rsidTr="00FE7A3B">
        <w:tc>
          <w:tcPr>
            <w:tcW w:w="1140" w:type="dxa"/>
          </w:tcPr>
          <w:p w14:paraId="4BD8F2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CE321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penarikn saldo dibatas aneh sprti ngasih limit pinjaman d bts, pngembalian dana tdk tentu , penarikn d bts ngaco lazada bkin konsumen sgt kcewa </w:t>
            </w:r>
            <w:r w:rsidRPr="00FE7A3B">
              <w:rPr>
                <w:rFonts w:asciiTheme="majorHAnsi" w:hAnsiTheme="majorHAnsi" w:cstheme="majorHAnsi"/>
                <w:sz w:val="24"/>
                <w:szCs w:val="24"/>
              </w:rPr>
              <w:t>!</w:t>
            </w:r>
          </w:p>
        </w:tc>
        <w:tc>
          <w:tcPr>
            <w:tcW w:w="815" w:type="dxa"/>
          </w:tcPr>
          <w:p w14:paraId="108FDE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A5AFA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3CA0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64D2049" w14:textId="77777777" w:rsidTr="00FE7A3B">
        <w:tc>
          <w:tcPr>
            <w:tcW w:w="1140" w:type="dxa"/>
          </w:tcPr>
          <w:p w14:paraId="16FCE6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F3132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kagak jelas nih apk</w:t>
            </w:r>
          </w:p>
        </w:tc>
        <w:tc>
          <w:tcPr>
            <w:tcW w:w="815" w:type="dxa"/>
          </w:tcPr>
          <w:p w14:paraId="1D659B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E1A0A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0797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794ACBF" w14:textId="77777777" w:rsidTr="00FE7A3B">
        <w:tc>
          <w:tcPr>
            <w:tcW w:w="1140" w:type="dxa"/>
          </w:tcPr>
          <w:p w14:paraId="17DC6F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EA3F4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Jadi ga ribet kalau blanja</w:t>
            </w:r>
          </w:p>
        </w:tc>
        <w:tc>
          <w:tcPr>
            <w:tcW w:w="815" w:type="dxa"/>
          </w:tcPr>
          <w:p w14:paraId="72EEDE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C78C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6E96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98A4CA" w14:textId="77777777" w:rsidTr="00FE7A3B">
        <w:tc>
          <w:tcPr>
            <w:tcW w:w="1140" w:type="dxa"/>
          </w:tcPr>
          <w:p w14:paraId="5DB3FF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D6031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E66FE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3791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DDF1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92451A" w14:textId="77777777" w:rsidTr="00FE7A3B">
        <w:tc>
          <w:tcPr>
            <w:tcW w:w="1140" w:type="dxa"/>
          </w:tcPr>
          <w:p w14:paraId="01F6B0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FD368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tidak teliti.tidak sesuai pesanan.tiap beli d lazada gak sesuai.kurang teliti </w:t>
            </w:r>
            <w:r w:rsidRPr="00FE7A3B">
              <w:rPr>
                <w:rFonts w:asciiTheme="majorHAnsi" w:hAnsiTheme="majorHAnsi" w:cstheme="majorHAnsi"/>
                <w:sz w:val="24"/>
                <w:szCs w:val="24"/>
              </w:rPr>
              <w:t>toko.gak amanah .liat dulu pesanan nya.jngan asal aj .klo habis stok.batalin.jng d ganti barang lain. mau jualan apa mau nipu.udah mls sya belanja d lazada. tiap beli gk sesuai. bilang ny sesuai .yg datang gk sesuai..sya unilstal aj apk nya.gak amanah toko</w:t>
            </w:r>
            <w:r w:rsidRPr="00FE7A3B">
              <w:rPr>
                <w:rFonts w:asciiTheme="majorHAnsi" w:hAnsiTheme="majorHAnsi" w:cstheme="majorHAnsi"/>
                <w:sz w:val="24"/>
                <w:szCs w:val="24"/>
              </w:rPr>
              <w:t xml:space="preserve"> nya.mls</w:t>
            </w:r>
          </w:p>
        </w:tc>
        <w:tc>
          <w:tcPr>
            <w:tcW w:w="815" w:type="dxa"/>
          </w:tcPr>
          <w:p w14:paraId="1C5ECE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C11D2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C960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D0C54B" w14:textId="77777777" w:rsidTr="00FE7A3B">
        <w:tc>
          <w:tcPr>
            <w:tcW w:w="1140" w:type="dxa"/>
          </w:tcPr>
          <w:p w14:paraId="1071C0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6F78D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mnatap</w:t>
            </w:r>
          </w:p>
        </w:tc>
        <w:tc>
          <w:tcPr>
            <w:tcW w:w="815" w:type="dxa"/>
          </w:tcPr>
          <w:p w14:paraId="11F188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FCDA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5CE5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CCE8E3" w14:textId="77777777" w:rsidTr="00FE7A3B">
        <w:tc>
          <w:tcPr>
            <w:tcW w:w="1140" w:type="dxa"/>
          </w:tcPr>
          <w:p w14:paraId="262D8E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D051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aplikasi belanja penipu saat saya belanja bayar dulu. uang saya tidak kembali. senilai 600.000</w:t>
            </w:r>
          </w:p>
        </w:tc>
        <w:tc>
          <w:tcPr>
            <w:tcW w:w="815" w:type="dxa"/>
          </w:tcPr>
          <w:p w14:paraId="1EC4C8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E5B6F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4E0B6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9E6615" w14:textId="77777777" w:rsidTr="00FE7A3B">
        <w:tc>
          <w:tcPr>
            <w:tcW w:w="1140" w:type="dxa"/>
          </w:tcPr>
          <w:p w14:paraId="4F0EFE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D4134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pengiriman nya lama,, sekarang kadang malah di </w:t>
            </w:r>
            <w:r w:rsidRPr="00FE7A3B">
              <w:rPr>
                <w:rFonts w:asciiTheme="majorHAnsi" w:hAnsiTheme="majorHAnsi" w:cstheme="majorHAnsi"/>
                <w:sz w:val="24"/>
                <w:szCs w:val="24"/>
              </w:rPr>
              <w:t>batalin oleh sistem</w:t>
            </w:r>
          </w:p>
        </w:tc>
        <w:tc>
          <w:tcPr>
            <w:tcW w:w="815" w:type="dxa"/>
          </w:tcPr>
          <w:p w14:paraId="1998BE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CCEF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7FB8E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5CC876" w14:textId="77777777" w:rsidTr="00FE7A3B">
        <w:tc>
          <w:tcPr>
            <w:tcW w:w="1140" w:type="dxa"/>
          </w:tcPr>
          <w:p w14:paraId="7FBF13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05D5B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heran lazada skarang harga smakin tinggi selisih 10% dari sebelah dan sekarang ongkir ny mahal.... jd gx pernah blanja skarang di lazada....</w:t>
            </w:r>
          </w:p>
        </w:tc>
        <w:tc>
          <w:tcPr>
            <w:tcW w:w="815" w:type="dxa"/>
          </w:tcPr>
          <w:p w14:paraId="789739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C7E7F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BE424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33ABE6" w14:textId="77777777" w:rsidTr="00FE7A3B">
        <w:tc>
          <w:tcPr>
            <w:tcW w:w="1140" w:type="dxa"/>
          </w:tcPr>
          <w:p w14:paraId="548350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CBEA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yang paling ku </w:t>
            </w:r>
            <w:r w:rsidRPr="00FE7A3B">
              <w:rPr>
                <w:rFonts w:asciiTheme="majorHAnsi" w:hAnsiTheme="majorHAnsi" w:cstheme="majorHAnsi"/>
                <w:sz w:val="24"/>
                <w:szCs w:val="24"/>
              </w:rPr>
              <w:t xml:space="preserve">andalkan the best markotop semoga tidak mengecewakan pelanggan </w:t>
            </w:r>
            <w:r w:rsidRPr="00FE7A3B">
              <w:rPr>
                <w:rFonts w:ascii="Segoe UI Emoji" w:hAnsi="Segoe UI Emoji" w:cs="Segoe UI Emoji"/>
                <w:sz w:val="24"/>
                <w:szCs w:val="24"/>
              </w:rPr>
              <w:t>👍👍👍</w:t>
            </w:r>
          </w:p>
        </w:tc>
        <w:tc>
          <w:tcPr>
            <w:tcW w:w="815" w:type="dxa"/>
          </w:tcPr>
          <w:p w14:paraId="49925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D617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5C47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57F494F" w14:textId="77777777" w:rsidTr="00FE7A3B">
        <w:tc>
          <w:tcPr>
            <w:tcW w:w="1140" w:type="dxa"/>
          </w:tcPr>
          <w:p w14:paraId="1D565E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584E2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 produknya</w:t>
            </w:r>
          </w:p>
        </w:tc>
        <w:tc>
          <w:tcPr>
            <w:tcW w:w="815" w:type="dxa"/>
          </w:tcPr>
          <w:p w14:paraId="25F1FC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7656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DAAF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6AB1AC" w14:textId="77777777" w:rsidTr="00FE7A3B">
        <w:tc>
          <w:tcPr>
            <w:tcW w:w="1140" w:type="dxa"/>
          </w:tcPr>
          <w:p w14:paraId="1F2C2E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F22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barang tidak sesuai</w:t>
            </w:r>
          </w:p>
        </w:tc>
        <w:tc>
          <w:tcPr>
            <w:tcW w:w="815" w:type="dxa"/>
          </w:tcPr>
          <w:p w14:paraId="71CC85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E1913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090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2E4BC6" w14:textId="77777777" w:rsidTr="00FE7A3B">
        <w:tc>
          <w:tcPr>
            <w:tcW w:w="1140" w:type="dxa"/>
          </w:tcPr>
          <w:p w14:paraId="472F1D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59447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4823F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C28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2C3D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776837" w14:textId="77777777" w:rsidTr="00FE7A3B">
        <w:tc>
          <w:tcPr>
            <w:tcW w:w="1140" w:type="dxa"/>
          </w:tcPr>
          <w:p w14:paraId="0F1DCC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52C3E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0D6905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11AF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7FA8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289DCE" w14:textId="77777777" w:rsidTr="00FE7A3B">
        <w:tc>
          <w:tcPr>
            <w:tcW w:w="1140" w:type="dxa"/>
          </w:tcPr>
          <w:p w14:paraId="29E5DE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29A4F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4D6B4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D7A7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42F1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DA56BD" w14:textId="77777777" w:rsidTr="00FE7A3B">
        <w:tc>
          <w:tcPr>
            <w:tcW w:w="1140" w:type="dxa"/>
          </w:tcPr>
          <w:p w14:paraId="7B3AD1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1A8640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B560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7156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1835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BBC891" w14:textId="77777777" w:rsidTr="00FE7A3B">
        <w:tc>
          <w:tcPr>
            <w:tcW w:w="1140" w:type="dxa"/>
          </w:tcPr>
          <w:p w14:paraId="673E51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CCE2D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godd</w:t>
            </w:r>
          </w:p>
        </w:tc>
        <w:tc>
          <w:tcPr>
            <w:tcW w:w="815" w:type="dxa"/>
          </w:tcPr>
          <w:p w14:paraId="6CA557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E214C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8B72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37A3239" w14:textId="77777777" w:rsidTr="00FE7A3B">
        <w:tc>
          <w:tcPr>
            <w:tcW w:w="1140" w:type="dxa"/>
          </w:tcPr>
          <w:p w14:paraId="2D0A3B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9DE7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amanah dan pengiriman cepat</w:t>
            </w:r>
          </w:p>
        </w:tc>
        <w:tc>
          <w:tcPr>
            <w:tcW w:w="815" w:type="dxa"/>
          </w:tcPr>
          <w:p w14:paraId="50BA8D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DFC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0199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6D3493" w14:textId="77777777" w:rsidTr="00FE7A3B">
        <w:tc>
          <w:tcPr>
            <w:tcW w:w="1140" w:type="dxa"/>
          </w:tcPr>
          <w:p w14:paraId="41E57F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589C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0E79B0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7F6B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4EE9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E158FF" w14:textId="77777777" w:rsidTr="00FE7A3B">
        <w:tc>
          <w:tcPr>
            <w:tcW w:w="1140" w:type="dxa"/>
          </w:tcPr>
          <w:p w14:paraId="1A8694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80021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 lah</w:t>
            </w:r>
          </w:p>
        </w:tc>
        <w:tc>
          <w:tcPr>
            <w:tcW w:w="815" w:type="dxa"/>
          </w:tcPr>
          <w:p w14:paraId="7803BD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28A32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B549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BB5554" w14:textId="77777777" w:rsidTr="00FE7A3B">
        <w:tc>
          <w:tcPr>
            <w:tcW w:w="1140" w:type="dxa"/>
          </w:tcPr>
          <w:p w14:paraId="0B1FF0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6B6A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barangnya bagus</w:t>
            </w:r>
          </w:p>
        </w:tc>
        <w:tc>
          <w:tcPr>
            <w:tcW w:w="815" w:type="dxa"/>
          </w:tcPr>
          <w:p w14:paraId="2AE564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6056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DC26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DDDDC5" w14:textId="77777777" w:rsidTr="00FE7A3B">
        <w:tc>
          <w:tcPr>
            <w:tcW w:w="1140" w:type="dxa"/>
          </w:tcPr>
          <w:p w14:paraId="70C54B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F46B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untuk pihak lazada penjual yang harga dagangannya ga masuk akal di down akunnya seperti j&amp;k project biar ke depanya lebih baik lagi</w:t>
            </w:r>
          </w:p>
        </w:tc>
        <w:tc>
          <w:tcPr>
            <w:tcW w:w="815" w:type="dxa"/>
          </w:tcPr>
          <w:p w14:paraId="4ACF2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8F5DA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AD43A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2A1B58" w14:textId="77777777" w:rsidTr="00FE7A3B">
        <w:tc>
          <w:tcPr>
            <w:tcW w:w="1140" w:type="dxa"/>
          </w:tcPr>
          <w:p w14:paraId="4C918D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6E01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5EFFFE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CCBB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4E69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CC82A3" w14:textId="77777777" w:rsidTr="00FE7A3B">
        <w:tc>
          <w:tcPr>
            <w:tcW w:w="1140" w:type="dxa"/>
          </w:tcPr>
          <w:p w14:paraId="5B67C2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9135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7BCEAF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2C92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F987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F9EC31" w14:textId="77777777" w:rsidTr="00FE7A3B">
        <w:tc>
          <w:tcPr>
            <w:tcW w:w="1140" w:type="dxa"/>
          </w:tcPr>
          <w:p w14:paraId="3ABC89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DF779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49EA5E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F3468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891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004056" w14:textId="77777777" w:rsidTr="00FE7A3B">
        <w:tc>
          <w:tcPr>
            <w:tcW w:w="1140" w:type="dxa"/>
          </w:tcPr>
          <w:p w14:paraId="17E6E4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D5EE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pokonya</w:t>
            </w:r>
          </w:p>
        </w:tc>
        <w:tc>
          <w:tcPr>
            <w:tcW w:w="815" w:type="dxa"/>
          </w:tcPr>
          <w:p w14:paraId="1D1E56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D976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B1D3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78F4C5" w14:textId="77777777" w:rsidTr="00FE7A3B">
        <w:tc>
          <w:tcPr>
            <w:tcW w:w="1140" w:type="dxa"/>
          </w:tcPr>
          <w:p w14:paraId="25B12A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8AF32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baek</w:t>
            </w:r>
          </w:p>
        </w:tc>
        <w:tc>
          <w:tcPr>
            <w:tcW w:w="815" w:type="dxa"/>
          </w:tcPr>
          <w:p w14:paraId="142FEF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F753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3A4B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EF8294" w14:textId="77777777" w:rsidTr="00FE7A3B">
        <w:tc>
          <w:tcPr>
            <w:tcW w:w="1140" w:type="dxa"/>
          </w:tcPr>
          <w:p w14:paraId="5A52F2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B243C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aplikasinya bagus saya suka cuma untuk kelengkapan produknya kurang, di </w:t>
            </w:r>
            <w:r w:rsidRPr="00FE7A3B">
              <w:rPr>
                <w:rFonts w:asciiTheme="majorHAnsi" w:hAnsiTheme="majorHAnsi" w:cstheme="majorHAnsi"/>
                <w:sz w:val="24"/>
                <w:szCs w:val="24"/>
              </w:rPr>
              <w:t>tambah lagi banyak Toko yang menjual produk" FIKTIF/PENIPU yang memanfaatkan celah sistem cod di aplikasi ini. setiap saya beli barang dengan sistem non cod mesti selalu gagal atau di kirim kotak kosong.</w:t>
            </w:r>
          </w:p>
        </w:tc>
        <w:tc>
          <w:tcPr>
            <w:tcW w:w="815" w:type="dxa"/>
          </w:tcPr>
          <w:p w14:paraId="782148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FE9CE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79847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B138A7" w14:textId="77777777" w:rsidTr="00FE7A3B">
        <w:tc>
          <w:tcPr>
            <w:tcW w:w="1140" w:type="dxa"/>
          </w:tcPr>
          <w:p w14:paraId="6A7163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B132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r w:rsidRPr="00FE7A3B">
              <w:rPr>
                <w:rFonts w:ascii="Segoe UI Emoji" w:hAnsi="Segoe UI Emoji" w:cs="Segoe UI Emoji"/>
                <w:sz w:val="24"/>
                <w:szCs w:val="24"/>
              </w:rPr>
              <w:t>👍</w:t>
            </w:r>
          </w:p>
        </w:tc>
        <w:tc>
          <w:tcPr>
            <w:tcW w:w="815" w:type="dxa"/>
          </w:tcPr>
          <w:p w14:paraId="49CEF0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ED18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w:t>
            </w:r>
            <w:r w:rsidRPr="00FE7A3B">
              <w:rPr>
                <w:rFonts w:asciiTheme="majorHAnsi" w:hAnsiTheme="majorHAnsi" w:cstheme="majorHAnsi"/>
                <w:sz w:val="24"/>
                <w:szCs w:val="24"/>
              </w:rPr>
              <w:t>f</w:t>
            </w:r>
          </w:p>
        </w:tc>
        <w:tc>
          <w:tcPr>
            <w:tcW w:w="1101" w:type="dxa"/>
          </w:tcPr>
          <w:p w14:paraId="7CD18A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1084F4" w14:textId="77777777" w:rsidTr="00FE7A3B">
        <w:tc>
          <w:tcPr>
            <w:tcW w:w="1140" w:type="dxa"/>
          </w:tcPr>
          <w:p w14:paraId="62D727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304C2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w:t>
            </w:r>
          </w:p>
        </w:tc>
        <w:tc>
          <w:tcPr>
            <w:tcW w:w="815" w:type="dxa"/>
          </w:tcPr>
          <w:p w14:paraId="18B5EE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8437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4571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34B87B" w14:textId="77777777" w:rsidTr="00FE7A3B">
        <w:tc>
          <w:tcPr>
            <w:tcW w:w="1140" w:type="dxa"/>
          </w:tcPr>
          <w:p w14:paraId="1CC959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3740F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Bos Q... </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Theme="majorHAnsi" w:hAnsiTheme="majorHAnsi" w:cstheme="majorHAnsi"/>
                <w:sz w:val="24"/>
                <w:szCs w:val="24"/>
              </w:rPr>
              <w:t xml:space="preserve">14 Agustus '25... (Update) Masih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4 </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Theme="majorHAnsi" w:hAnsiTheme="majorHAnsi" w:cstheme="majorHAnsi"/>
                <w:sz w:val="24"/>
                <w:szCs w:val="24"/>
              </w:rPr>
              <w:t xml:space="preserve">31 Agustus '25... (update)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1... kecewa dg jasa pengirimanya (telat &amp; ada oknum yg mengkondisikan masalah ini dg cara menyuruh TF lagi)... </w:t>
            </w:r>
            <w:r w:rsidRPr="00FE7A3B">
              <w:rPr>
                <w:rFonts w:asciiTheme="majorHAnsi" w:hAnsiTheme="majorHAnsi" w:cstheme="majorHAnsi"/>
                <w:sz w:val="24"/>
                <w:szCs w:val="24"/>
              </w:rPr>
              <w:t>(lazada mohon pantauannya)</w:t>
            </w:r>
          </w:p>
        </w:tc>
        <w:tc>
          <w:tcPr>
            <w:tcW w:w="815" w:type="dxa"/>
          </w:tcPr>
          <w:p w14:paraId="467AFF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7BB8E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143E1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54EE58" w14:textId="77777777" w:rsidTr="00FE7A3B">
        <w:tc>
          <w:tcPr>
            <w:tcW w:w="1140" w:type="dxa"/>
          </w:tcPr>
          <w:p w14:paraId="059627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72FA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slalu tersedia apapun yg kita mau,keren lah pokoknya mh</w:t>
            </w:r>
          </w:p>
        </w:tc>
        <w:tc>
          <w:tcPr>
            <w:tcW w:w="815" w:type="dxa"/>
          </w:tcPr>
          <w:p w14:paraId="11FF12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6360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8B0B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D63464" w14:textId="77777777" w:rsidTr="00FE7A3B">
        <w:tc>
          <w:tcPr>
            <w:tcW w:w="1140" w:type="dxa"/>
          </w:tcPr>
          <w:p w14:paraId="1E487F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5E44FA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75A6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ABF1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4A34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A53ECA" w14:textId="77777777" w:rsidTr="00FE7A3B">
        <w:tc>
          <w:tcPr>
            <w:tcW w:w="1140" w:type="dxa"/>
          </w:tcPr>
          <w:p w14:paraId="0AA4C9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EC89B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udah selesai di download aplikasinya tapi nggak bisa masuk</w:t>
            </w:r>
          </w:p>
        </w:tc>
        <w:tc>
          <w:tcPr>
            <w:tcW w:w="815" w:type="dxa"/>
          </w:tcPr>
          <w:p w14:paraId="20FA9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9326F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EE671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0F20EF" w14:textId="77777777" w:rsidTr="00FE7A3B">
        <w:tc>
          <w:tcPr>
            <w:tcW w:w="1140" w:type="dxa"/>
          </w:tcPr>
          <w:p w14:paraId="3366A5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3F72C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sangat bagus, dan mudah di gunakan semenjak ada aplikasi lazada belanja jadi mudah tapi tolong di perbagus lagi yaa terima kasih</w:t>
            </w:r>
            <w:r w:rsidRPr="00FE7A3B">
              <w:rPr>
                <w:rFonts w:ascii="Segoe UI Emoji" w:hAnsi="Segoe UI Emoji" w:cs="Segoe UI Emoji"/>
                <w:sz w:val="24"/>
                <w:szCs w:val="24"/>
              </w:rPr>
              <w:t>🙏🙏🙏🙏💪</w:t>
            </w:r>
          </w:p>
        </w:tc>
        <w:tc>
          <w:tcPr>
            <w:tcW w:w="815" w:type="dxa"/>
          </w:tcPr>
          <w:p w14:paraId="3C6814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ECCF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AE2B3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CAC7B71" w14:textId="77777777" w:rsidTr="00FE7A3B">
        <w:tc>
          <w:tcPr>
            <w:tcW w:w="1140" w:type="dxa"/>
          </w:tcPr>
          <w:p w14:paraId="2D6F3C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F6566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1015D9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4409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384B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A955F0" w14:textId="77777777" w:rsidTr="00FE7A3B">
        <w:tc>
          <w:tcPr>
            <w:tcW w:w="1140" w:type="dxa"/>
          </w:tcPr>
          <w:p w14:paraId="000895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4A65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w:t>
            </w:r>
            <w:r w:rsidRPr="00FE7A3B">
              <w:rPr>
                <w:rFonts w:asciiTheme="majorHAnsi" w:hAnsiTheme="majorHAnsi" w:cstheme="majorHAnsi"/>
                <w:sz w:val="24"/>
                <w:szCs w:val="24"/>
              </w:rPr>
              <w:t>b</w:t>
            </w:r>
          </w:p>
        </w:tc>
        <w:tc>
          <w:tcPr>
            <w:tcW w:w="815" w:type="dxa"/>
          </w:tcPr>
          <w:p w14:paraId="1518EA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7E39F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6D56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ECC623" w14:textId="77777777" w:rsidTr="00FE7A3B">
        <w:tc>
          <w:tcPr>
            <w:tcW w:w="1140" w:type="dxa"/>
          </w:tcPr>
          <w:p w14:paraId="6652BE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5BF3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Game online Lazada Indonesia menjanjikan.</w:t>
            </w:r>
          </w:p>
        </w:tc>
        <w:tc>
          <w:tcPr>
            <w:tcW w:w="815" w:type="dxa"/>
          </w:tcPr>
          <w:p w14:paraId="558655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888E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E26F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F492C3" w14:textId="77777777" w:rsidTr="00FE7A3B">
        <w:tc>
          <w:tcPr>
            <w:tcW w:w="1140" w:type="dxa"/>
          </w:tcPr>
          <w:p w14:paraId="457A34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33B8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baikk</w:t>
            </w:r>
          </w:p>
        </w:tc>
        <w:tc>
          <w:tcPr>
            <w:tcW w:w="815" w:type="dxa"/>
          </w:tcPr>
          <w:p w14:paraId="6737B9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FD5D1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E449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150C6B" w14:textId="77777777" w:rsidTr="00FE7A3B">
        <w:tc>
          <w:tcPr>
            <w:tcW w:w="1140" w:type="dxa"/>
          </w:tcPr>
          <w:p w14:paraId="39AF2D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06754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aturan pengaduan customer ke cs, customer harus angkat telfon dari pihak cs, aturan apa </w:t>
            </w:r>
            <w:r w:rsidRPr="00FE7A3B">
              <w:rPr>
                <w:rFonts w:asciiTheme="majorHAnsi" w:hAnsiTheme="majorHAnsi" w:cstheme="majorHAnsi"/>
                <w:sz w:val="24"/>
                <w:szCs w:val="24"/>
              </w:rPr>
              <w:t>itu....????????</w:t>
            </w:r>
          </w:p>
        </w:tc>
        <w:tc>
          <w:tcPr>
            <w:tcW w:w="815" w:type="dxa"/>
          </w:tcPr>
          <w:p w14:paraId="6719F1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94BF7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6EA7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62759D" w14:textId="77777777" w:rsidTr="00FE7A3B">
        <w:tc>
          <w:tcPr>
            <w:tcW w:w="1140" w:type="dxa"/>
          </w:tcPr>
          <w:p w14:paraId="648A17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0AF81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w:t>
            </w:r>
          </w:p>
        </w:tc>
        <w:tc>
          <w:tcPr>
            <w:tcW w:w="815" w:type="dxa"/>
          </w:tcPr>
          <w:p w14:paraId="080EFF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602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530E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32416E" w14:textId="77777777" w:rsidTr="00FE7A3B">
        <w:tc>
          <w:tcPr>
            <w:tcW w:w="1140" w:type="dxa"/>
          </w:tcPr>
          <w:p w14:paraId="0346F7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47EBB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 dapat dipercaya</w:t>
            </w:r>
          </w:p>
        </w:tc>
        <w:tc>
          <w:tcPr>
            <w:tcW w:w="815" w:type="dxa"/>
          </w:tcPr>
          <w:p w14:paraId="1CEEEA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B715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B38C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2B7A3A" w14:textId="77777777" w:rsidTr="00FE7A3B">
        <w:tc>
          <w:tcPr>
            <w:tcW w:w="1140" w:type="dxa"/>
          </w:tcPr>
          <w:p w14:paraId="7804F0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09B97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1C0B31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7C2C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C344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BC8D6B" w14:textId="77777777" w:rsidTr="00FE7A3B">
        <w:tc>
          <w:tcPr>
            <w:tcW w:w="1140" w:type="dxa"/>
          </w:tcPr>
          <w:p w14:paraId="6EFCB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F4492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 sesuai iklan katanya gratis ongkir kenyataannya tetap bayar ongkir</w:t>
            </w:r>
          </w:p>
        </w:tc>
        <w:tc>
          <w:tcPr>
            <w:tcW w:w="815" w:type="dxa"/>
          </w:tcPr>
          <w:p w14:paraId="34B20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BF1EF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8DA3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E8CED2" w14:textId="77777777" w:rsidTr="00FE7A3B">
        <w:tc>
          <w:tcPr>
            <w:tcW w:w="1140" w:type="dxa"/>
          </w:tcPr>
          <w:p w14:paraId="7389FA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4E20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Ada apa dengan lazada sekarang gambarnya gak pada kebuka padahal jaringan bagus,,,, lebih parah lagih sih ni lazada sistem keamanan nyah kurang baik kayanya soal nyah saya pernah ketipu,, ya pokonya hati hati kalo beli mending bayar d</w:t>
            </w:r>
            <w:r w:rsidRPr="00FE7A3B">
              <w:rPr>
                <w:rFonts w:asciiTheme="majorHAnsi" w:hAnsiTheme="majorHAnsi" w:cstheme="majorHAnsi"/>
                <w:sz w:val="24"/>
                <w:szCs w:val="24"/>
              </w:rPr>
              <w:t>i tempat daripada di tf,,, tolong di perbaiki lagih lazada sistem keamanan nyah terimakasih</w:t>
            </w:r>
          </w:p>
        </w:tc>
        <w:tc>
          <w:tcPr>
            <w:tcW w:w="815" w:type="dxa"/>
          </w:tcPr>
          <w:p w14:paraId="434A5D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015B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A0F16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49418B" w14:textId="77777777" w:rsidTr="00FE7A3B">
        <w:tc>
          <w:tcPr>
            <w:tcW w:w="1140" w:type="dxa"/>
          </w:tcPr>
          <w:p w14:paraId="415306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92F85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bgus</w:t>
            </w:r>
          </w:p>
        </w:tc>
        <w:tc>
          <w:tcPr>
            <w:tcW w:w="815" w:type="dxa"/>
          </w:tcPr>
          <w:p w14:paraId="1F251C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CD71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8473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A6B80C" w14:textId="77777777" w:rsidTr="00FE7A3B">
        <w:tc>
          <w:tcPr>
            <w:tcW w:w="1140" w:type="dxa"/>
          </w:tcPr>
          <w:p w14:paraId="5E645E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B7F53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untuk apk lazada kurang aman karena ada pihak yg mengaku2 dan bahkan tau nomer resi paket saya yg </w:t>
            </w:r>
            <w:r w:rsidRPr="00FE7A3B">
              <w:rPr>
                <w:rFonts w:asciiTheme="majorHAnsi" w:hAnsiTheme="majorHAnsi" w:cstheme="majorHAnsi"/>
                <w:sz w:val="24"/>
                <w:szCs w:val="24"/>
              </w:rPr>
              <w:t>belum di kirem alhasil banyak penipuan dan saya tertipu jutaan dengan nomer resi yg sama dengan paket</w:t>
            </w:r>
          </w:p>
        </w:tc>
        <w:tc>
          <w:tcPr>
            <w:tcW w:w="815" w:type="dxa"/>
          </w:tcPr>
          <w:p w14:paraId="6EAC6D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FED7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996A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C2D03B" w14:textId="77777777" w:rsidTr="00FE7A3B">
        <w:tc>
          <w:tcPr>
            <w:tcW w:w="1140" w:type="dxa"/>
          </w:tcPr>
          <w:p w14:paraId="34EF6A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FD81E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aman</w:t>
            </w:r>
          </w:p>
        </w:tc>
        <w:tc>
          <w:tcPr>
            <w:tcW w:w="815" w:type="dxa"/>
          </w:tcPr>
          <w:p w14:paraId="0106EA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16175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E47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448058" w14:textId="77777777" w:rsidTr="00FE7A3B">
        <w:tc>
          <w:tcPr>
            <w:tcW w:w="1140" w:type="dxa"/>
          </w:tcPr>
          <w:p w14:paraId="2CBB47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27C250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mantafff mkasih lazada</w:t>
            </w:r>
          </w:p>
        </w:tc>
        <w:tc>
          <w:tcPr>
            <w:tcW w:w="815" w:type="dxa"/>
          </w:tcPr>
          <w:p w14:paraId="649BA6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44B6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2C0E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9AFBEA" w14:textId="77777777" w:rsidTr="00FE7A3B">
        <w:tc>
          <w:tcPr>
            <w:tcW w:w="1140" w:type="dxa"/>
          </w:tcPr>
          <w:p w14:paraId="48FC94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D209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woy lazadaaa </w:t>
            </w:r>
            <w:r w:rsidRPr="00FE7A3B">
              <w:rPr>
                <w:rFonts w:asciiTheme="majorHAnsi" w:hAnsiTheme="majorHAnsi" w:cstheme="majorHAnsi"/>
                <w:sz w:val="24"/>
                <w:szCs w:val="24"/>
              </w:rPr>
              <w:t>kemanaaa gratis ongkir luuuuuu.</w:t>
            </w:r>
          </w:p>
        </w:tc>
        <w:tc>
          <w:tcPr>
            <w:tcW w:w="815" w:type="dxa"/>
          </w:tcPr>
          <w:p w14:paraId="40D05B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464EA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9531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4B3F9A" w14:textId="77777777" w:rsidTr="00FE7A3B">
        <w:tc>
          <w:tcPr>
            <w:tcW w:w="1140" w:type="dxa"/>
          </w:tcPr>
          <w:p w14:paraId="20BF06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588D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F3EDA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428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809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CB3F08" w14:textId="77777777" w:rsidTr="00FE7A3B">
        <w:tc>
          <w:tcPr>
            <w:tcW w:w="1140" w:type="dxa"/>
          </w:tcPr>
          <w:p w14:paraId="0FD3B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7ECE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produk dan kualitas nya terjangkau</w:t>
            </w:r>
          </w:p>
        </w:tc>
        <w:tc>
          <w:tcPr>
            <w:tcW w:w="815" w:type="dxa"/>
          </w:tcPr>
          <w:p w14:paraId="67AD23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2EEE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721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119EB5" w14:textId="77777777" w:rsidTr="00FE7A3B">
        <w:tc>
          <w:tcPr>
            <w:tcW w:w="1140" w:type="dxa"/>
          </w:tcPr>
          <w:p w14:paraId="6A3DE3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5A3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Jujur saya pelanggan setia lazada, cuman saya mau memberi saran mohon untuk nama Bank BSI </w:t>
            </w:r>
            <w:r w:rsidRPr="00FE7A3B">
              <w:rPr>
                <w:rFonts w:asciiTheme="majorHAnsi" w:hAnsiTheme="majorHAnsi" w:cstheme="majorHAnsi"/>
                <w:sz w:val="24"/>
                <w:szCs w:val="24"/>
              </w:rPr>
              <w:t xml:space="preserve">di masukan sehingga saya bisa membayar paylater atau barang apapun dengan mudah terimakasih </w:t>
            </w:r>
            <w:r w:rsidRPr="00FE7A3B">
              <w:rPr>
                <w:rFonts w:ascii="Segoe UI Emoji" w:hAnsi="Segoe UI Emoji" w:cs="Segoe UI Emoji"/>
                <w:sz w:val="24"/>
                <w:szCs w:val="24"/>
              </w:rPr>
              <w:t>🙏😊</w:t>
            </w:r>
          </w:p>
        </w:tc>
        <w:tc>
          <w:tcPr>
            <w:tcW w:w="815" w:type="dxa"/>
          </w:tcPr>
          <w:p w14:paraId="173B08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EB75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D51E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6E7583" w14:textId="77777777" w:rsidTr="00FE7A3B">
        <w:tc>
          <w:tcPr>
            <w:tcW w:w="1140" w:type="dxa"/>
          </w:tcPr>
          <w:p w14:paraId="2F0249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5C46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sabun super poool aku suka</w:t>
            </w:r>
          </w:p>
        </w:tc>
        <w:tc>
          <w:tcPr>
            <w:tcW w:w="815" w:type="dxa"/>
          </w:tcPr>
          <w:p w14:paraId="59FBF9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A6CD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20A5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20A8DE" w14:textId="77777777" w:rsidTr="00FE7A3B">
        <w:tc>
          <w:tcPr>
            <w:tcW w:w="1140" w:type="dxa"/>
          </w:tcPr>
          <w:p w14:paraId="2F9EF0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F724E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 aplikasi online shop yg terburuk gak bisa bantu masalah </w:t>
            </w:r>
            <w:r w:rsidRPr="00FE7A3B">
              <w:rPr>
                <w:rFonts w:asciiTheme="majorHAnsi" w:hAnsiTheme="majorHAnsi" w:cstheme="majorHAnsi"/>
                <w:sz w:val="24"/>
                <w:szCs w:val="24"/>
              </w:rPr>
              <w:t>penipuan owner² toko yg gabung di mereka .. gak kaya shope , langsung bisa klik pengembalian barang jika tidak sesuai yg di order .. lazada sangat buruk</w:t>
            </w:r>
          </w:p>
        </w:tc>
        <w:tc>
          <w:tcPr>
            <w:tcW w:w="815" w:type="dxa"/>
          </w:tcPr>
          <w:p w14:paraId="5F4289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69108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50D45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D92E56" w14:textId="77777777" w:rsidTr="00FE7A3B">
        <w:tc>
          <w:tcPr>
            <w:tcW w:w="1140" w:type="dxa"/>
          </w:tcPr>
          <w:p w14:paraId="74FB56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2768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Tolong buka akun google di aplikasi ini</w:t>
            </w:r>
          </w:p>
        </w:tc>
        <w:tc>
          <w:tcPr>
            <w:tcW w:w="815" w:type="dxa"/>
          </w:tcPr>
          <w:p w14:paraId="27E88A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F1415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7955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1533DFF" w14:textId="77777777" w:rsidTr="00FE7A3B">
        <w:tc>
          <w:tcPr>
            <w:tcW w:w="1140" w:type="dxa"/>
          </w:tcPr>
          <w:p w14:paraId="0BD354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55273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w:t>
            </w:r>
            <w:r w:rsidRPr="00FE7A3B">
              <w:rPr>
                <w:rFonts w:asciiTheme="majorHAnsi" w:hAnsiTheme="majorHAnsi" w:cstheme="majorHAnsi"/>
                <w:sz w:val="24"/>
                <w:szCs w:val="24"/>
              </w:rPr>
              <w:t>da memang ngak jelas,hampir semua pedagang didalamnya,,penipu semua...mmaf untuk pengembang,kami hanya meluapkan,rasa kekecewan kami.</w:t>
            </w:r>
          </w:p>
        </w:tc>
        <w:tc>
          <w:tcPr>
            <w:tcW w:w="815" w:type="dxa"/>
          </w:tcPr>
          <w:p w14:paraId="0728F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AB4C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58819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67D5AC" w14:textId="77777777" w:rsidTr="00FE7A3B">
        <w:tc>
          <w:tcPr>
            <w:tcW w:w="1140" w:type="dxa"/>
          </w:tcPr>
          <w:p w14:paraId="117E15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D11CC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EEB07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9BEA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6F2E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843A68" w14:textId="77777777" w:rsidTr="00FE7A3B">
        <w:tc>
          <w:tcPr>
            <w:tcW w:w="1140" w:type="dxa"/>
          </w:tcPr>
          <w:p w14:paraId="337CFB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CC2A9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dari tahun ke tahun semakin buruk saja </w:t>
            </w:r>
            <w:r w:rsidRPr="00FE7A3B">
              <w:rPr>
                <w:rFonts w:asciiTheme="majorHAnsi" w:hAnsiTheme="majorHAnsi" w:cstheme="majorHAnsi"/>
                <w:sz w:val="24"/>
                <w:szCs w:val="24"/>
              </w:rPr>
              <w:t>pelayanannya.dibandingkan brand sebelah</w:t>
            </w:r>
          </w:p>
        </w:tc>
        <w:tc>
          <w:tcPr>
            <w:tcW w:w="815" w:type="dxa"/>
          </w:tcPr>
          <w:p w14:paraId="32E0C6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4370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877A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3839707" w14:textId="77777777" w:rsidTr="00FE7A3B">
        <w:tc>
          <w:tcPr>
            <w:tcW w:w="1140" w:type="dxa"/>
          </w:tcPr>
          <w:p w14:paraId="21C16C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47D26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 saya cuman minta barang yang sesuai kita pesan</w:t>
            </w:r>
          </w:p>
        </w:tc>
        <w:tc>
          <w:tcPr>
            <w:tcW w:w="815" w:type="dxa"/>
          </w:tcPr>
          <w:p w14:paraId="202C8B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7FF83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6DE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AA8083" w14:textId="77777777" w:rsidTr="00FE7A3B">
        <w:tc>
          <w:tcPr>
            <w:tcW w:w="1140" w:type="dxa"/>
          </w:tcPr>
          <w:p w14:paraId="0A45B6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F6971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halaman laz koin kenapa akhir ini eror terus tidak bisa dibuka</w:t>
            </w:r>
          </w:p>
        </w:tc>
        <w:tc>
          <w:tcPr>
            <w:tcW w:w="815" w:type="dxa"/>
          </w:tcPr>
          <w:p w14:paraId="7B3AB1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5AD94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F176C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8637EF" w14:textId="77777777" w:rsidTr="00FE7A3B">
        <w:tc>
          <w:tcPr>
            <w:tcW w:w="1140" w:type="dxa"/>
          </w:tcPr>
          <w:p w14:paraId="2810C7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6BF96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d lajada barangnya ok </w:t>
            </w:r>
            <w:r w:rsidRPr="00FE7A3B">
              <w:rPr>
                <w:rFonts w:ascii="Segoe UI Emoji" w:hAnsi="Segoe UI Emoji" w:cs="Segoe UI Emoji"/>
                <w:sz w:val="24"/>
                <w:szCs w:val="24"/>
              </w:rPr>
              <w:t>👍👍👍</w:t>
            </w:r>
          </w:p>
        </w:tc>
        <w:tc>
          <w:tcPr>
            <w:tcW w:w="815" w:type="dxa"/>
          </w:tcPr>
          <w:p w14:paraId="1EF927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71E4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4B79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239D85" w14:textId="77777777" w:rsidTr="00FE7A3B">
        <w:tc>
          <w:tcPr>
            <w:tcW w:w="1140" w:type="dxa"/>
          </w:tcPr>
          <w:p w14:paraId="791C9D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E149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sekarang mutu pelayanan ribet, dulu pesan barang dari Lazada bisa COD atau bayar ke kurir.. sekarang bayar sebelum barang datang.. sekarang ada pilih cara pembayaran , percuma piliha</w:t>
            </w:r>
            <w:r w:rsidRPr="00FE7A3B">
              <w:rPr>
                <w:rFonts w:asciiTheme="majorHAnsi" w:hAnsiTheme="majorHAnsi" w:cstheme="majorHAnsi"/>
                <w:sz w:val="24"/>
                <w:szCs w:val="24"/>
              </w:rPr>
              <w:t xml:space="preserve">n gak bisa dipilih.. lazada </w:t>
            </w:r>
            <w:r w:rsidRPr="00FE7A3B">
              <w:rPr>
                <w:rFonts w:asciiTheme="majorHAnsi" w:hAnsiTheme="majorHAnsi" w:cstheme="majorHAnsi"/>
                <w:sz w:val="24"/>
                <w:szCs w:val="24"/>
              </w:rPr>
              <w:lastRenderedPageBreak/>
              <w:t xml:space="preserve">asuuuu!!!! </w:t>
            </w:r>
            <w:r w:rsidRPr="00FE7A3B">
              <w:rPr>
                <w:rFonts w:ascii="Segoe UI Emoji" w:hAnsi="Segoe UI Emoji" w:cs="Segoe UI Emoji"/>
                <w:sz w:val="24"/>
                <w:szCs w:val="24"/>
              </w:rPr>
              <w:t>🤬</w:t>
            </w:r>
          </w:p>
        </w:tc>
        <w:tc>
          <w:tcPr>
            <w:tcW w:w="815" w:type="dxa"/>
          </w:tcPr>
          <w:p w14:paraId="32DC1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414C72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CD449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7852E0" w14:textId="77777777" w:rsidTr="00FE7A3B">
        <w:tc>
          <w:tcPr>
            <w:tcW w:w="1140" w:type="dxa"/>
          </w:tcPr>
          <w:p w14:paraId="5C5EF4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1D780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 kasih Saya berbelanja lebih mudah</w:t>
            </w:r>
          </w:p>
        </w:tc>
        <w:tc>
          <w:tcPr>
            <w:tcW w:w="815" w:type="dxa"/>
          </w:tcPr>
          <w:p w14:paraId="035C89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01A71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713E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F68259" w14:textId="77777777" w:rsidTr="00FE7A3B">
        <w:tc>
          <w:tcPr>
            <w:tcW w:w="1140" w:type="dxa"/>
          </w:tcPr>
          <w:p w14:paraId="33103E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12981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bagus</w:t>
            </w:r>
          </w:p>
        </w:tc>
        <w:tc>
          <w:tcPr>
            <w:tcW w:w="815" w:type="dxa"/>
          </w:tcPr>
          <w:p w14:paraId="0055BF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9335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7C27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76028D" w14:textId="77777777" w:rsidTr="00FE7A3B">
        <w:tc>
          <w:tcPr>
            <w:tcW w:w="1140" w:type="dxa"/>
          </w:tcPr>
          <w:p w14:paraId="0AF343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1800D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belanja lebih mudah dn hemat waktu..</w:t>
            </w:r>
          </w:p>
        </w:tc>
        <w:tc>
          <w:tcPr>
            <w:tcW w:w="815" w:type="dxa"/>
          </w:tcPr>
          <w:p w14:paraId="189C07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D096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37C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3A9EBC" w14:textId="77777777" w:rsidTr="00FE7A3B">
        <w:tc>
          <w:tcPr>
            <w:tcW w:w="1140" w:type="dxa"/>
          </w:tcPr>
          <w:p w14:paraId="0E4C97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B614B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makin oke</w:t>
            </w:r>
          </w:p>
        </w:tc>
        <w:tc>
          <w:tcPr>
            <w:tcW w:w="815" w:type="dxa"/>
          </w:tcPr>
          <w:p w14:paraId="4E92F7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72A25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E2F0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A41BCF" w14:textId="77777777" w:rsidTr="00FE7A3B">
        <w:tc>
          <w:tcPr>
            <w:tcW w:w="1140" w:type="dxa"/>
          </w:tcPr>
          <w:p w14:paraId="42E87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B9754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gooood</w:t>
            </w:r>
          </w:p>
        </w:tc>
        <w:tc>
          <w:tcPr>
            <w:tcW w:w="815" w:type="dxa"/>
          </w:tcPr>
          <w:p w14:paraId="279FBD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25D9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0F00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8303C13" w14:textId="77777777" w:rsidTr="00FE7A3B">
        <w:tc>
          <w:tcPr>
            <w:tcW w:w="1140" w:type="dxa"/>
          </w:tcPr>
          <w:p w14:paraId="31CB8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87FA5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di lazada sekarang. mahal. dah mah faylater nyh. ga berguna. sekark pindah lah ke tikotok aga miring harga nyh</w:t>
            </w:r>
          </w:p>
        </w:tc>
        <w:tc>
          <w:tcPr>
            <w:tcW w:w="815" w:type="dxa"/>
          </w:tcPr>
          <w:p w14:paraId="03F37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D9360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F071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5631D3" w14:textId="77777777" w:rsidTr="00FE7A3B">
        <w:tc>
          <w:tcPr>
            <w:tcW w:w="1140" w:type="dxa"/>
          </w:tcPr>
          <w:p w14:paraId="1D7D9D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705FC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lah </w:t>
            </w:r>
            <w:r w:rsidRPr="00FE7A3B">
              <w:rPr>
                <w:rFonts w:asciiTheme="majorHAnsi" w:hAnsiTheme="majorHAnsi" w:cstheme="majorHAnsi"/>
                <w:sz w:val="24"/>
                <w:szCs w:val="24"/>
              </w:rPr>
              <w:t>perbaiki ekspedisi, lama banget ga sampai-sampai kalo tau gini mending beli di apk sebelah</w:t>
            </w:r>
          </w:p>
        </w:tc>
        <w:tc>
          <w:tcPr>
            <w:tcW w:w="815" w:type="dxa"/>
          </w:tcPr>
          <w:p w14:paraId="3BA3AF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92A7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23DA0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C4B725" w14:textId="77777777" w:rsidTr="00FE7A3B">
        <w:tc>
          <w:tcPr>
            <w:tcW w:w="1140" w:type="dxa"/>
          </w:tcPr>
          <w:p w14:paraId="72C247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4420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 belanja di lazada</w:t>
            </w:r>
          </w:p>
        </w:tc>
        <w:tc>
          <w:tcPr>
            <w:tcW w:w="815" w:type="dxa"/>
          </w:tcPr>
          <w:p w14:paraId="2AA721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C4FC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238C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370520" w14:textId="77777777" w:rsidTr="00FE7A3B">
        <w:tc>
          <w:tcPr>
            <w:tcW w:w="1140" w:type="dxa"/>
          </w:tcPr>
          <w:p w14:paraId="33B2CD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D7E9C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2D4390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1CE9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4940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899E57" w14:textId="77777777" w:rsidTr="00FE7A3B">
        <w:tc>
          <w:tcPr>
            <w:tcW w:w="1140" w:type="dxa"/>
          </w:tcPr>
          <w:p w14:paraId="4ECC98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A056A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w:t>
            </w:r>
          </w:p>
        </w:tc>
        <w:tc>
          <w:tcPr>
            <w:tcW w:w="815" w:type="dxa"/>
          </w:tcPr>
          <w:p w14:paraId="5CC85F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DFCE3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C250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A1DF86" w14:textId="77777777" w:rsidTr="00FE7A3B">
        <w:tc>
          <w:tcPr>
            <w:tcW w:w="1140" w:type="dxa"/>
          </w:tcPr>
          <w:p w14:paraId="308C55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2CA76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jagan pernah putus tetaplah bersatu</w:t>
            </w:r>
          </w:p>
        </w:tc>
        <w:tc>
          <w:tcPr>
            <w:tcW w:w="815" w:type="dxa"/>
          </w:tcPr>
          <w:p w14:paraId="7C3634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696E0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2E41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82C91D" w14:textId="77777777" w:rsidTr="00FE7A3B">
        <w:tc>
          <w:tcPr>
            <w:tcW w:w="1140" w:type="dxa"/>
          </w:tcPr>
          <w:p w14:paraId="2F091D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BCC00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Voucher Dan Lazreward Sangat Menarik Sekali Untuk Potongan Belanja, Terima Kasih.</w:t>
            </w:r>
          </w:p>
        </w:tc>
        <w:tc>
          <w:tcPr>
            <w:tcW w:w="815" w:type="dxa"/>
          </w:tcPr>
          <w:p w14:paraId="2C3C1E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68BD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22C59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AA7AF67" w14:textId="77777777" w:rsidTr="00FE7A3B">
        <w:tc>
          <w:tcPr>
            <w:tcW w:w="1140" w:type="dxa"/>
          </w:tcPr>
          <w:p w14:paraId="666A4C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708AA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292F6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FFF9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213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2A9902" w14:textId="77777777" w:rsidTr="00FE7A3B">
        <w:tc>
          <w:tcPr>
            <w:tcW w:w="1140" w:type="dxa"/>
          </w:tcPr>
          <w:p w14:paraId="4E00DC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21181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plis dh apus aja expedisi nin</w:t>
            </w:r>
            <w:r w:rsidRPr="00FE7A3B">
              <w:rPr>
                <w:rFonts w:asciiTheme="majorHAnsi" w:hAnsiTheme="majorHAnsi" w:cstheme="majorHAnsi"/>
                <w:sz w:val="24"/>
                <w:szCs w:val="24"/>
              </w:rPr>
              <w:t>ja sumpah pengiriman ny lelet bgt gagal pengiriman terus pdhl brng udh sampe mana gk ada no kurir gk bsa hbungi kurirny</w:t>
            </w:r>
          </w:p>
        </w:tc>
        <w:tc>
          <w:tcPr>
            <w:tcW w:w="815" w:type="dxa"/>
          </w:tcPr>
          <w:p w14:paraId="44A2A0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DF769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78785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F17772" w14:textId="77777777" w:rsidTr="00FE7A3B">
        <w:tc>
          <w:tcPr>
            <w:tcW w:w="1140" w:type="dxa"/>
          </w:tcPr>
          <w:p w14:paraId="7E3CEA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20A49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2x kena orderan fiktif , pdahal tidak merasa pesann. ada CO pesanan 2x dengan barang yamg sama , </w:t>
            </w:r>
            <w:r w:rsidRPr="00FE7A3B">
              <w:rPr>
                <w:rFonts w:asciiTheme="majorHAnsi" w:hAnsiTheme="majorHAnsi" w:cstheme="majorHAnsi"/>
                <w:sz w:val="24"/>
                <w:szCs w:val="24"/>
              </w:rPr>
              <w:t>tetapi beda akun. tolong di tingkatkan lagi untuk kemanan sistemnya.</w:t>
            </w:r>
          </w:p>
        </w:tc>
        <w:tc>
          <w:tcPr>
            <w:tcW w:w="815" w:type="dxa"/>
          </w:tcPr>
          <w:p w14:paraId="5FC19F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1291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D52C2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76AF63" w14:textId="77777777" w:rsidTr="00FE7A3B">
        <w:tc>
          <w:tcPr>
            <w:tcW w:w="1140" w:type="dxa"/>
          </w:tcPr>
          <w:p w14:paraId="0C8024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B047B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ganggu bgst, di aplikasi mana pun iklan nya lu mulu anying</w:t>
            </w:r>
          </w:p>
        </w:tc>
        <w:tc>
          <w:tcPr>
            <w:tcW w:w="815" w:type="dxa"/>
          </w:tcPr>
          <w:p w14:paraId="65F8DD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4FB7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8362D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A8EB57" w14:textId="77777777" w:rsidTr="00FE7A3B">
        <w:tc>
          <w:tcPr>
            <w:tcW w:w="1140" w:type="dxa"/>
          </w:tcPr>
          <w:p w14:paraId="41332C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346B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sekarang mengecewakan..banyak bermasalah..mulai dari toko</w:t>
            </w:r>
            <w:r w:rsidRPr="00FE7A3B">
              <w:rPr>
                <w:rFonts w:asciiTheme="majorHAnsi" w:hAnsiTheme="majorHAnsi" w:cstheme="majorHAnsi"/>
                <w:sz w:val="24"/>
                <w:szCs w:val="24"/>
              </w:rPr>
              <w:t xml:space="preserve">..barang..sampai ekspedisi..jadi pindah ke apk oren </w:t>
            </w:r>
            <w:r w:rsidRPr="00FE7A3B">
              <w:rPr>
                <w:rFonts w:asciiTheme="majorHAnsi" w:hAnsiTheme="majorHAnsi" w:cstheme="majorHAnsi"/>
                <w:sz w:val="24"/>
                <w:szCs w:val="24"/>
              </w:rPr>
              <w:lastRenderedPageBreak/>
              <w:t>dah..</w:t>
            </w:r>
          </w:p>
        </w:tc>
        <w:tc>
          <w:tcPr>
            <w:tcW w:w="815" w:type="dxa"/>
          </w:tcPr>
          <w:p w14:paraId="29F41C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14EFDA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8BD6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7F2A544" w14:textId="77777777" w:rsidTr="00FE7A3B">
        <w:tc>
          <w:tcPr>
            <w:tcW w:w="1140" w:type="dxa"/>
          </w:tcPr>
          <w:p w14:paraId="2E5938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FCFF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Pernah ketipu uang 1juta ludes gara2 di telfon pihak lazada mana uangnya niatnya buat lebaran ya allah</w:t>
            </w:r>
          </w:p>
        </w:tc>
        <w:tc>
          <w:tcPr>
            <w:tcW w:w="815" w:type="dxa"/>
          </w:tcPr>
          <w:p w14:paraId="579DA1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3FFC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2BD01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58680D" w14:textId="77777777" w:rsidTr="00FE7A3B">
        <w:tc>
          <w:tcPr>
            <w:tcW w:w="1140" w:type="dxa"/>
          </w:tcPr>
          <w:p w14:paraId="32BB10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D6FF1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A8889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0F3F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06C8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3546ED" w14:textId="77777777" w:rsidTr="00FE7A3B">
        <w:tc>
          <w:tcPr>
            <w:tcW w:w="1140" w:type="dxa"/>
          </w:tcPr>
          <w:p w14:paraId="709C76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D813D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Masih yang terbaik cod nya</w:t>
            </w:r>
          </w:p>
        </w:tc>
        <w:tc>
          <w:tcPr>
            <w:tcW w:w="815" w:type="dxa"/>
          </w:tcPr>
          <w:p w14:paraId="222477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0E81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38645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24BEEF" w14:textId="77777777" w:rsidTr="00FE7A3B">
        <w:tc>
          <w:tcPr>
            <w:tcW w:w="1140" w:type="dxa"/>
          </w:tcPr>
          <w:p w14:paraId="03EEC3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9DEF5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9849A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1531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B2218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8498C3" w14:textId="77777777" w:rsidTr="00FE7A3B">
        <w:tc>
          <w:tcPr>
            <w:tcW w:w="1140" w:type="dxa"/>
          </w:tcPr>
          <w:p w14:paraId="4ABD8C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BD1A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45A127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708C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CDE9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670B0C" w14:textId="77777777" w:rsidTr="00FE7A3B">
        <w:tc>
          <w:tcPr>
            <w:tcW w:w="1140" w:type="dxa"/>
          </w:tcPr>
          <w:p w14:paraId="29E55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F5185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bagus dan saya suka belanja di sini . pengiriman sangat cepat</w:t>
            </w:r>
          </w:p>
        </w:tc>
        <w:tc>
          <w:tcPr>
            <w:tcW w:w="815" w:type="dxa"/>
          </w:tcPr>
          <w:p w14:paraId="5580F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0625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9CA7E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E98B0A" w14:textId="77777777" w:rsidTr="00FE7A3B">
        <w:tc>
          <w:tcPr>
            <w:tcW w:w="1140" w:type="dxa"/>
          </w:tcPr>
          <w:p w14:paraId="141F9A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B8798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C023D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0D61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6E70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2CD889" w14:textId="77777777" w:rsidTr="00FE7A3B">
        <w:tc>
          <w:tcPr>
            <w:tcW w:w="1140" w:type="dxa"/>
          </w:tcPr>
          <w:p w14:paraId="7287C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D9FED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B58B7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57BB9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813D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8F0F4D" w14:textId="77777777" w:rsidTr="00FE7A3B">
        <w:tc>
          <w:tcPr>
            <w:tcW w:w="1140" w:type="dxa"/>
          </w:tcPr>
          <w:p w14:paraId="1E7BCB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E3300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dpat membntu</w:t>
            </w:r>
          </w:p>
        </w:tc>
        <w:tc>
          <w:tcPr>
            <w:tcW w:w="815" w:type="dxa"/>
          </w:tcPr>
          <w:p w14:paraId="559593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3E84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7E0B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198F2C" w14:textId="77777777" w:rsidTr="00FE7A3B">
        <w:tc>
          <w:tcPr>
            <w:tcW w:w="1140" w:type="dxa"/>
          </w:tcPr>
          <w:p w14:paraId="504AA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8E26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oke</w:t>
            </w:r>
          </w:p>
        </w:tc>
        <w:tc>
          <w:tcPr>
            <w:tcW w:w="815" w:type="dxa"/>
          </w:tcPr>
          <w:p w14:paraId="7776CC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82A7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4F37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2EE9BC" w14:textId="77777777" w:rsidTr="00FE7A3B">
        <w:tc>
          <w:tcPr>
            <w:tcW w:w="1140" w:type="dxa"/>
          </w:tcPr>
          <w:p w14:paraId="57965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D824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satu toko tapi berat di ongkir, ongkir 2rb pas di cek out ongkir 39rb padahal satu toko</w:t>
            </w:r>
          </w:p>
        </w:tc>
        <w:tc>
          <w:tcPr>
            <w:tcW w:w="815" w:type="dxa"/>
          </w:tcPr>
          <w:p w14:paraId="4B0314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044B9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7B31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7BBF587" w14:textId="77777777" w:rsidTr="00FE7A3B">
        <w:tc>
          <w:tcPr>
            <w:tcW w:w="1140" w:type="dxa"/>
          </w:tcPr>
          <w:p w14:paraId="3EC9AA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94B0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854CB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1628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2A02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61AE7E" w14:textId="77777777" w:rsidTr="00FE7A3B">
        <w:tc>
          <w:tcPr>
            <w:tcW w:w="1140" w:type="dxa"/>
          </w:tcPr>
          <w:p w14:paraId="30C72C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414A8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kecewa sama lazada baru juga make katanya dapat promo seribu tapi produknya banyak yg ga bisa giliran udah bisa udah dipesen eh malah cancel sendiri padahal g dibatalin tiba2 ada notif </w:t>
            </w:r>
            <w:r w:rsidRPr="00FE7A3B">
              <w:rPr>
                <w:rFonts w:asciiTheme="majorHAnsi" w:hAnsiTheme="majorHAnsi" w:cstheme="majorHAnsi"/>
                <w:sz w:val="24"/>
                <w:szCs w:val="24"/>
              </w:rPr>
              <w:t>pesananmu telah dibatalkan</w:t>
            </w:r>
          </w:p>
        </w:tc>
        <w:tc>
          <w:tcPr>
            <w:tcW w:w="815" w:type="dxa"/>
          </w:tcPr>
          <w:p w14:paraId="07A1FB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C3FB7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6E37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4E38E3" w14:textId="77777777" w:rsidTr="00FE7A3B">
        <w:tc>
          <w:tcPr>
            <w:tcW w:w="1140" w:type="dxa"/>
          </w:tcPr>
          <w:p w14:paraId="3C6FDA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A282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Dan pengemasan barang cepat Dan rapi</w:t>
            </w:r>
            <w:r w:rsidRPr="00FE7A3B">
              <w:rPr>
                <w:rFonts w:ascii="Segoe UI Emoji" w:hAnsi="Segoe UI Emoji" w:cs="Segoe UI Emoji"/>
                <w:sz w:val="24"/>
                <w:szCs w:val="24"/>
              </w:rPr>
              <w:t>👍🏻👍🏻👍🏻</w:t>
            </w:r>
          </w:p>
        </w:tc>
        <w:tc>
          <w:tcPr>
            <w:tcW w:w="815" w:type="dxa"/>
          </w:tcPr>
          <w:p w14:paraId="625901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B9B0D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6E23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AD7446" w14:textId="77777777" w:rsidTr="00FE7A3B">
        <w:tc>
          <w:tcPr>
            <w:tcW w:w="1140" w:type="dxa"/>
          </w:tcPr>
          <w:p w14:paraId="05E941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0816C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w:t>
            </w:r>
          </w:p>
        </w:tc>
        <w:tc>
          <w:tcPr>
            <w:tcW w:w="815" w:type="dxa"/>
          </w:tcPr>
          <w:p w14:paraId="60356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DCE9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F060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48B982" w14:textId="77777777" w:rsidTr="00FE7A3B">
        <w:tc>
          <w:tcPr>
            <w:tcW w:w="1140" w:type="dxa"/>
          </w:tcPr>
          <w:p w14:paraId="3D528C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F359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mantap</w:t>
            </w:r>
          </w:p>
        </w:tc>
        <w:tc>
          <w:tcPr>
            <w:tcW w:w="815" w:type="dxa"/>
          </w:tcPr>
          <w:p w14:paraId="6CBD3B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90FF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A209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AD37D1" w14:textId="77777777" w:rsidTr="00FE7A3B">
        <w:tc>
          <w:tcPr>
            <w:tcW w:w="1140" w:type="dxa"/>
          </w:tcPr>
          <w:p w14:paraId="2F0175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61822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totong diperbaiki </w:t>
            </w:r>
            <w:r w:rsidRPr="00FE7A3B">
              <w:rPr>
                <w:rFonts w:asciiTheme="majorHAnsi" w:hAnsiTheme="majorHAnsi" w:cstheme="majorHAnsi"/>
                <w:sz w:val="24"/>
                <w:szCs w:val="24"/>
              </w:rPr>
              <w:t>sekaran pengiriman nya sering lambat</w:t>
            </w:r>
          </w:p>
        </w:tc>
        <w:tc>
          <w:tcPr>
            <w:tcW w:w="815" w:type="dxa"/>
          </w:tcPr>
          <w:p w14:paraId="46F0A6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9313F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16166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D2FD9C7" w14:textId="77777777" w:rsidTr="00FE7A3B">
        <w:tc>
          <w:tcPr>
            <w:tcW w:w="1140" w:type="dxa"/>
          </w:tcPr>
          <w:p w14:paraId="70432A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BC2B8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sungguh luar biasa tepat waktu</w:t>
            </w:r>
          </w:p>
        </w:tc>
        <w:tc>
          <w:tcPr>
            <w:tcW w:w="815" w:type="dxa"/>
          </w:tcPr>
          <w:p w14:paraId="58295F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39C7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A9E1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321B8B" w14:textId="77777777" w:rsidTr="00FE7A3B">
        <w:tc>
          <w:tcPr>
            <w:tcW w:w="1140" w:type="dxa"/>
          </w:tcPr>
          <w:p w14:paraId="0FC299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37789D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sebenarnya 1 bintang pun tak layak, karena masih banyak penjual yang tidak memperhatikan standar barang yang di jual dan </w:t>
            </w:r>
            <w:r w:rsidRPr="00FE7A3B">
              <w:rPr>
                <w:rFonts w:asciiTheme="majorHAnsi" w:hAnsiTheme="majorHAnsi" w:cstheme="majorHAnsi"/>
                <w:sz w:val="24"/>
                <w:szCs w:val="24"/>
              </w:rPr>
              <w:t>banyak penipu berkeliaran berkedok diskon,sekian ulasan dari saya mohon untuk di tindak lanjut in atau aplikasi ini akan terancam di tutup karena oknum oknum tersebut</w:t>
            </w:r>
          </w:p>
        </w:tc>
        <w:tc>
          <w:tcPr>
            <w:tcW w:w="815" w:type="dxa"/>
          </w:tcPr>
          <w:p w14:paraId="294467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04692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E619F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38DAD2" w14:textId="77777777" w:rsidTr="00FE7A3B">
        <w:tc>
          <w:tcPr>
            <w:tcW w:w="1140" w:type="dxa"/>
          </w:tcPr>
          <w:p w14:paraId="475776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15C2A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pesanan selalu gagal!!</w:t>
            </w:r>
          </w:p>
        </w:tc>
        <w:tc>
          <w:tcPr>
            <w:tcW w:w="815" w:type="dxa"/>
          </w:tcPr>
          <w:p w14:paraId="47D0BD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11CA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9E83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587A5A" w14:textId="77777777" w:rsidTr="00FE7A3B">
        <w:tc>
          <w:tcPr>
            <w:tcW w:w="1140" w:type="dxa"/>
          </w:tcPr>
          <w:p w14:paraId="1F2F6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788F5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harga </w:t>
            </w:r>
            <w:r w:rsidRPr="00FE7A3B">
              <w:rPr>
                <w:rFonts w:asciiTheme="majorHAnsi" w:hAnsiTheme="majorHAnsi" w:cstheme="majorHAnsi"/>
                <w:sz w:val="24"/>
                <w:szCs w:val="24"/>
              </w:rPr>
              <w:t>barang 10rb ongkir 20rb..</w:t>
            </w:r>
          </w:p>
        </w:tc>
        <w:tc>
          <w:tcPr>
            <w:tcW w:w="815" w:type="dxa"/>
          </w:tcPr>
          <w:p w14:paraId="5C481C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7136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3578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9A41EA" w14:textId="77777777" w:rsidTr="00FE7A3B">
        <w:tc>
          <w:tcPr>
            <w:tcW w:w="1140" w:type="dxa"/>
          </w:tcPr>
          <w:p w14:paraId="005AC5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55BAF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96262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7895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01A8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80BB72" w14:textId="77777777" w:rsidTr="00FE7A3B">
        <w:tc>
          <w:tcPr>
            <w:tcW w:w="1140" w:type="dxa"/>
          </w:tcPr>
          <w:p w14:paraId="65DF7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85AA4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ongkirnyalebih mahall</w:t>
            </w:r>
          </w:p>
        </w:tc>
        <w:tc>
          <w:tcPr>
            <w:tcW w:w="815" w:type="dxa"/>
          </w:tcPr>
          <w:p w14:paraId="58717F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525E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94DA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D475961" w14:textId="77777777" w:rsidTr="00FE7A3B">
        <w:tc>
          <w:tcPr>
            <w:tcW w:w="1140" w:type="dxa"/>
          </w:tcPr>
          <w:p w14:paraId="7BA3B2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1FAE1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Ada apa dengan lazada</w:t>
            </w:r>
          </w:p>
        </w:tc>
        <w:tc>
          <w:tcPr>
            <w:tcW w:w="815" w:type="dxa"/>
          </w:tcPr>
          <w:p w14:paraId="209E3D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19D53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A17D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275D57" w14:textId="77777777" w:rsidTr="00FE7A3B">
        <w:tc>
          <w:tcPr>
            <w:tcW w:w="1140" w:type="dxa"/>
          </w:tcPr>
          <w:p w14:paraId="753CA9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332A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ongkirnya selalu mahal ,pdhal belanja lebih dari </w:t>
            </w:r>
            <w:r w:rsidRPr="00FE7A3B">
              <w:rPr>
                <w:rFonts w:asciiTheme="majorHAnsi" w:hAnsiTheme="majorHAnsi" w:cstheme="majorHAnsi"/>
                <w:sz w:val="24"/>
                <w:szCs w:val="24"/>
              </w:rPr>
              <w:t>40rb,pdahal selalu laganganan belanja di apk ini. masih kena ongkir. terus pesanan juga pada lama² gak sesuai waktu,</w:t>
            </w:r>
          </w:p>
        </w:tc>
        <w:tc>
          <w:tcPr>
            <w:tcW w:w="815" w:type="dxa"/>
          </w:tcPr>
          <w:p w14:paraId="389788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858FB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8B5A2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9257F4" w14:textId="77777777" w:rsidTr="00FE7A3B">
        <w:tc>
          <w:tcPr>
            <w:tcW w:w="1140" w:type="dxa"/>
          </w:tcPr>
          <w:p w14:paraId="6034BA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1F04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ada, gratis ongkirnya</w:t>
            </w:r>
          </w:p>
        </w:tc>
        <w:tc>
          <w:tcPr>
            <w:tcW w:w="815" w:type="dxa"/>
          </w:tcPr>
          <w:p w14:paraId="5A6067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F663A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E4CC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C16BC0" w14:textId="77777777" w:rsidTr="00FE7A3B">
        <w:tc>
          <w:tcPr>
            <w:tcW w:w="1140" w:type="dxa"/>
          </w:tcPr>
          <w:p w14:paraId="6444DF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14FF2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zos lazada</w:t>
            </w:r>
          </w:p>
        </w:tc>
        <w:tc>
          <w:tcPr>
            <w:tcW w:w="815" w:type="dxa"/>
          </w:tcPr>
          <w:p w14:paraId="33096E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BD67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FCC9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FA7EF5" w14:textId="77777777" w:rsidTr="00FE7A3B">
        <w:tc>
          <w:tcPr>
            <w:tcW w:w="1140" w:type="dxa"/>
          </w:tcPr>
          <w:p w14:paraId="084F73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B1D2B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banyak diskonya, terima kasih lazada</w:t>
            </w:r>
          </w:p>
        </w:tc>
        <w:tc>
          <w:tcPr>
            <w:tcW w:w="815" w:type="dxa"/>
          </w:tcPr>
          <w:p w14:paraId="590846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74DF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B6DA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CDC64E" w14:textId="77777777" w:rsidTr="00FE7A3B">
        <w:tc>
          <w:tcPr>
            <w:tcW w:w="1140" w:type="dxa"/>
          </w:tcPr>
          <w:p w14:paraId="70E55F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A891F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seller</w:t>
            </w:r>
          </w:p>
        </w:tc>
        <w:tc>
          <w:tcPr>
            <w:tcW w:w="815" w:type="dxa"/>
          </w:tcPr>
          <w:p w14:paraId="69865C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8464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2105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D7F9EBD" w14:textId="77777777" w:rsidTr="00FE7A3B">
        <w:tc>
          <w:tcPr>
            <w:tcW w:w="1140" w:type="dxa"/>
          </w:tcPr>
          <w:p w14:paraId="163D94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387F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Tambahin promo ongkirnya dong kayak tahun 23-24... Tahun sekerang lazada melempem kalah sama tts sama sioren..</w:t>
            </w:r>
          </w:p>
        </w:tc>
        <w:tc>
          <w:tcPr>
            <w:tcW w:w="815" w:type="dxa"/>
          </w:tcPr>
          <w:p w14:paraId="2202F7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6D30A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94094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69B2B0" w14:textId="77777777" w:rsidTr="00FE7A3B">
        <w:tc>
          <w:tcPr>
            <w:tcW w:w="1140" w:type="dxa"/>
          </w:tcPr>
          <w:p w14:paraId="33F98F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8144E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0E1703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DE71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7A9CE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D7330F" w14:textId="77777777" w:rsidTr="00FE7A3B">
        <w:tc>
          <w:tcPr>
            <w:tcW w:w="1140" w:type="dxa"/>
          </w:tcPr>
          <w:p w14:paraId="49F8D1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989BA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 pokonya</w:t>
            </w:r>
          </w:p>
        </w:tc>
        <w:tc>
          <w:tcPr>
            <w:tcW w:w="815" w:type="dxa"/>
          </w:tcPr>
          <w:p w14:paraId="63C561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645B5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3E0F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EF6A11" w14:textId="77777777" w:rsidTr="00FE7A3B">
        <w:tc>
          <w:tcPr>
            <w:tcW w:w="1140" w:type="dxa"/>
          </w:tcPr>
          <w:p w14:paraId="38CED0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13474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 segede gunung</w:t>
            </w:r>
          </w:p>
        </w:tc>
        <w:tc>
          <w:tcPr>
            <w:tcW w:w="815" w:type="dxa"/>
          </w:tcPr>
          <w:p w14:paraId="0468C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783A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7217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732D48" w14:textId="77777777" w:rsidTr="00FE7A3B">
        <w:tc>
          <w:tcPr>
            <w:tcW w:w="1140" w:type="dxa"/>
          </w:tcPr>
          <w:p w14:paraId="23C4F6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63BF9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jadi males pake aplikasi ini,makin kesini..selain dari seller toko yg kadang </w:t>
            </w:r>
            <w:r w:rsidRPr="00FE7A3B">
              <w:rPr>
                <w:rFonts w:asciiTheme="majorHAnsi" w:hAnsiTheme="majorHAnsi" w:cstheme="majorHAnsi"/>
                <w:sz w:val="24"/>
                <w:szCs w:val="24"/>
              </w:rPr>
              <w:t>bermasalah,banyak juga kurir nya yg nakal. yg nipu pelanggan dengan beralasan paket tertukar. terus salah salah satu ekspedisinya berani bocorin data pelanggan.</w:t>
            </w:r>
          </w:p>
        </w:tc>
        <w:tc>
          <w:tcPr>
            <w:tcW w:w="815" w:type="dxa"/>
          </w:tcPr>
          <w:p w14:paraId="55E528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34E9B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B511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DBEB371" w14:textId="77777777" w:rsidTr="00FE7A3B">
        <w:tc>
          <w:tcPr>
            <w:tcW w:w="1140" w:type="dxa"/>
          </w:tcPr>
          <w:p w14:paraId="179CCF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75C083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penjual lama banget menyetujui pengembalian dananya gimana si</w:t>
            </w:r>
          </w:p>
        </w:tc>
        <w:tc>
          <w:tcPr>
            <w:tcW w:w="815" w:type="dxa"/>
          </w:tcPr>
          <w:p w14:paraId="7584FC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w:t>
            </w:r>
            <w:r w:rsidRPr="00FE7A3B">
              <w:rPr>
                <w:rFonts w:asciiTheme="majorHAnsi" w:hAnsiTheme="majorHAnsi" w:cstheme="majorHAnsi"/>
                <w:sz w:val="24"/>
                <w:szCs w:val="24"/>
              </w:rPr>
              <w:t>atif</w:t>
            </w:r>
          </w:p>
        </w:tc>
        <w:tc>
          <w:tcPr>
            <w:tcW w:w="815" w:type="dxa"/>
          </w:tcPr>
          <w:p w14:paraId="09C8D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F99B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B2CF35" w14:textId="77777777" w:rsidTr="00FE7A3B">
        <w:tc>
          <w:tcPr>
            <w:tcW w:w="1140" w:type="dxa"/>
          </w:tcPr>
          <w:p w14:paraId="57F6CE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26FB1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saya kasih bintang tiga dulu iya kalau cantik datang barang yg saya pesan saya tambahin bintangnya </w:t>
            </w:r>
            <w:r w:rsidRPr="00FE7A3B">
              <w:rPr>
                <w:rFonts w:ascii="Segoe UI Emoji" w:hAnsi="Segoe UI Emoji" w:cs="Segoe UI Emoji"/>
                <w:sz w:val="24"/>
                <w:szCs w:val="24"/>
              </w:rPr>
              <w:t>👌🙏</w:t>
            </w:r>
          </w:p>
        </w:tc>
        <w:tc>
          <w:tcPr>
            <w:tcW w:w="815" w:type="dxa"/>
          </w:tcPr>
          <w:p w14:paraId="01E824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1C1A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D6EAB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B2AFEB3" w14:textId="77777777" w:rsidTr="00FE7A3B">
        <w:tc>
          <w:tcPr>
            <w:tcW w:w="1140" w:type="dxa"/>
          </w:tcPr>
          <w:p w14:paraId="3BC40B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B0B78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seru ada belanja 100 rupiah</w:t>
            </w:r>
          </w:p>
        </w:tc>
        <w:tc>
          <w:tcPr>
            <w:tcW w:w="815" w:type="dxa"/>
          </w:tcPr>
          <w:p w14:paraId="32194B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F71E7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FD3CB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DD780A" w14:textId="77777777" w:rsidTr="00FE7A3B">
        <w:tc>
          <w:tcPr>
            <w:tcW w:w="1140" w:type="dxa"/>
          </w:tcPr>
          <w:p w14:paraId="5B79D5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0312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mantull</w:t>
            </w:r>
          </w:p>
        </w:tc>
        <w:tc>
          <w:tcPr>
            <w:tcW w:w="815" w:type="dxa"/>
          </w:tcPr>
          <w:p w14:paraId="4CF867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B7EA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B7B6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C9E04A" w14:textId="77777777" w:rsidTr="00FE7A3B">
        <w:tc>
          <w:tcPr>
            <w:tcW w:w="1140" w:type="dxa"/>
          </w:tcPr>
          <w:p w14:paraId="4F5303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EC101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 gk ngotak</w:t>
            </w:r>
          </w:p>
        </w:tc>
        <w:tc>
          <w:tcPr>
            <w:tcW w:w="815" w:type="dxa"/>
          </w:tcPr>
          <w:p w14:paraId="0D57FD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9D9C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7F90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1BF14F0" w14:textId="77777777" w:rsidTr="00FE7A3B">
        <w:tc>
          <w:tcPr>
            <w:tcW w:w="1140" w:type="dxa"/>
          </w:tcPr>
          <w:p w14:paraId="03AE52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1A37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sukses Lazada</w:t>
            </w:r>
          </w:p>
        </w:tc>
        <w:tc>
          <w:tcPr>
            <w:tcW w:w="815" w:type="dxa"/>
          </w:tcPr>
          <w:p w14:paraId="0731DA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E942C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73AC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E3DA04" w14:textId="77777777" w:rsidTr="00FE7A3B">
        <w:tc>
          <w:tcPr>
            <w:tcW w:w="1140" w:type="dxa"/>
          </w:tcPr>
          <w:p w14:paraId="0A92FE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42DC6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2B2B11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538E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9DB2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DFD099" w14:textId="77777777" w:rsidTr="00FE7A3B">
        <w:tc>
          <w:tcPr>
            <w:tcW w:w="1140" w:type="dxa"/>
          </w:tcPr>
          <w:p w14:paraId="122FD6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0510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jobs seller</w:t>
            </w:r>
            <w:r w:rsidRPr="00FE7A3B">
              <w:rPr>
                <w:rFonts w:ascii="Segoe UI Emoji" w:hAnsi="Segoe UI Emoji" w:cs="Segoe UI Emoji"/>
                <w:sz w:val="24"/>
                <w:szCs w:val="24"/>
              </w:rPr>
              <w:t>🤗🤗🤗</w:t>
            </w:r>
          </w:p>
        </w:tc>
        <w:tc>
          <w:tcPr>
            <w:tcW w:w="815" w:type="dxa"/>
          </w:tcPr>
          <w:p w14:paraId="500A1D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1A24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E784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8BCEE8" w14:textId="77777777" w:rsidTr="00FE7A3B">
        <w:tc>
          <w:tcPr>
            <w:tcW w:w="1140" w:type="dxa"/>
          </w:tcPr>
          <w:p w14:paraId="195242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3D45F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56958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8688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3118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C45CF2" w14:textId="77777777" w:rsidTr="00FE7A3B">
        <w:tc>
          <w:tcPr>
            <w:tcW w:w="1140" w:type="dxa"/>
          </w:tcPr>
          <w:p w14:paraId="598D67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0B591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pengguna baru</w:t>
            </w:r>
          </w:p>
        </w:tc>
        <w:tc>
          <w:tcPr>
            <w:tcW w:w="815" w:type="dxa"/>
          </w:tcPr>
          <w:p w14:paraId="709E39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10AE4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F55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B2B06C" w14:textId="77777777" w:rsidTr="00FE7A3B">
        <w:tc>
          <w:tcPr>
            <w:tcW w:w="1140" w:type="dxa"/>
          </w:tcPr>
          <w:p w14:paraId="2C2EA9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52E9B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payah banget sekarang voucher gak bisa di gunakan+susah banget di pakai,udah gitu banyak banget persyaratan,dan ongkir juga mahal banget,bahkan jauh lebih mahal dari harga barang,mending yg dulu ketimbang yg sekarang,yg sekarang tuh P</w:t>
            </w:r>
            <w:r w:rsidRPr="00FE7A3B">
              <w:rPr>
                <w:rFonts w:asciiTheme="majorHAnsi" w:hAnsiTheme="majorHAnsi" w:cstheme="majorHAnsi"/>
                <w:sz w:val="24"/>
                <w:szCs w:val="24"/>
              </w:rPr>
              <w:t>AYAH BANGETT!!!</w:t>
            </w:r>
          </w:p>
        </w:tc>
        <w:tc>
          <w:tcPr>
            <w:tcW w:w="815" w:type="dxa"/>
          </w:tcPr>
          <w:p w14:paraId="381E82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88A1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5A7DC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5A9BEF" w14:textId="77777777" w:rsidTr="00FE7A3B">
        <w:tc>
          <w:tcPr>
            <w:tcW w:w="1140" w:type="dxa"/>
          </w:tcPr>
          <w:p w14:paraId="292712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AF114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 percaya</w:t>
            </w:r>
          </w:p>
        </w:tc>
        <w:tc>
          <w:tcPr>
            <w:tcW w:w="815" w:type="dxa"/>
          </w:tcPr>
          <w:p w14:paraId="6DA874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299B8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4EC1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4D0E91" w14:textId="77777777" w:rsidTr="00FE7A3B">
        <w:tc>
          <w:tcPr>
            <w:tcW w:w="1140" w:type="dxa"/>
          </w:tcPr>
          <w:p w14:paraId="751D0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6BEFC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nya agak lambat</w:t>
            </w:r>
          </w:p>
        </w:tc>
        <w:tc>
          <w:tcPr>
            <w:tcW w:w="815" w:type="dxa"/>
          </w:tcPr>
          <w:p w14:paraId="17EDA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7E94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01DB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7262D3" w14:textId="77777777" w:rsidTr="00FE7A3B">
        <w:tc>
          <w:tcPr>
            <w:tcW w:w="1140" w:type="dxa"/>
          </w:tcPr>
          <w:p w14:paraId="0B349C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5C34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expedisinya jelekk kyak ninja van. jgn blanja dilazada lg banyak penipu</w:t>
            </w:r>
          </w:p>
        </w:tc>
        <w:tc>
          <w:tcPr>
            <w:tcW w:w="815" w:type="dxa"/>
          </w:tcPr>
          <w:p w14:paraId="784B4B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9429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11A8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ED6056" w14:textId="77777777" w:rsidTr="00FE7A3B">
        <w:tc>
          <w:tcPr>
            <w:tcW w:w="1140" w:type="dxa"/>
          </w:tcPr>
          <w:p w14:paraId="6D45EB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E7500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Terpercaya</w:t>
            </w:r>
          </w:p>
        </w:tc>
        <w:tc>
          <w:tcPr>
            <w:tcW w:w="815" w:type="dxa"/>
          </w:tcPr>
          <w:p w14:paraId="5994A8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70C1F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14D2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8DAACD" w14:textId="77777777" w:rsidTr="00FE7A3B">
        <w:tc>
          <w:tcPr>
            <w:tcW w:w="1140" w:type="dxa"/>
          </w:tcPr>
          <w:p w14:paraId="419595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988D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aplikasinya mantap</w:t>
            </w:r>
          </w:p>
        </w:tc>
        <w:tc>
          <w:tcPr>
            <w:tcW w:w="815" w:type="dxa"/>
          </w:tcPr>
          <w:p w14:paraId="516F06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5160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F8D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11F25E" w14:textId="77777777" w:rsidTr="00FE7A3B">
        <w:tc>
          <w:tcPr>
            <w:tcW w:w="1140" w:type="dxa"/>
          </w:tcPr>
          <w:p w14:paraId="66DE60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15BE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93C56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AD440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C971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AE7B67C" w14:textId="77777777" w:rsidTr="00FE7A3B">
        <w:tc>
          <w:tcPr>
            <w:tcW w:w="1140" w:type="dxa"/>
          </w:tcPr>
          <w:p w14:paraId="6D8BAC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25FFF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7D396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3539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FC23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696950" w14:textId="77777777" w:rsidTr="00FE7A3B">
        <w:tc>
          <w:tcPr>
            <w:tcW w:w="1140" w:type="dxa"/>
          </w:tcPr>
          <w:p w14:paraId="16507B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89350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68A23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9064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601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6D85C0" w14:textId="77777777" w:rsidTr="00FE7A3B">
        <w:tc>
          <w:tcPr>
            <w:tcW w:w="1140" w:type="dxa"/>
          </w:tcPr>
          <w:p w14:paraId="6AF9F5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125BA8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goodss</w:t>
            </w:r>
          </w:p>
        </w:tc>
        <w:tc>
          <w:tcPr>
            <w:tcW w:w="815" w:type="dxa"/>
          </w:tcPr>
          <w:p w14:paraId="616CC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6D4E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6E6D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A8204E" w14:textId="77777777" w:rsidTr="00FE7A3B">
        <w:tc>
          <w:tcPr>
            <w:tcW w:w="1140" w:type="dxa"/>
          </w:tcPr>
          <w:p w14:paraId="44B0F4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3949C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w:t>
            </w:r>
          </w:p>
        </w:tc>
        <w:tc>
          <w:tcPr>
            <w:tcW w:w="815" w:type="dxa"/>
          </w:tcPr>
          <w:p w14:paraId="073DC9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85BF0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1DDC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6E5D25" w14:textId="77777777" w:rsidTr="00FE7A3B">
        <w:tc>
          <w:tcPr>
            <w:tcW w:w="1140" w:type="dxa"/>
          </w:tcPr>
          <w:p w14:paraId="0AEC3E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422EF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apaan masa gk bisa klaim vocer</w:t>
            </w:r>
          </w:p>
        </w:tc>
        <w:tc>
          <w:tcPr>
            <w:tcW w:w="815" w:type="dxa"/>
          </w:tcPr>
          <w:p w14:paraId="6B3B91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50CD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1DDFE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39D01B" w14:textId="77777777" w:rsidTr="00FE7A3B">
        <w:tc>
          <w:tcPr>
            <w:tcW w:w="1140" w:type="dxa"/>
          </w:tcPr>
          <w:p w14:paraId="10F834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F487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6C084E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C6D2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792A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95FC5A" w14:textId="77777777" w:rsidTr="00FE7A3B">
        <w:tc>
          <w:tcPr>
            <w:tcW w:w="1140" w:type="dxa"/>
          </w:tcPr>
          <w:p w14:paraId="41F16D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5F381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tapi tolong di koreksi yah ke tempat produksi suka ada yang kurang sesuai barng</w:t>
            </w:r>
          </w:p>
        </w:tc>
        <w:tc>
          <w:tcPr>
            <w:tcW w:w="815" w:type="dxa"/>
          </w:tcPr>
          <w:p w14:paraId="49C452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BA480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0EB3D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83102C" w14:textId="77777777" w:rsidTr="00FE7A3B">
        <w:tc>
          <w:tcPr>
            <w:tcW w:w="1140" w:type="dxa"/>
          </w:tcPr>
          <w:p w14:paraId="63FED3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2120C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untuk keperluan kita</w:t>
            </w:r>
          </w:p>
        </w:tc>
        <w:tc>
          <w:tcPr>
            <w:tcW w:w="815" w:type="dxa"/>
          </w:tcPr>
          <w:p w14:paraId="49817C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A048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B0B7B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638C17C" w14:textId="77777777" w:rsidTr="00FE7A3B">
        <w:tc>
          <w:tcPr>
            <w:tcW w:w="1140" w:type="dxa"/>
          </w:tcPr>
          <w:p w14:paraId="291059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340A4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akun saya ada di hp yang rusak tapi tali akun nya saya inget,tapi pas mau di buka akun nya akun lazada nya di kunci gimnq ya cara buka kunci nya</w:t>
            </w:r>
          </w:p>
        </w:tc>
        <w:tc>
          <w:tcPr>
            <w:tcW w:w="815" w:type="dxa"/>
          </w:tcPr>
          <w:p w14:paraId="11FEC4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5B526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8A6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BFEE5BA" w14:textId="77777777" w:rsidTr="00FE7A3B">
        <w:tc>
          <w:tcPr>
            <w:tcW w:w="1140" w:type="dxa"/>
          </w:tcPr>
          <w:p w14:paraId="7A6398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9F15E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voucher </w:t>
            </w:r>
            <w:r w:rsidRPr="00FE7A3B">
              <w:rPr>
                <w:rFonts w:asciiTheme="majorHAnsi" w:hAnsiTheme="majorHAnsi" w:cstheme="majorHAnsi"/>
                <w:sz w:val="24"/>
                <w:szCs w:val="24"/>
              </w:rPr>
              <w:t>gk bisa di pakai sama sekali, tolong lah lazada kalian udah untung kita juga mau untung, padahal udah memenuhi syarat tapi voucher tetep gk bisa di pakai</w:t>
            </w:r>
          </w:p>
        </w:tc>
        <w:tc>
          <w:tcPr>
            <w:tcW w:w="815" w:type="dxa"/>
          </w:tcPr>
          <w:p w14:paraId="1BC91B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D3BD6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B941B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56F30F" w14:textId="77777777" w:rsidTr="00FE7A3B">
        <w:tc>
          <w:tcPr>
            <w:tcW w:w="1140" w:type="dxa"/>
          </w:tcPr>
          <w:p w14:paraId="4CBFD9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70CA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belanja online yang okzzz</w:t>
            </w:r>
          </w:p>
        </w:tc>
        <w:tc>
          <w:tcPr>
            <w:tcW w:w="815" w:type="dxa"/>
          </w:tcPr>
          <w:p w14:paraId="3C4D76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D3AA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D395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3388A6" w14:textId="77777777" w:rsidTr="00FE7A3B">
        <w:tc>
          <w:tcPr>
            <w:tcW w:w="1140" w:type="dxa"/>
          </w:tcPr>
          <w:p w14:paraId="5EB781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0E073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diskon</w:t>
            </w:r>
          </w:p>
        </w:tc>
        <w:tc>
          <w:tcPr>
            <w:tcW w:w="815" w:type="dxa"/>
          </w:tcPr>
          <w:p w14:paraId="7DCDF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0D9E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73C4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9B4F67" w14:textId="77777777" w:rsidTr="00FE7A3B">
        <w:tc>
          <w:tcPr>
            <w:tcW w:w="1140" w:type="dxa"/>
          </w:tcPr>
          <w:p w14:paraId="6A0E0E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85B18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jika gak ada even promo ongkirnya gak ngotak,mana gak ada pilihan expedisi pula.....kalah jauh ama shopee....sory klo terlalu jujur</w:t>
            </w:r>
          </w:p>
        </w:tc>
        <w:tc>
          <w:tcPr>
            <w:tcW w:w="815" w:type="dxa"/>
          </w:tcPr>
          <w:p w14:paraId="19C6F5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B6FA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6A204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864792F" w14:textId="77777777" w:rsidTr="00FE7A3B">
        <w:tc>
          <w:tcPr>
            <w:tcW w:w="1140" w:type="dxa"/>
          </w:tcPr>
          <w:p w14:paraId="3141D1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450F2D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24F23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1056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DE2C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C4B3E9" w14:textId="77777777" w:rsidTr="00FE7A3B">
        <w:tc>
          <w:tcPr>
            <w:tcW w:w="1140" w:type="dxa"/>
          </w:tcPr>
          <w:p w14:paraId="5189CA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E2992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kadang lemot kadang oke</w:t>
            </w:r>
            <w:r w:rsidRPr="00FE7A3B">
              <w:rPr>
                <w:rFonts w:ascii="Segoe UI Emoji" w:hAnsi="Segoe UI Emoji" w:cs="Segoe UI Emoji"/>
                <w:sz w:val="24"/>
                <w:szCs w:val="24"/>
              </w:rPr>
              <w:t>🤔</w:t>
            </w:r>
            <w:r w:rsidRPr="00FE7A3B">
              <w:rPr>
                <w:rFonts w:asciiTheme="majorHAnsi" w:hAnsiTheme="majorHAnsi" w:cstheme="majorHAnsi"/>
                <w:sz w:val="24"/>
                <w:szCs w:val="24"/>
              </w:rPr>
              <w:t>, jaringan sinyal sy bgus padahal</w:t>
            </w:r>
          </w:p>
        </w:tc>
        <w:tc>
          <w:tcPr>
            <w:tcW w:w="815" w:type="dxa"/>
          </w:tcPr>
          <w:p w14:paraId="0BDF32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C92C3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5F0E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C5E37D0" w14:textId="77777777" w:rsidTr="00FE7A3B">
        <w:tc>
          <w:tcPr>
            <w:tcW w:w="1140" w:type="dxa"/>
          </w:tcPr>
          <w:p w14:paraId="4736D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CE11D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min jujur puas banget sama diskon pengguna baru, tapi tapi tapi boleh ga Adain lagi soalnya nguntungin banget</w:t>
            </w:r>
            <w:r w:rsidRPr="00FE7A3B">
              <w:rPr>
                <w:rFonts w:ascii="Segoe UI Emoji" w:hAnsi="Segoe UI Emoji" w:cs="Segoe UI Emoji"/>
                <w:sz w:val="24"/>
                <w:szCs w:val="24"/>
              </w:rPr>
              <w:t>🤭</w:t>
            </w:r>
          </w:p>
        </w:tc>
        <w:tc>
          <w:tcPr>
            <w:tcW w:w="815" w:type="dxa"/>
          </w:tcPr>
          <w:p w14:paraId="033356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38021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A52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93C433" w14:textId="77777777" w:rsidTr="00FE7A3B">
        <w:tc>
          <w:tcPr>
            <w:tcW w:w="1140" w:type="dxa"/>
          </w:tcPr>
          <w:p w14:paraId="759029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6965A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sudah tidak rekomendet pak</w:t>
            </w:r>
            <w:r w:rsidRPr="00FE7A3B">
              <w:rPr>
                <w:rFonts w:asciiTheme="majorHAnsi" w:hAnsiTheme="majorHAnsi" w:cstheme="majorHAnsi"/>
                <w:sz w:val="24"/>
                <w:szCs w:val="24"/>
              </w:rPr>
              <w:t>ai aplikasi ini banyak penipu sellernya pengiriman juga lambat</w:t>
            </w:r>
          </w:p>
        </w:tc>
        <w:tc>
          <w:tcPr>
            <w:tcW w:w="815" w:type="dxa"/>
          </w:tcPr>
          <w:p w14:paraId="410AFE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DD94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8A25B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87274C" w14:textId="77777777" w:rsidTr="00FE7A3B">
        <w:tc>
          <w:tcPr>
            <w:tcW w:w="1140" w:type="dxa"/>
          </w:tcPr>
          <w:p w14:paraId="6ADAAE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26418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lasada memang ok</w:t>
            </w:r>
          </w:p>
        </w:tc>
        <w:tc>
          <w:tcPr>
            <w:tcW w:w="815" w:type="dxa"/>
          </w:tcPr>
          <w:p w14:paraId="350E7C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CB9C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44D4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D869CB" w14:textId="77777777" w:rsidTr="00FE7A3B">
        <w:tc>
          <w:tcPr>
            <w:tcW w:w="1140" w:type="dxa"/>
          </w:tcPr>
          <w:p w14:paraId="6BFB7A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98936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banget</w:t>
            </w:r>
          </w:p>
        </w:tc>
        <w:tc>
          <w:tcPr>
            <w:tcW w:w="815" w:type="dxa"/>
          </w:tcPr>
          <w:p w14:paraId="100D14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D8CD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4E38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9AAC2A" w14:textId="77777777" w:rsidTr="00FE7A3B">
        <w:tc>
          <w:tcPr>
            <w:tcW w:w="1140" w:type="dxa"/>
          </w:tcPr>
          <w:p w14:paraId="685F7E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328B2B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2013B5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1BE0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8A74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44C744" w14:textId="77777777" w:rsidTr="00FE7A3B">
        <w:tc>
          <w:tcPr>
            <w:tcW w:w="1140" w:type="dxa"/>
          </w:tcPr>
          <w:p w14:paraId="6DCBBD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C25F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sangat mudah berbelanja d Lazada </w:t>
            </w:r>
            <w:r w:rsidRPr="00FE7A3B">
              <w:rPr>
                <w:rFonts w:asciiTheme="majorHAnsi" w:hAnsiTheme="majorHAnsi" w:cstheme="majorHAnsi"/>
                <w:sz w:val="24"/>
                <w:szCs w:val="24"/>
              </w:rPr>
              <w:t>tidak sulit</w:t>
            </w:r>
          </w:p>
        </w:tc>
        <w:tc>
          <w:tcPr>
            <w:tcW w:w="815" w:type="dxa"/>
          </w:tcPr>
          <w:p w14:paraId="18719B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6A44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E5C8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D3DC8A7" w14:textId="77777777" w:rsidTr="00FE7A3B">
        <w:tc>
          <w:tcPr>
            <w:tcW w:w="1140" w:type="dxa"/>
          </w:tcPr>
          <w:p w14:paraId="479D64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C37AC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di lazada kurang memuaskan banyak juga oknum2 penipu' jika membeli dngan sistem cod' dan banyak yang fake older ' tidak ada kejelasan buat konsumen jika terkena penipuan dalam cod lazada tidak bisa bantu ap</w:t>
            </w:r>
            <w:r w:rsidRPr="00FE7A3B">
              <w:rPr>
                <w:rFonts w:asciiTheme="majorHAnsi" w:hAnsiTheme="majorHAnsi" w:cstheme="majorHAnsi"/>
                <w:sz w:val="24"/>
                <w:szCs w:val="24"/>
              </w:rPr>
              <w:t>a2 ' cuman narasi narasi saja/ ibarat kotak saran</w:t>
            </w:r>
          </w:p>
        </w:tc>
        <w:tc>
          <w:tcPr>
            <w:tcW w:w="815" w:type="dxa"/>
          </w:tcPr>
          <w:p w14:paraId="7EE56B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5472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CBB0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59EE4D" w14:textId="77777777" w:rsidTr="00FE7A3B">
        <w:tc>
          <w:tcPr>
            <w:tcW w:w="1140" w:type="dxa"/>
          </w:tcPr>
          <w:p w14:paraId="76479F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4BC4D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brengsek, sampah tidak tanggung jawab</w:t>
            </w:r>
          </w:p>
        </w:tc>
        <w:tc>
          <w:tcPr>
            <w:tcW w:w="815" w:type="dxa"/>
          </w:tcPr>
          <w:p w14:paraId="36F227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2DF9D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BB37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3583FFC" w14:textId="77777777" w:rsidTr="00FE7A3B">
        <w:tc>
          <w:tcPr>
            <w:tcW w:w="1140" w:type="dxa"/>
          </w:tcPr>
          <w:p w14:paraId="4917DD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398AB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maksimalkan gratis ongkir nya bos kuh</w:t>
            </w:r>
          </w:p>
        </w:tc>
        <w:tc>
          <w:tcPr>
            <w:tcW w:w="815" w:type="dxa"/>
          </w:tcPr>
          <w:p w14:paraId="030765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DDA56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C390A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A65FE62" w14:textId="77777777" w:rsidTr="00FE7A3B">
        <w:tc>
          <w:tcPr>
            <w:tcW w:w="1140" w:type="dxa"/>
          </w:tcPr>
          <w:p w14:paraId="2B9B8D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98D51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bangtz Barang nya jos</w:t>
            </w:r>
          </w:p>
        </w:tc>
        <w:tc>
          <w:tcPr>
            <w:tcW w:w="815" w:type="dxa"/>
          </w:tcPr>
          <w:p w14:paraId="0D6E6A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FFB98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2225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2AB9C1" w14:textId="77777777" w:rsidTr="00FE7A3B">
        <w:tc>
          <w:tcPr>
            <w:tcW w:w="1140" w:type="dxa"/>
          </w:tcPr>
          <w:p w14:paraId="05DC9C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B77CB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3DB93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2CC7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FA4B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AD3051" w14:textId="77777777" w:rsidTr="00FE7A3B">
        <w:tc>
          <w:tcPr>
            <w:tcW w:w="1140" w:type="dxa"/>
          </w:tcPr>
          <w:p w14:paraId="792502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BD027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sangat puas</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trimakasi</w:t>
            </w:r>
          </w:p>
        </w:tc>
        <w:tc>
          <w:tcPr>
            <w:tcW w:w="815" w:type="dxa"/>
          </w:tcPr>
          <w:p w14:paraId="1B9770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BB495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DAF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8075EB" w14:textId="77777777" w:rsidTr="00FE7A3B">
        <w:tc>
          <w:tcPr>
            <w:tcW w:w="1140" w:type="dxa"/>
          </w:tcPr>
          <w:p w14:paraId="12238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8176D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mntappp</w:t>
            </w:r>
          </w:p>
        </w:tc>
        <w:tc>
          <w:tcPr>
            <w:tcW w:w="815" w:type="dxa"/>
          </w:tcPr>
          <w:p w14:paraId="35DE24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635C5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E1E0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2D02F8" w14:textId="77777777" w:rsidTr="00FE7A3B">
        <w:tc>
          <w:tcPr>
            <w:tcW w:w="1140" w:type="dxa"/>
          </w:tcPr>
          <w:p w14:paraId="6E387A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7C19C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bertahun2 bahkan 2 akun saya selalu belanja,tpisemakin lama </w:t>
            </w:r>
            <w:r w:rsidRPr="00FE7A3B">
              <w:rPr>
                <w:rFonts w:asciiTheme="majorHAnsi" w:hAnsiTheme="majorHAnsi" w:cstheme="majorHAnsi"/>
                <w:sz w:val="24"/>
                <w:szCs w:val="24"/>
              </w:rPr>
              <w:t>berlangganan,pelayanan lazada semakin membuat kecewa,klu selalu dalam keterlambatan kemungkinan harus coba belanja ke toko lain sajalah,saya mau lihat dalam 1 bulan ini,krn udah beberapa kali belanja tiba2 rerurn,kurir minta tambah ongkir,terlambat mulu,to</w:t>
            </w:r>
            <w:r w:rsidRPr="00FE7A3B">
              <w:rPr>
                <w:rFonts w:asciiTheme="majorHAnsi" w:hAnsiTheme="majorHAnsi" w:cstheme="majorHAnsi"/>
                <w:sz w:val="24"/>
                <w:szCs w:val="24"/>
              </w:rPr>
              <w:t>long diperbaikilah biar saya bs puas dgn pelayanan,krn saya jarang pakai voucher loch,</w:t>
            </w:r>
          </w:p>
        </w:tc>
        <w:tc>
          <w:tcPr>
            <w:tcW w:w="815" w:type="dxa"/>
          </w:tcPr>
          <w:p w14:paraId="29908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7D706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F1A61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22CFD9" w14:textId="77777777" w:rsidTr="00FE7A3B">
        <w:tc>
          <w:tcPr>
            <w:tcW w:w="1140" w:type="dxa"/>
          </w:tcPr>
          <w:p w14:paraId="03D7AD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425E7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jangan lupa ya KK kunci l bunga nya yang tekiro</w:t>
            </w:r>
          </w:p>
        </w:tc>
        <w:tc>
          <w:tcPr>
            <w:tcW w:w="815" w:type="dxa"/>
          </w:tcPr>
          <w:p w14:paraId="3D4020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02EBC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0872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4A26310" w14:textId="77777777" w:rsidTr="00FE7A3B">
        <w:tc>
          <w:tcPr>
            <w:tcW w:w="1140" w:type="dxa"/>
          </w:tcPr>
          <w:p w14:paraId="318CA2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7B4CA7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lazada.tolong perhatikan penjualan tidak sesuai item dan </w:t>
            </w:r>
            <w:r w:rsidRPr="00FE7A3B">
              <w:rPr>
                <w:rFonts w:asciiTheme="majorHAnsi" w:hAnsiTheme="majorHAnsi" w:cstheme="majorHAnsi"/>
                <w:sz w:val="24"/>
                <w:szCs w:val="24"/>
              </w:rPr>
              <w:t>judul.penjual tidak sesuai etalase.</w:t>
            </w:r>
          </w:p>
        </w:tc>
        <w:tc>
          <w:tcPr>
            <w:tcW w:w="815" w:type="dxa"/>
          </w:tcPr>
          <w:p w14:paraId="46CC17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EBC4C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8C550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5B7627" w14:textId="77777777" w:rsidTr="00FE7A3B">
        <w:tc>
          <w:tcPr>
            <w:tcW w:w="1140" w:type="dxa"/>
          </w:tcPr>
          <w:p w14:paraId="64BF08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FB8A5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 sudah tidak aman lagi</w:t>
            </w:r>
          </w:p>
        </w:tc>
        <w:tc>
          <w:tcPr>
            <w:tcW w:w="815" w:type="dxa"/>
          </w:tcPr>
          <w:p w14:paraId="39C05E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3EC1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67BA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97945E" w14:textId="77777777" w:rsidTr="00FE7A3B">
        <w:tc>
          <w:tcPr>
            <w:tcW w:w="1140" w:type="dxa"/>
          </w:tcPr>
          <w:p w14:paraId="28D06F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F54C6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lu di YouTube sangat menggangu ajg</w:t>
            </w:r>
          </w:p>
        </w:tc>
        <w:tc>
          <w:tcPr>
            <w:tcW w:w="815" w:type="dxa"/>
          </w:tcPr>
          <w:p w14:paraId="524BFD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53F3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7BE67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7DB332" w14:textId="77777777" w:rsidTr="00FE7A3B">
        <w:tc>
          <w:tcPr>
            <w:tcW w:w="1140" w:type="dxa"/>
          </w:tcPr>
          <w:p w14:paraId="5823B5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CF91F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banget dah</w:t>
            </w:r>
          </w:p>
        </w:tc>
        <w:tc>
          <w:tcPr>
            <w:tcW w:w="815" w:type="dxa"/>
          </w:tcPr>
          <w:p w14:paraId="2C4857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46FB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3C75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BA05A2" w14:textId="77777777" w:rsidTr="00FE7A3B">
        <w:tc>
          <w:tcPr>
            <w:tcW w:w="1140" w:type="dxa"/>
          </w:tcPr>
          <w:p w14:paraId="07504F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F00B6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w:t>
            </w:r>
          </w:p>
        </w:tc>
        <w:tc>
          <w:tcPr>
            <w:tcW w:w="815" w:type="dxa"/>
          </w:tcPr>
          <w:p w14:paraId="49556E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7D64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7B71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DA1B4B" w14:textId="77777777" w:rsidTr="00FE7A3B">
        <w:tc>
          <w:tcPr>
            <w:tcW w:w="1140" w:type="dxa"/>
          </w:tcPr>
          <w:p w14:paraId="5B76FE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Lazada</w:t>
            </w:r>
          </w:p>
        </w:tc>
        <w:tc>
          <w:tcPr>
            <w:tcW w:w="5237" w:type="dxa"/>
          </w:tcPr>
          <w:p w14:paraId="7F1CCE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cukup sekali beli di lazada, gak lagi lagi deh</w:t>
            </w:r>
          </w:p>
        </w:tc>
        <w:tc>
          <w:tcPr>
            <w:tcW w:w="815" w:type="dxa"/>
          </w:tcPr>
          <w:p w14:paraId="0F1FCA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1AC5F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CE4C8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8FF2C6" w14:textId="77777777" w:rsidTr="00FE7A3B">
        <w:tc>
          <w:tcPr>
            <w:tcW w:w="1140" w:type="dxa"/>
          </w:tcPr>
          <w:p w14:paraId="7D55DD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622F59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bgus</w:t>
            </w:r>
          </w:p>
        </w:tc>
        <w:tc>
          <w:tcPr>
            <w:tcW w:w="815" w:type="dxa"/>
          </w:tcPr>
          <w:p w14:paraId="4D935C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942A3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92B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34C93D" w14:textId="77777777" w:rsidTr="00FE7A3B">
        <w:tc>
          <w:tcPr>
            <w:tcW w:w="1140" w:type="dxa"/>
          </w:tcPr>
          <w:p w14:paraId="646167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7BC39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banget</w:t>
            </w:r>
          </w:p>
        </w:tc>
        <w:tc>
          <w:tcPr>
            <w:tcW w:w="815" w:type="dxa"/>
          </w:tcPr>
          <w:p w14:paraId="5AECC4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30FA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173A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7930C3" w14:textId="77777777" w:rsidTr="00FE7A3B">
        <w:tc>
          <w:tcPr>
            <w:tcW w:w="1140" w:type="dxa"/>
          </w:tcPr>
          <w:p w14:paraId="6C18F0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13D1C8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20526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AAD38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65CD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237DF6" w14:textId="77777777" w:rsidTr="00FE7A3B">
        <w:tc>
          <w:tcPr>
            <w:tcW w:w="1140" w:type="dxa"/>
          </w:tcPr>
          <w:p w14:paraId="325081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5578A1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lazada tidk ada COD cek </w:t>
            </w:r>
            <w:r w:rsidRPr="00FE7A3B">
              <w:rPr>
                <w:rFonts w:asciiTheme="majorHAnsi" w:hAnsiTheme="majorHAnsi" w:cstheme="majorHAnsi"/>
                <w:sz w:val="24"/>
                <w:szCs w:val="24"/>
              </w:rPr>
              <w:t>dulu</w:t>
            </w:r>
          </w:p>
        </w:tc>
        <w:tc>
          <w:tcPr>
            <w:tcW w:w="815" w:type="dxa"/>
          </w:tcPr>
          <w:p w14:paraId="0FD75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34B74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0D22D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526628" w14:textId="77777777" w:rsidTr="00FE7A3B">
        <w:tc>
          <w:tcPr>
            <w:tcW w:w="1140" w:type="dxa"/>
          </w:tcPr>
          <w:p w14:paraId="6EA428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2AA515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..pertahankan pelayanan yang terbaik</w:t>
            </w:r>
          </w:p>
        </w:tc>
        <w:tc>
          <w:tcPr>
            <w:tcW w:w="815" w:type="dxa"/>
          </w:tcPr>
          <w:p w14:paraId="1A2BCF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D37A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011A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02C45A4" w14:textId="77777777" w:rsidTr="00FE7A3B">
        <w:tc>
          <w:tcPr>
            <w:tcW w:w="1140" w:type="dxa"/>
          </w:tcPr>
          <w:p w14:paraId="4225CD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F54C6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3253E4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6B30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41AA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D40C05" w14:textId="77777777" w:rsidTr="00FE7A3B">
        <w:tc>
          <w:tcPr>
            <w:tcW w:w="1140" w:type="dxa"/>
          </w:tcPr>
          <w:p w14:paraId="1D7884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38DD5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sebenernya apk ini bagus, tapi kalo nemu iklan apk lazada di apk lain beeeh nyebelin bngt pdhl ga sentuh apa" tb </w:t>
            </w:r>
            <w:r w:rsidRPr="00FE7A3B">
              <w:rPr>
                <w:rFonts w:asciiTheme="majorHAnsi" w:hAnsiTheme="majorHAnsi" w:cstheme="majorHAnsi"/>
                <w:sz w:val="24"/>
                <w:szCs w:val="24"/>
              </w:rPr>
              <w:t>tb masuk ke apk lazada</w:t>
            </w:r>
          </w:p>
        </w:tc>
        <w:tc>
          <w:tcPr>
            <w:tcW w:w="815" w:type="dxa"/>
          </w:tcPr>
          <w:p w14:paraId="634160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E1F3D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F78EA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352B19" w14:textId="77777777" w:rsidTr="00FE7A3B">
        <w:tc>
          <w:tcPr>
            <w:tcW w:w="1140" w:type="dxa"/>
          </w:tcPr>
          <w:p w14:paraId="3DDDDD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399A893"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p>
        </w:tc>
        <w:tc>
          <w:tcPr>
            <w:tcW w:w="815" w:type="dxa"/>
          </w:tcPr>
          <w:p w14:paraId="38E4C0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AB347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D69C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978B897" w14:textId="77777777" w:rsidTr="00FE7A3B">
        <w:tc>
          <w:tcPr>
            <w:tcW w:w="1140" w:type="dxa"/>
          </w:tcPr>
          <w:p w14:paraId="20C35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009AB87E" w14:textId="77777777" w:rsidR="0030167C" w:rsidRPr="00FE7A3B" w:rsidRDefault="00FE7A3B">
            <w:pPr>
              <w:rPr>
                <w:rFonts w:asciiTheme="majorHAnsi" w:hAnsiTheme="majorHAnsi" w:cstheme="majorHAnsi"/>
                <w:sz w:val="24"/>
                <w:szCs w:val="24"/>
              </w:rPr>
            </w:pPr>
            <w:r w:rsidRPr="00FE7A3B">
              <w:rPr>
                <w:rFonts w:ascii="Cambria Math" w:hAnsi="Cambria Math" w:cs="Cambria Math"/>
                <w:sz w:val="24"/>
                <w:szCs w:val="24"/>
              </w:rPr>
              <w:t>𝙲𝚊𝚛𝚊</w:t>
            </w:r>
            <w:r w:rsidRPr="00FE7A3B">
              <w:rPr>
                <w:rFonts w:asciiTheme="majorHAnsi" w:hAnsiTheme="majorHAnsi" w:cstheme="majorHAnsi"/>
                <w:sz w:val="24"/>
                <w:szCs w:val="24"/>
              </w:rPr>
              <w:t>,</w:t>
            </w:r>
            <w:r w:rsidRPr="00FE7A3B">
              <w:rPr>
                <w:rFonts w:ascii="Cambria Math" w:hAnsi="Cambria Math" w:cs="Cambria Math"/>
                <w:sz w:val="24"/>
                <w:szCs w:val="24"/>
              </w:rPr>
              <w:t>𝙱𝚊𝚝𝚊𝚕𝚔𝚊𝚗</w:t>
            </w:r>
            <w:r w:rsidRPr="00FE7A3B">
              <w:rPr>
                <w:rFonts w:asciiTheme="majorHAnsi" w:hAnsiTheme="majorHAnsi" w:cstheme="majorHAnsi"/>
                <w:sz w:val="24"/>
                <w:szCs w:val="24"/>
              </w:rPr>
              <w:t xml:space="preserve"> </w:t>
            </w:r>
            <w:r w:rsidRPr="00FE7A3B">
              <w:rPr>
                <w:rFonts w:ascii="Cambria Math" w:hAnsi="Cambria Math" w:cs="Cambria Math"/>
                <w:sz w:val="24"/>
                <w:szCs w:val="24"/>
              </w:rPr>
              <w:t>𝙿𝚎𝚗𝚐𝚊𝚓𝚞𝚊𝚗</w:t>
            </w:r>
            <w:r w:rsidRPr="00FE7A3B">
              <w:rPr>
                <w:rFonts w:asciiTheme="majorHAnsi" w:hAnsiTheme="majorHAnsi" w:cstheme="majorHAnsi"/>
                <w:sz w:val="24"/>
                <w:szCs w:val="24"/>
              </w:rPr>
              <w:t xml:space="preserve"> Lazbon </w:t>
            </w:r>
            <w:r w:rsidRPr="00FE7A3B">
              <w:rPr>
                <w:rFonts w:ascii="Cambria Math" w:hAnsi="Cambria Math" w:cs="Cambria Math"/>
                <w:sz w:val="24"/>
                <w:szCs w:val="24"/>
              </w:rPr>
              <w:t>𝙻𝚊𝚗𝚜𝚞𝚗𝚐</w:t>
            </w:r>
            <w:r w:rsidRPr="00FE7A3B">
              <w:rPr>
                <w:rFonts w:asciiTheme="majorHAnsi" w:hAnsiTheme="majorHAnsi" w:cstheme="majorHAnsi"/>
                <w:sz w:val="24"/>
                <w:szCs w:val="24"/>
              </w:rPr>
              <w:t xml:space="preserve"> Hubungi O</w:t>
            </w:r>
            <w:r w:rsidRPr="00FE7A3B">
              <w:rPr>
                <w:rFonts w:ascii="Segoe UI Historic" w:hAnsi="Segoe UI Historic" w:cs="Segoe UI Historic"/>
                <w:sz w:val="24"/>
                <w:szCs w:val="24"/>
              </w:rPr>
              <w:t>𐌇</w:t>
            </w:r>
            <w:r w:rsidRPr="00FE7A3B">
              <w:rPr>
                <w:rFonts w:asciiTheme="majorHAnsi" w:hAnsiTheme="majorHAnsi" w:cstheme="majorHAnsi"/>
                <w:sz w:val="24"/>
                <w:szCs w:val="24"/>
              </w:rPr>
              <w:t>2l</w:t>
            </w:r>
            <w:r w:rsidRPr="00FE7A3B">
              <w:rPr>
                <w:rFonts w:ascii="Cambria Math" w:hAnsi="Cambria Math" w:cs="Cambria Math"/>
                <w:sz w:val="24"/>
                <w:szCs w:val="24"/>
              </w:rPr>
              <w:t>𝟳𝟳</w:t>
            </w:r>
            <w:r w:rsidRPr="00FE7A3B">
              <w:rPr>
                <w:rFonts w:ascii="Segoe UI Historic" w:hAnsi="Segoe UI Historic" w:cs="Segoe UI Historic"/>
                <w:sz w:val="24"/>
                <w:szCs w:val="24"/>
              </w:rPr>
              <w:t>𐌇𐌇</w:t>
            </w:r>
            <w:r w:rsidRPr="00FE7A3B">
              <w:rPr>
                <w:rFonts w:ascii="Cambria Math" w:hAnsi="Cambria Math" w:cs="Cambria Math"/>
                <w:sz w:val="24"/>
                <w:szCs w:val="24"/>
              </w:rPr>
              <w:t>𝟯𝟱</w:t>
            </w:r>
            <w:r w:rsidRPr="00FE7A3B">
              <w:rPr>
                <w:rFonts w:ascii="Segoe UI Historic" w:hAnsi="Segoe UI Historic" w:cs="Segoe UI Historic"/>
                <w:sz w:val="24"/>
                <w:szCs w:val="24"/>
              </w:rPr>
              <w:t>𐌇</w:t>
            </w:r>
            <w:r w:rsidRPr="00FE7A3B">
              <w:rPr>
                <w:rFonts w:ascii="Cambria Math" w:hAnsi="Cambria Math" w:cs="Cambria Math"/>
                <w:sz w:val="24"/>
                <w:szCs w:val="24"/>
              </w:rPr>
              <w:t>𝟰</w:t>
            </w:r>
          </w:p>
        </w:tc>
        <w:tc>
          <w:tcPr>
            <w:tcW w:w="815" w:type="dxa"/>
          </w:tcPr>
          <w:p w14:paraId="4AA45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E42A1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39B2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A4B6512" w14:textId="77777777" w:rsidTr="00FE7A3B">
        <w:tc>
          <w:tcPr>
            <w:tcW w:w="1140" w:type="dxa"/>
          </w:tcPr>
          <w:p w14:paraId="174E43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Lazada</w:t>
            </w:r>
          </w:p>
        </w:tc>
        <w:tc>
          <w:tcPr>
            <w:tcW w:w="5237" w:type="dxa"/>
          </w:tcPr>
          <w:p w14:paraId="307722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sekali</w:t>
            </w:r>
          </w:p>
        </w:tc>
        <w:tc>
          <w:tcPr>
            <w:tcW w:w="815" w:type="dxa"/>
          </w:tcPr>
          <w:p w14:paraId="6585AF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9D5F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5E22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3DEDB7" w14:textId="77777777" w:rsidTr="00FE7A3B">
        <w:tc>
          <w:tcPr>
            <w:tcW w:w="1140" w:type="dxa"/>
          </w:tcPr>
          <w:p w14:paraId="59711B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44BD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 barang ada dalam genggaman kita sangat membantu</w:t>
            </w:r>
          </w:p>
        </w:tc>
        <w:tc>
          <w:tcPr>
            <w:tcW w:w="815" w:type="dxa"/>
          </w:tcPr>
          <w:p w14:paraId="5F340C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BDDB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A08C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90D45C6" w14:textId="77777777" w:rsidTr="00FE7A3B">
        <w:tc>
          <w:tcPr>
            <w:tcW w:w="1140" w:type="dxa"/>
          </w:tcPr>
          <w:p w14:paraId="34D591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03C87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parah banget ya blibli , plsaya pake yg instan, maksudnya biar cepet langsung datang gitu,,, tulisan nya doang instan, di jamin tiba hari ini jugaaa,preeeettt lo ah </w:t>
            </w:r>
            <w:r w:rsidRPr="00FE7A3B">
              <w:rPr>
                <w:rFonts w:asciiTheme="majorHAnsi" w:hAnsiTheme="majorHAnsi" w:cstheme="majorHAnsi"/>
                <w:sz w:val="24"/>
                <w:szCs w:val="24"/>
              </w:rPr>
              <w:t>sampai sekarang blm datang datang juga barang yg gw pesen ,,, bedakan banget sama aplikasi Orange, pelayanan nya jelek banget, kapok belanja disni , aaamiit2 dah</w:t>
            </w:r>
          </w:p>
        </w:tc>
        <w:tc>
          <w:tcPr>
            <w:tcW w:w="815" w:type="dxa"/>
          </w:tcPr>
          <w:p w14:paraId="2D35F0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6679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B6126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4AED04" w14:textId="77777777" w:rsidTr="00FE7A3B">
        <w:tc>
          <w:tcPr>
            <w:tcW w:w="1140" w:type="dxa"/>
          </w:tcPr>
          <w:p w14:paraId="2D3A8C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A32C6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48FD87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13CCA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2115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D94AFF" w14:textId="77777777" w:rsidTr="00FE7A3B">
        <w:tc>
          <w:tcPr>
            <w:tcW w:w="1140" w:type="dxa"/>
          </w:tcPr>
          <w:p w14:paraId="19737C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E8125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Blibli dapat d</w:t>
            </w:r>
            <w:r w:rsidRPr="00FE7A3B">
              <w:rPr>
                <w:rFonts w:asciiTheme="majorHAnsi" w:hAnsiTheme="majorHAnsi" w:cstheme="majorHAnsi"/>
                <w:sz w:val="24"/>
                <w:szCs w:val="24"/>
              </w:rPr>
              <w:t>ipercaya untuk seterusnya dan amanah selalu.</w:t>
            </w:r>
          </w:p>
        </w:tc>
        <w:tc>
          <w:tcPr>
            <w:tcW w:w="815" w:type="dxa"/>
          </w:tcPr>
          <w:p w14:paraId="3B999F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F8D16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AC30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A22BAB" w14:textId="77777777" w:rsidTr="00FE7A3B">
        <w:tc>
          <w:tcPr>
            <w:tcW w:w="1140" w:type="dxa"/>
          </w:tcPr>
          <w:p w14:paraId="351ECB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69A7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ini kurang cepat menanggapi orang yang ketipu dari aplikasi ini. semoga tidak terulang lagi saya rugi 900rb tetapi pihak aplikasi ini dan cs nya tidak cepat </w:t>
            </w:r>
            <w:r w:rsidRPr="00FE7A3B">
              <w:rPr>
                <w:rFonts w:asciiTheme="majorHAnsi" w:hAnsiTheme="majorHAnsi" w:cstheme="majorHAnsi"/>
                <w:sz w:val="24"/>
                <w:szCs w:val="24"/>
              </w:rPr>
              <w:t xml:space="preserve">menanggapi kecewa saya lihat aplikasi ini. banyak x cerita kalian gak usah kalian </w:t>
            </w:r>
            <w:r w:rsidRPr="00FE7A3B">
              <w:rPr>
                <w:rFonts w:asciiTheme="majorHAnsi" w:hAnsiTheme="majorHAnsi" w:cstheme="majorHAnsi"/>
                <w:sz w:val="24"/>
                <w:szCs w:val="24"/>
              </w:rPr>
              <w:lastRenderedPageBreak/>
              <w:t>tampilkan no cs kalian. ketika aku nelpon cs kalian disaat aku ditipu sebelum 1 jam berlangsung, tidak ada eksekusi kalian.bukannya kalian menghubungi pihak toko tersebut mal</w:t>
            </w:r>
            <w:r w:rsidRPr="00FE7A3B">
              <w:rPr>
                <w:rFonts w:asciiTheme="majorHAnsi" w:hAnsiTheme="majorHAnsi" w:cstheme="majorHAnsi"/>
                <w:sz w:val="24"/>
                <w:szCs w:val="24"/>
              </w:rPr>
              <w:t>ah disuruh menunggu sampai tgl 29 agustus ternyata barang sudah Sampek tgl 28</w:t>
            </w:r>
          </w:p>
        </w:tc>
        <w:tc>
          <w:tcPr>
            <w:tcW w:w="815" w:type="dxa"/>
          </w:tcPr>
          <w:p w14:paraId="6550AB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62DD6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D51C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4D26AC" w14:textId="77777777" w:rsidTr="00FE7A3B">
        <w:tc>
          <w:tcPr>
            <w:tcW w:w="1140" w:type="dxa"/>
          </w:tcPr>
          <w:p w14:paraId="4571E5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891F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50854C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4C7BA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3C59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89D1F2" w14:textId="77777777" w:rsidTr="00FE7A3B">
        <w:tc>
          <w:tcPr>
            <w:tcW w:w="1140" w:type="dxa"/>
          </w:tcPr>
          <w:p w14:paraId="3DD166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4BC5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yaa</w:t>
            </w:r>
          </w:p>
        </w:tc>
        <w:tc>
          <w:tcPr>
            <w:tcW w:w="815" w:type="dxa"/>
          </w:tcPr>
          <w:p w14:paraId="66EFC6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7AC65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B7E9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D477014" w14:textId="77777777" w:rsidTr="00FE7A3B">
        <w:tc>
          <w:tcPr>
            <w:tcW w:w="1140" w:type="dxa"/>
          </w:tcPr>
          <w:p w14:paraId="67482D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70CE3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service</w:t>
            </w:r>
          </w:p>
        </w:tc>
        <w:tc>
          <w:tcPr>
            <w:tcW w:w="815" w:type="dxa"/>
          </w:tcPr>
          <w:p w14:paraId="24813C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F937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E0C7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3B6D53F" w14:textId="77777777" w:rsidTr="00FE7A3B">
        <w:tc>
          <w:tcPr>
            <w:tcW w:w="1140" w:type="dxa"/>
          </w:tcPr>
          <w:p w14:paraId="38A3AD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3364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bagus</w:t>
            </w:r>
          </w:p>
        </w:tc>
        <w:tc>
          <w:tcPr>
            <w:tcW w:w="815" w:type="dxa"/>
          </w:tcPr>
          <w:p w14:paraId="20A28D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19CC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3C6FB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DCA939" w14:textId="77777777" w:rsidTr="00FE7A3B">
        <w:tc>
          <w:tcPr>
            <w:tcW w:w="1140" w:type="dxa"/>
          </w:tcPr>
          <w:p w14:paraId="681F89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CE46B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warbiasa</w:t>
            </w:r>
          </w:p>
        </w:tc>
        <w:tc>
          <w:tcPr>
            <w:tcW w:w="815" w:type="dxa"/>
          </w:tcPr>
          <w:p w14:paraId="0200D8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56F19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22531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219762F" w14:textId="77777777" w:rsidTr="00FE7A3B">
        <w:tc>
          <w:tcPr>
            <w:tcW w:w="1140" w:type="dxa"/>
          </w:tcPr>
          <w:p w14:paraId="5754BE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2404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Easypay</w:t>
            </w:r>
          </w:p>
        </w:tc>
        <w:tc>
          <w:tcPr>
            <w:tcW w:w="815" w:type="dxa"/>
          </w:tcPr>
          <w:p w14:paraId="25C52D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8751D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0A31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7577D4" w14:textId="77777777" w:rsidTr="00FE7A3B">
        <w:tc>
          <w:tcPr>
            <w:tcW w:w="1140" w:type="dxa"/>
          </w:tcPr>
          <w:p w14:paraId="25D7A0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C35F8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D7993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2785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356B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C5EC4F" w14:textId="77777777" w:rsidTr="00FE7A3B">
        <w:tc>
          <w:tcPr>
            <w:tcW w:w="1140" w:type="dxa"/>
          </w:tcPr>
          <w:p w14:paraId="2C82F0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65650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CS nya mulai lama. ngga responsif. antri sampai 20 org. padahal saya member platinum !!! makin turun aj blibli !!!!</w:t>
            </w:r>
          </w:p>
        </w:tc>
        <w:tc>
          <w:tcPr>
            <w:tcW w:w="815" w:type="dxa"/>
          </w:tcPr>
          <w:p w14:paraId="286B07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D0ED2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CAF07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547173" w14:textId="77777777" w:rsidTr="00FE7A3B">
        <w:tc>
          <w:tcPr>
            <w:tcW w:w="1140" w:type="dxa"/>
          </w:tcPr>
          <w:p w14:paraId="31076D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503F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senang</w:t>
            </w:r>
          </w:p>
        </w:tc>
        <w:tc>
          <w:tcPr>
            <w:tcW w:w="815" w:type="dxa"/>
          </w:tcPr>
          <w:p w14:paraId="049A71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088D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71B38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85EB1B" w14:textId="77777777" w:rsidTr="00FE7A3B">
        <w:tc>
          <w:tcPr>
            <w:tcW w:w="1140" w:type="dxa"/>
          </w:tcPr>
          <w:p w14:paraId="149143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3E61F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kalo udah jadi ekosistem dan terintegrasi</w:t>
            </w:r>
          </w:p>
        </w:tc>
        <w:tc>
          <w:tcPr>
            <w:tcW w:w="815" w:type="dxa"/>
          </w:tcPr>
          <w:p w14:paraId="4E5BE8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E9DC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C0FB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34100F" w14:textId="77777777" w:rsidTr="00FE7A3B">
        <w:tc>
          <w:tcPr>
            <w:tcW w:w="1140" w:type="dxa"/>
          </w:tcPr>
          <w:p w14:paraId="3E9951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CB70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pengalaman belanja okelah, tapi saat klik link di voucher selalu blank</w:t>
            </w:r>
          </w:p>
        </w:tc>
        <w:tc>
          <w:tcPr>
            <w:tcW w:w="815" w:type="dxa"/>
          </w:tcPr>
          <w:p w14:paraId="09A314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06794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0C0A2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B685D32" w14:textId="77777777" w:rsidTr="00FE7A3B">
        <w:tc>
          <w:tcPr>
            <w:tcW w:w="1140" w:type="dxa"/>
          </w:tcPr>
          <w:p w14:paraId="0D58F6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EBD7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yg </w:t>
            </w:r>
            <w:r w:rsidRPr="00FE7A3B">
              <w:rPr>
                <w:rFonts w:asciiTheme="majorHAnsi" w:hAnsiTheme="majorHAnsi" w:cstheme="majorHAnsi"/>
                <w:sz w:val="24"/>
                <w:szCs w:val="24"/>
              </w:rPr>
              <w:t>sangat buruk pelayanannya dan tidak profesional, mengajukan retur yg sudah tau mereka salah tidak dikembalikan. memang kalau pelayanan shopee yg paling the best</w:t>
            </w:r>
          </w:p>
        </w:tc>
        <w:tc>
          <w:tcPr>
            <w:tcW w:w="815" w:type="dxa"/>
          </w:tcPr>
          <w:p w14:paraId="7AAAE9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9BBCD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4B915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CE7EA56" w14:textId="77777777" w:rsidTr="00FE7A3B">
        <w:tc>
          <w:tcPr>
            <w:tcW w:w="1140" w:type="dxa"/>
          </w:tcPr>
          <w:p w14:paraId="7DCC3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1D52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 akurat</w:t>
            </w:r>
          </w:p>
        </w:tc>
        <w:tc>
          <w:tcPr>
            <w:tcW w:w="815" w:type="dxa"/>
          </w:tcPr>
          <w:p w14:paraId="65EE0E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AF5E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D0F2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375889" w14:textId="77777777" w:rsidTr="00FE7A3B">
        <w:tc>
          <w:tcPr>
            <w:tcW w:w="1140" w:type="dxa"/>
          </w:tcPr>
          <w:p w14:paraId="2815C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DD08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okeyyy</w:t>
            </w:r>
          </w:p>
        </w:tc>
        <w:tc>
          <w:tcPr>
            <w:tcW w:w="815" w:type="dxa"/>
          </w:tcPr>
          <w:p w14:paraId="489A2A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549A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1CADA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5E7062B" w14:textId="77777777" w:rsidTr="00FE7A3B">
        <w:tc>
          <w:tcPr>
            <w:tcW w:w="1140" w:type="dxa"/>
          </w:tcPr>
          <w:p w14:paraId="1C4C56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7A38C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simpel, membantu dan di jamin ori</w:t>
            </w:r>
          </w:p>
        </w:tc>
        <w:tc>
          <w:tcPr>
            <w:tcW w:w="815" w:type="dxa"/>
          </w:tcPr>
          <w:p w14:paraId="185288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15453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1594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F69E634" w14:textId="77777777" w:rsidTr="00FE7A3B">
        <w:tc>
          <w:tcPr>
            <w:tcW w:w="1140" w:type="dxa"/>
          </w:tcPr>
          <w:p w14:paraId="1AE48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B67A6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Eror tidak bisa logging akun</w:t>
            </w:r>
          </w:p>
        </w:tc>
        <w:tc>
          <w:tcPr>
            <w:tcW w:w="815" w:type="dxa"/>
          </w:tcPr>
          <w:p w14:paraId="6262D7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4F6C2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9D37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BA9636" w14:textId="77777777" w:rsidTr="00FE7A3B">
        <w:tc>
          <w:tcPr>
            <w:tcW w:w="1140" w:type="dxa"/>
          </w:tcPr>
          <w:p w14:paraId="4CB156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A6343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 bisa di buka aplikasi nyah</w:t>
            </w:r>
          </w:p>
        </w:tc>
        <w:tc>
          <w:tcPr>
            <w:tcW w:w="815" w:type="dxa"/>
          </w:tcPr>
          <w:p w14:paraId="5D1183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3F45D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AB75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E1BC025" w14:textId="77777777" w:rsidTr="00FE7A3B">
        <w:tc>
          <w:tcPr>
            <w:tcW w:w="1140" w:type="dxa"/>
          </w:tcPr>
          <w:p w14:paraId="7D217A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0858BA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Transaksi mudah, dan cepat</w:t>
            </w:r>
          </w:p>
        </w:tc>
        <w:tc>
          <w:tcPr>
            <w:tcW w:w="815" w:type="dxa"/>
          </w:tcPr>
          <w:p w14:paraId="4EFE97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7FA7D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B717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FD6D53" w14:textId="77777777" w:rsidTr="00FE7A3B">
        <w:tc>
          <w:tcPr>
            <w:tcW w:w="1140" w:type="dxa"/>
          </w:tcPr>
          <w:p w14:paraId="79A728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CC107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ui ux beberapa bagian belum senyaman ecommerce sebelah, tp ttp sangat mudah untuk dipake first time user</w:t>
            </w:r>
          </w:p>
        </w:tc>
        <w:tc>
          <w:tcPr>
            <w:tcW w:w="815" w:type="dxa"/>
          </w:tcPr>
          <w:p w14:paraId="344F86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DB7D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47831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795C65" w14:textId="77777777" w:rsidTr="00FE7A3B">
        <w:tc>
          <w:tcPr>
            <w:tcW w:w="1140" w:type="dxa"/>
          </w:tcPr>
          <w:p w14:paraId="6257E1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066FF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mantaaaap</w:t>
            </w:r>
          </w:p>
        </w:tc>
        <w:tc>
          <w:tcPr>
            <w:tcW w:w="815" w:type="dxa"/>
          </w:tcPr>
          <w:p w14:paraId="6A535E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B6D95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14A1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9B2406" w14:textId="77777777" w:rsidTr="00FE7A3B">
        <w:tc>
          <w:tcPr>
            <w:tcW w:w="1140" w:type="dxa"/>
          </w:tcPr>
          <w:p w14:paraId="7ADA8F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DB9F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app paling mantap lebih murah dan banyak voucher nya</w:t>
            </w:r>
            <w:r w:rsidRPr="00FE7A3B">
              <w:rPr>
                <w:rFonts w:ascii="Segoe UI Emoji" w:hAnsi="Segoe UI Emoji" w:cs="Segoe UI Emoji"/>
                <w:sz w:val="24"/>
                <w:szCs w:val="24"/>
              </w:rPr>
              <w:t>👍🏿👍🏿</w:t>
            </w:r>
          </w:p>
        </w:tc>
        <w:tc>
          <w:tcPr>
            <w:tcW w:w="815" w:type="dxa"/>
          </w:tcPr>
          <w:p w14:paraId="52722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E719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B8E0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56B3AC" w14:textId="77777777" w:rsidTr="00FE7A3B">
        <w:tc>
          <w:tcPr>
            <w:tcW w:w="1140" w:type="dxa"/>
          </w:tcPr>
          <w:p w14:paraId="29C1B3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076E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BINGUNG mau belanja di Blibli, mai beli rokok lewat App diarahkan ke website, lewat website masuk le App...mutar muter doang...</w:t>
            </w:r>
            <w:r w:rsidRPr="00FE7A3B">
              <w:rPr>
                <w:rFonts w:ascii="Segoe UI Emoji" w:hAnsi="Segoe UI Emoji" w:cs="Segoe UI Emoji"/>
                <w:sz w:val="24"/>
                <w:szCs w:val="24"/>
              </w:rPr>
              <w:t>😪😪</w:t>
            </w:r>
          </w:p>
        </w:tc>
        <w:tc>
          <w:tcPr>
            <w:tcW w:w="815" w:type="dxa"/>
          </w:tcPr>
          <w:p w14:paraId="4313F3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F745F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70C5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67D79C" w14:textId="77777777" w:rsidTr="00FE7A3B">
        <w:tc>
          <w:tcPr>
            <w:tcW w:w="1140" w:type="dxa"/>
          </w:tcPr>
          <w:p w14:paraId="443788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18EC1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atuh</w:t>
            </w:r>
          </w:p>
        </w:tc>
        <w:tc>
          <w:tcPr>
            <w:tcW w:w="815" w:type="dxa"/>
          </w:tcPr>
          <w:p w14:paraId="7C96AE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AA76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8196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C08284" w14:textId="77777777" w:rsidTr="00FE7A3B">
        <w:tc>
          <w:tcPr>
            <w:tcW w:w="1140" w:type="dxa"/>
          </w:tcPr>
          <w:p w14:paraId="55C73A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72342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cepat , dan </w:t>
            </w:r>
            <w:r w:rsidRPr="00FE7A3B">
              <w:rPr>
                <w:rFonts w:asciiTheme="majorHAnsi" w:hAnsiTheme="majorHAnsi" w:cstheme="majorHAnsi"/>
                <w:sz w:val="24"/>
                <w:szCs w:val="24"/>
              </w:rPr>
              <w:t>akurat</w:t>
            </w:r>
          </w:p>
        </w:tc>
        <w:tc>
          <w:tcPr>
            <w:tcW w:w="815" w:type="dxa"/>
          </w:tcPr>
          <w:p w14:paraId="7EBD52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2116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6BA5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A6DA8D" w14:textId="77777777" w:rsidTr="00FE7A3B">
        <w:tc>
          <w:tcPr>
            <w:tcW w:w="1140" w:type="dxa"/>
          </w:tcPr>
          <w:p w14:paraId="105BEE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1DA6C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seller nya lama pengiriman nya juga lama padahal pakai sameday</w:t>
            </w:r>
          </w:p>
        </w:tc>
        <w:tc>
          <w:tcPr>
            <w:tcW w:w="815" w:type="dxa"/>
          </w:tcPr>
          <w:p w14:paraId="237166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08671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B3BE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DAF902" w14:textId="77777777" w:rsidTr="00FE7A3B">
        <w:tc>
          <w:tcPr>
            <w:tcW w:w="1140" w:type="dxa"/>
          </w:tcPr>
          <w:p w14:paraId="0E1B15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1BB8D6"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028EB0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717DD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9F0D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BE8DB17" w14:textId="77777777" w:rsidTr="00FE7A3B">
        <w:tc>
          <w:tcPr>
            <w:tcW w:w="1140" w:type="dxa"/>
          </w:tcPr>
          <w:p w14:paraId="4C8FB6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690C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pencarian di poto ngaco terus bikin pusing</w:t>
            </w:r>
          </w:p>
        </w:tc>
        <w:tc>
          <w:tcPr>
            <w:tcW w:w="815" w:type="dxa"/>
          </w:tcPr>
          <w:p w14:paraId="1903B8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ED5E7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1CB8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97B5C9" w14:textId="77777777" w:rsidTr="00FE7A3B">
        <w:tc>
          <w:tcPr>
            <w:tcW w:w="1140" w:type="dxa"/>
          </w:tcPr>
          <w:p w14:paraId="2F2A01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933C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oke sih, cm </w:t>
            </w:r>
            <w:r w:rsidRPr="00FE7A3B">
              <w:rPr>
                <w:rFonts w:asciiTheme="majorHAnsi" w:hAnsiTheme="majorHAnsi" w:cstheme="majorHAnsi"/>
                <w:sz w:val="24"/>
                <w:szCs w:val="24"/>
              </w:rPr>
              <w:t>kadang pengecekan pembayaran sedikit butuh waktu</w:t>
            </w:r>
          </w:p>
        </w:tc>
        <w:tc>
          <w:tcPr>
            <w:tcW w:w="815" w:type="dxa"/>
          </w:tcPr>
          <w:p w14:paraId="208056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685BF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2103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25F2F3" w14:textId="77777777" w:rsidTr="00FE7A3B">
        <w:tc>
          <w:tcPr>
            <w:tcW w:w="1140" w:type="dxa"/>
          </w:tcPr>
          <w:p w14:paraId="342585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8478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download cuma mau kasih bintang 1. pembeli dapat barang reject pabrik ga ada solusi malah di aniaya.</w:t>
            </w:r>
          </w:p>
        </w:tc>
        <w:tc>
          <w:tcPr>
            <w:tcW w:w="815" w:type="dxa"/>
          </w:tcPr>
          <w:p w14:paraId="5B18A4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B649B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DB6AD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A68F73" w14:textId="77777777" w:rsidTr="00FE7A3B">
        <w:tc>
          <w:tcPr>
            <w:tcW w:w="1140" w:type="dxa"/>
          </w:tcPr>
          <w:p w14:paraId="5EE61B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CACC7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kenapa kok lelet app blibli? tolong benahi </w:t>
            </w:r>
            <w:r w:rsidRPr="00FE7A3B">
              <w:rPr>
                <w:rFonts w:asciiTheme="majorHAnsi" w:hAnsiTheme="majorHAnsi" w:cstheme="majorHAnsi"/>
                <w:sz w:val="24"/>
                <w:szCs w:val="24"/>
              </w:rPr>
              <w:t>appx masa jaringan wifi 20 mbps masih lelet...??? un instal saja...</w:t>
            </w:r>
          </w:p>
        </w:tc>
        <w:tc>
          <w:tcPr>
            <w:tcW w:w="815" w:type="dxa"/>
          </w:tcPr>
          <w:p w14:paraId="4B664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D024E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992E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2D3A6B" w14:textId="77777777" w:rsidTr="00FE7A3B">
        <w:tc>
          <w:tcPr>
            <w:tcW w:w="1140" w:type="dxa"/>
          </w:tcPr>
          <w:p w14:paraId="2FDA02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98F52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6A55FA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7595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E3B8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A78995" w14:textId="77777777" w:rsidTr="00FE7A3B">
        <w:tc>
          <w:tcPr>
            <w:tcW w:w="1140" w:type="dxa"/>
          </w:tcPr>
          <w:p w14:paraId="0D26F2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A27E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mantap pak bos</w:t>
            </w:r>
          </w:p>
        </w:tc>
        <w:tc>
          <w:tcPr>
            <w:tcW w:w="815" w:type="dxa"/>
          </w:tcPr>
          <w:p w14:paraId="56CB67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449DC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9B8E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F69830" w14:textId="77777777" w:rsidTr="00FE7A3B">
        <w:tc>
          <w:tcPr>
            <w:tcW w:w="1140" w:type="dxa"/>
          </w:tcPr>
          <w:p w14:paraId="685608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7A11F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 untuk pesanan tertentu. walaupun ongkirnya mahal.</w:t>
            </w:r>
          </w:p>
        </w:tc>
        <w:tc>
          <w:tcPr>
            <w:tcW w:w="815" w:type="dxa"/>
          </w:tcPr>
          <w:p w14:paraId="0B509B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6C85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57F2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137B5C" w14:textId="77777777" w:rsidTr="00FE7A3B">
        <w:tc>
          <w:tcPr>
            <w:tcW w:w="1140" w:type="dxa"/>
          </w:tcPr>
          <w:p w14:paraId="6B392F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BE88E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banget belanja di blibli</w:t>
            </w:r>
          </w:p>
        </w:tc>
        <w:tc>
          <w:tcPr>
            <w:tcW w:w="815" w:type="dxa"/>
          </w:tcPr>
          <w:p w14:paraId="73A4D5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951E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4D0A3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E0065B" w14:textId="77777777" w:rsidTr="00FE7A3B">
        <w:tc>
          <w:tcPr>
            <w:tcW w:w="1140" w:type="dxa"/>
          </w:tcPr>
          <w:p w14:paraId="3D7039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155091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lancar jayaa</w:t>
            </w:r>
          </w:p>
        </w:tc>
        <w:tc>
          <w:tcPr>
            <w:tcW w:w="815" w:type="dxa"/>
          </w:tcPr>
          <w:p w14:paraId="4EDF72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4B8B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276F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90F86C" w14:textId="77777777" w:rsidTr="00FE7A3B">
        <w:tc>
          <w:tcPr>
            <w:tcW w:w="1140" w:type="dxa"/>
          </w:tcPr>
          <w:p w14:paraId="7A60AD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DC67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sempurna</w:t>
            </w:r>
          </w:p>
        </w:tc>
        <w:tc>
          <w:tcPr>
            <w:tcW w:w="815" w:type="dxa"/>
          </w:tcPr>
          <w:p w14:paraId="477A88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2CE3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412E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F93281" w14:textId="77777777" w:rsidTr="00FE7A3B">
        <w:tc>
          <w:tcPr>
            <w:tcW w:w="1140" w:type="dxa"/>
          </w:tcPr>
          <w:p w14:paraId="339734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AC806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769BF7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6897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8C00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D747E3" w14:textId="77777777" w:rsidTr="00FE7A3B">
        <w:tc>
          <w:tcPr>
            <w:tcW w:w="1140" w:type="dxa"/>
          </w:tcPr>
          <w:p w14:paraId="0B1388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5771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digunakan dan simpel</w:t>
            </w:r>
          </w:p>
        </w:tc>
        <w:tc>
          <w:tcPr>
            <w:tcW w:w="815" w:type="dxa"/>
          </w:tcPr>
          <w:p w14:paraId="40A660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E301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B027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AADAE3" w14:textId="77777777" w:rsidTr="00FE7A3B">
        <w:tc>
          <w:tcPr>
            <w:tcW w:w="1140" w:type="dxa"/>
          </w:tcPr>
          <w:p w14:paraId="21ED96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2ADA7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Alhamdulillah skrang Blibli makin ksini makin membaik, banyak voucher juga, dan pengiriman juga satset, gak pake lama dan gak pake ribet, sukses terus Blibli kasih yg terbaik buat customernya..</w:t>
            </w:r>
            <w:r w:rsidRPr="00FE7A3B">
              <w:rPr>
                <w:rFonts w:ascii="Segoe UI Emoji" w:hAnsi="Segoe UI Emoji" w:cs="Segoe UI Emoji"/>
                <w:sz w:val="24"/>
                <w:szCs w:val="24"/>
              </w:rPr>
              <w:t>🙏</w:t>
            </w:r>
          </w:p>
        </w:tc>
        <w:tc>
          <w:tcPr>
            <w:tcW w:w="815" w:type="dxa"/>
          </w:tcPr>
          <w:p w14:paraId="4B086A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F536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64511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1A06C24" w14:textId="77777777" w:rsidTr="00FE7A3B">
        <w:tc>
          <w:tcPr>
            <w:tcW w:w="1140" w:type="dxa"/>
          </w:tcPr>
          <w:p w14:paraId="0F9C09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0303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manttaapp</w:t>
            </w:r>
          </w:p>
        </w:tc>
        <w:tc>
          <w:tcPr>
            <w:tcW w:w="815" w:type="dxa"/>
          </w:tcPr>
          <w:p w14:paraId="05AAF3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513B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698F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D705565" w14:textId="77777777" w:rsidTr="00FE7A3B">
        <w:tc>
          <w:tcPr>
            <w:tcW w:w="1140" w:type="dxa"/>
          </w:tcPr>
          <w:p w14:paraId="526152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B380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enak bgt belanja diblibli, packing nya rapi ga pernah kecewa</w:t>
            </w:r>
          </w:p>
        </w:tc>
        <w:tc>
          <w:tcPr>
            <w:tcW w:w="815" w:type="dxa"/>
          </w:tcPr>
          <w:p w14:paraId="534B4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519D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B21DE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A446F5" w14:textId="77777777" w:rsidTr="00FE7A3B">
        <w:tc>
          <w:tcPr>
            <w:tcW w:w="1140" w:type="dxa"/>
          </w:tcPr>
          <w:p w14:paraId="598906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DD14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 bangettt</w:t>
            </w:r>
          </w:p>
        </w:tc>
        <w:tc>
          <w:tcPr>
            <w:tcW w:w="815" w:type="dxa"/>
          </w:tcPr>
          <w:p w14:paraId="546AA2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DD0F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A9DD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107442" w14:textId="77777777" w:rsidTr="00FE7A3B">
        <w:tc>
          <w:tcPr>
            <w:tcW w:w="1140" w:type="dxa"/>
          </w:tcPr>
          <w:p w14:paraId="7C42E0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CA58A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kebanyakan iklan</w:t>
            </w:r>
          </w:p>
        </w:tc>
        <w:tc>
          <w:tcPr>
            <w:tcW w:w="815" w:type="dxa"/>
          </w:tcPr>
          <w:p w14:paraId="65C9C3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84C53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1F47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EFF4EA" w14:textId="77777777" w:rsidTr="00FE7A3B">
        <w:tc>
          <w:tcPr>
            <w:tcW w:w="1140" w:type="dxa"/>
          </w:tcPr>
          <w:p w14:paraId="1C48C3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E8E14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simpel. user friendly.</w:t>
            </w:r>
          </w:p>
        </w:tc>
        <w:tc>
          <w:tcPr>
            <w:tcW w:w="815" w:type="dxa"/>
          </w:tcPr>
          <w:p w14:paraId="1BAEB2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0A9B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FF3D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6B91E4" w14:textId="77777777" w:rsidTr="00FE7A3B">
        <w:tc>
          <w:tcPr>
            <w:tcW w:w="1140" w:type="dxa"/>
          </w:tcPr>
          <w:p w14:paraId="3393A7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29C01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5EDF1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5A9B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0A8A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B3A19D" w14:textId="77777777" w:rsidTr="00FE7A3B">
        <w:tc>
          <w:tcPr>
            <w:tcW w:w="1140" w:type="dxa"/>
          </w:tcPr>
          <w:p w14:paraId="07C8AB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87488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mantapppo</w:t>
            </w:r>
          </w:p>
        </w:tc>
        <w:tc>
          <w:tcPr>
            <w:tcW w:w="815" w:type="dxa"/>
          </w:tcPr>
          <w:p w14:paraId="69B407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96DC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8789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F53B51" w14:textId="77777777" w:rsidTr="00FE7A3B">
        <w:tc>
          <w:tcPr>
            <w:tcW w:w="1140" w:type="dxa"/>
          </w:tcPr>
          <w:p w14:paraId="104BC5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5F3D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satset.. sukses selalu</w:t>
            </w:r>
          </w:p>
        </w:tc>
        <w:tc>
          <w:tcPr>
            <w:tcW w:w="815" w:type="dxa"/>
          </w:tcPr>
          <w:p w14:paraId="364FC4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3B50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7C5C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DB9EF1" w14:textId="77777777" w:rsidTr="00FE7A3B">
        <w:tc>
          <w:tcPr>
            <w:tcW w:w="1140" w:type="dxa"/>
          </w:tcPr>
          <w:p w14:paraId="52F181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0959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Ecom terlemot asliii. Seller uda cancel di sistem bliblinya ga dicancel2. Proses refund juga </w:t>
            </w:r>
            <w:r w:rsidRPr="00FE7A3B">
              <w:rPr>
                <w:rFonts w:asciiTheme="majorHAnsi" w:hAnsiTheme="majorHAnsi" w:cstheme="majorHAnsi"/>
                <w:sz w:val="24"/>
                <w:szCs w:val="24"/>
              </w:rPr>
              <w:t>lama..Masa orderan yg sama direfundnya dicicil ga barengan. Di ecom laen klo seller uda cancel dana otomatis balik ke akun. Lah ini blibli aneh banget nahan2 duit orang. Mikir2 lg lah mau order disini lagi klo kaya gini mah. Klo duit mepet belanja disini u</w:t>
            </w:r>
            <w:r w:rsidRPr="00FE7A3B">
              <w:rPr>
                <w:rFonts w:asciiTheme="majorHAnsi" w:hAnsiTheme="majorHAnsi" w:cstheme="majorHAnsi"/>
                <w:sz w:val="24"/>
                <w:szCs w:val="24"/>
              </w:rPr>
              <w:t>da susah ini mah. Barang ga dapet, duit lama balik. Reund tuh harusnya cepet, karena uangnya mau buat beli lg barangngya. Jangan nahanw yg bukan haknya</w:t>
            </w:r>
          </w:p>
        </w:tc>
        <w:tc>
          <w:tcPr>
            <w:tcW w:w="815" w:type="dxa"/>
          </w:tcPr>
          <w:p w14:paraId="7FB70E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C712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C2DA9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607D94" w14:textId="77777777" w:rsidTr="00FE7A3B">
        <w:tc>
          <w:tcPr>
            <w:tcW w:w="1140" w:type="dxa"/>
          </w:tcPr>
          <w:p w14:paraId="3A6D5A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0489B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selama beli oli di Blibli dari dulu ngga pernah bermasalah sudah ada 3kali</w:t>
            </w:r>
            <w:r w:rsidRPr="00FE7A3B">
              <w:rPr>
                <w:rFonts w:asciiTheme="majorHAnsi" w:hAnsiTheme="majorHAnsi" w:cstheme="majorHAnsi"/>
                <w:sz w:val="24"/>
                <w:szCs w:val="24"/>
              </w:rPr>
              <w:t xml:space="preserve"> beli oli dikirim oli yg deskripsi berikut kartu ganti oli, yg 2kali ngga tanya cust. service tapi yg ke3 kali tanya dulu dan pihak Blibli menyatakan dapet kartu ganti oli, </w:t>
            </w:r>
            <w:r w:rsidRPr="00FE7A3B">
              <w:rPr>
                <w:rFonts w:asciiTheme="majorHAnsi" w:hAnsiTheme="majorHAnsi" w:cstheme="majorHAnsi"/>
                <w:sz w:val="24"/>
                <w:szCs w:val="24"/>
              </w:rPr>
              <w:lastRenderedPageBreak/>
              <w:t>dan kirim tapi tidak ada kartu ganti oli, perusahaan besar kartu ganti oli doang bo</w:t>
            </w:r>
            <w:r w:rsidRPr="00FE7A3B">
              <w:rPr>
                <w:rFonts w:asciiTheme="majorHAnsi" w:hAnsiTheme="majorHAnsi" w:cstheme="majorHAnsi"/>
                <w:sz w:val="24"/>
                <w:szCs w:val="24"/>
              </w:rPr>
              <w:t>hong, kartu ganti oli ngga ada berarti oli palsu</w:t>
            </w:r>
          </w:p>
        </w:tc>
        <w:tc>
          <w:tcPr>
            <w:tcW w:w="815" w:type="dxa"/>
          </w:tcPr>
          <w:p w14:paraId="4C7477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2B2828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E95DD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3D1477" w14:textId="77777777" w:rsidTr="00FE7A3B">
        <w:tc>
          <w:tcPr>
            <w:tcW w:w="1140" w:type="dxa"/>
          </w:tcPr>
          <w:p w14:paraId="0EBE62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8C515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sekarang lama, kurirnya malas maunya kirim ke alamat rumah yang akses jalan lebar, gak mau daerah kampung. Beli dalam skala besar pakai kargo lama minta ampun</w:t>
            </w:r>
          </w:p>
        </w:tc>
        <w:tc>
          <w:tcPr>
            <w:tcW w:w="815" w:type="dxa"/>
          </w:tcPr>
          <w:p w14:paraId="7BC626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BCABF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C1964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B13569" w14:textId="77777777" w:rsidTr="00FE7A3B">
        <w:tc>
          <w:tcPr>
            <w:tcW w:w="1140" w:type="dxa"/>
          </w:tcPr>
          <w:p w14:paraId="73470D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CD3E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perlu belajar tanggung jawab etika dan moral, customer prioritas nomber one.</w:t>
            </w:r>
          </w:p>
        </w:tc>
        <w:tc>
          <w:tcPr>
            <w:tcW w:w="815" w:type="dxa"/>
          </w:tcPr>
          <w:p w14:paraId="67DD38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BFA1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9755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4EB043" w14:textId="77777777" w:rsidTr="00FE7A3B">
        <w:tc>
          <w:tcPr>
            <w:tcW w:w="1140" w:type="dxa"/>
          </w:tcPr>
          <w:p w14:paraId="0F5AB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6A53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mantulll</w:t>
            </w:r>
          </w:p>
        </w:tc>
        <w:tc>
          <w:tcPr>
            <w:tcW w:w="815" w:type="dxa"/>
          </w:tcPr>
          <w:p w14:paraId="7B030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F598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1D9E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E9C8E4" w14:textId="77777777" w:rsidTr="00FE7A3B">
        <w:tc>
          <w:tcPr>
            <w:tcW w:w="1140" w:type="dxa"/>
          </w:tcPr>
          <w:p w14:paraId="55CCCE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D1484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baru pertama nyobain belanja lewat Blibli tp bukannya dapet kesan pertama yg </w:t>
            </w:r>
            <w:r w:rsidRPr="00FE7A3B">
              <w:rPr>
                <w:rFonts w:asciiTheme="majorHAnsi" w:hAnsiTheme="majorHAnsi" w:cstheme="majorHAnsi"/>
                <w:sz w:val="24"/>
                <w:szCs w:val="24"/>
              </w:rPr>
              <w:t>bagus tp malah kecewa. Proses pengiriman terlalu lama melebihi estimasi yang ditentukan . kecewa sih apalagi barangnya lumayan ditunggu-tunggu</w:t>
            </w:r>
          </w:p>
        </w:tc>
        <w:tc>
          <w:tcPr>
            <w:tcW w:w="815" w:type="dxa"/>
          </w:tcPr>
          <w:p w14:paraId="072AD7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9AE0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DAA6B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0BC140" w14:textId="77777777" w:rsidTr="00FE7A3B">
        <w:tc>
          <w:tcPr>
            <w:tcW w:w="1140" w:type="dxa"/>
          </w:tcPr>
          <w:p w14:paraId="5CCC94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F7117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sekaliii</w:t>
            </w:r>
          </w:p>
        </w:tc>
        <w:tc>
          <w:tcPr>
            <w:tcW w:w="815" w:type="dxa"/>
          </w:tcPr>
          <w:p w14:paraId="209301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29EF2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B8DD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06238A" w14:textId="77777777" w:rsidTr="00FE7A3B">
        <w:tc>
          <w:tcPr>
            <w:tcW w:w="1140" w:type="dxa"/>
          </w:tcPr>
          <w:p w14:paraId="2701A3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4EAF5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mahallll</w:t>
            </w:r>
          </w:p>
        </w:tc>
        <w:tc>
          <w:tcPr>
            <w:tcW w:w="815" w:type="dxa"/>
          </w:tcPr>
          <w:p w14:paraId="44C764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06D94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D52C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385D1C8" w14:textId="77777777" w:rsidTr="00FE7A3B">
        <w:tc>
          <w:tcPr>
            <w:tcW w:w="1140" w:type="dxa"/>
          </w:tcPr>
          <w:p w14:paraId="658E44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ED1E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CB322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5037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7827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49985D" w14:textId="77777777" w:rsidTr="00FE7A3B">
        <w:tc>
          <w:tcPr>
            <w:tcW w:w="1140" w:type="dxa"/>
          </w:tcPr>
          <w:p w14:paraId="1FCDCD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54925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 dapat gratis</w:t>
            </w:r>
          </w:p>
        </w:tc>
        <w:tc>
          <w:tcPr>
            <w:tcW w:w="815" w:type="dxa"/>
          </w:tcPr>
          <w:p w14:paraId="521DC6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53D6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A548A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4DB9D8" w14:textId="77777777" w:rsidTr="00FE7A3B">
        <w:tc>
          <w:tcPr>
            <w:tcW w:w="1140" w:type="dxa"/>
          </w:tcPr>
          <w:p w14:paraId="1A6708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DAD5D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promo menarik, barang oriii</w:t>
            </w:r>
          </w:p>
        </w:tc>
        <w:tc>
          <w:tcPr>
            <w:tcW w:w="815" w:type="dxa"/>
          </w:tcPr>
          <w:p w14:paraId="7EEF86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5F835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1F3C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31F2ADB" w14:textId="77777777" w:rsidTr="00FE7A3B">
        <w:tc>
          <w:tcPr>
            <w:tcW w:w="1140" w:type="dxa"/>
          </w:tcPr>
          <w:p w14:paraId="13DF78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F14EE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 lebih murah</w:t>
            </w:r>
          </w:p>
        </w:tc>
        <w:tc>
          <w:tcPr>
            <w:tcW w:w="815" w:type="dxa"/>
          </w:tcPr>
          <w:p w14:paraId="6110F6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2D93D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1E79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A0FF459" w14:textId="77777777" w:rsidTr="00FE7A3B">
        <w:tc>
          <w:tcPr>
            <w:tcW w:w="1140" w:type="dxa"/>
          </w:tcPr>
          <w:p w14:paraId="5DBBBE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684E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memang terbaik</w:t>
            </w:r>
            <w:r w:rsidRPr="00FE7A3B">
              <w:rPr>
                <w:rFonts w:ascii="Segoe UI Emoji" w:hAnsi="Segoe UI Emoji" w:cs="Segoe UI Emoji"/>
                <w:sz w:val="24"/>
                <w:szCs w:val="24"/>
              </w:rPr>
              <w:t>👍👍👍👍👍</w:t>
            </w:r>
          </w:p>
        </w:tc>
        <w:tc>
          <w:tcPr>
            <w:tcW w:w="815" w:type="dxa"/>
          </w:tcPr>
          <w:p w14:paraId="334AFD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EC97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86A9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243A11F" w14:textId="77777777" w:rsidTr="00FE7A3B">
        <w:tc>
          <w:tcPr>
            <w:tcW w:w="1140" w:type="dxa"/>
          </w:tcPr>
          <w:p w14:paraId="211DBC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CDAD6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order barang helm, saya tidak ada cancel order, saya cek status orderan kok cancel, saya minta refund ke blibli, sudah 2 hari saya minta refund 1 Hari ada 4 x saya chat bliblicare, hasil nya gk ada, uang saya lenyap begitu aja, barang sa</w:t>
            </w:r>
            <w:r w:rsidRPr="00FE7A3B">
              <w:rPr>
                <w:rFonts w:asciiTheme="majorHAnsi" w:hAnsiTheme="majorHAnsi" w:cstheme="majorHAnsi"/>
                <w:sz w:val="24"/>
                <w:szCs w:val="24"/>
              </w:rPr>
              <w:t>ya gk ada Terima, uang hilang, jgn belanja di blibli, penipu rata 2 toko nya.</w:t>
            </w:r>
          </w:p>
        </w:tc>
        <w:tc>
          <w:tcPr>
            <w:tcW w:w="815" w:type="dxa"/>
          </w:tcPr>
          <w:p w14:paraId="425ABD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E2E60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4410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EB428A" w14:textId="77777777" w:rsidTr="00FE7A3B">
        <w:tc>
          <w:tcPr>
            <w:tcW w:w="1140" w:type="dxa"/>
          </w:tcPr>
          <w:p w14:paraId="7788D0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6A20F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iklane Blibli ganggu mending nek gawe iklan video AE dari pada cuman gambar tanda silange nek pojok sisian rak ISO </w:t>
            </w:r>
            <w:r w:rsidRPr="00FE7A3B">
              <w:rPr>
                <w:rFonts w:asciiTheme="majorHAnsi" w:hAnsiTheme="majorHAnsi" w:cstheme="majorHAnsi"/>
                <w:sz w:val="24"/>
                <w:szCs w:val="24"/>
              </w:rPr>
              <w:lastRenderedPageBreak/>
              <w:t>dipincet</w:t>
            </w:r>
          </w:p>
        </w:tc>
        <w:tc>
          <w:tcPr>
            <w:tcW w:w="815" w:type="dxa"/>
          </w:tcPr>
          <w:p w14:paraId="222C8E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226999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214F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D7CCFB" w14:textId="77777777" w:rsidTr="00FE7A3B">
        <w:tc>
          <w:tcPr>
            <w:tcW w:w="1140" w:type="dxa"/>
          </w:tcPr>
          <w:p w14:paraId="1C6489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w:t>
            </w:r>
            <w:r w:rsidRPr="00FE7A3B">
              <w:rPr>
                <w:rFonts w:asciiTheme="majorHAnsi" w:hAnsiTheme="majorHAnsi" w:cstheme="majorHAnsi"/>
                <w:sz w:val="24"/>
                <w:szCs w:val="24"/>
              </w:rPr>
              <w:t>libli</w:t>
            </w:r>
          </w:p>
        </w:tc>
        <w:tc>
          <w:tcPr>
            <w:tcW w:w="5237" w:type="dxa"/>
          </w:tcPr>
          <w:p w14:paraId="580031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produk asli, pengiriman cepat </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1A889F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5142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6369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B37D797" w14:textId="77777777" w:rsidTr="00FE7A3B">
        <w:tc>
          <w:tcPr>
            <w:tcW w:w="1140" w:type="dxa"/>
          </w:tcPr>
          <w:p w14:paraId="17DF99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0993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deh promonya</w:t>
            </w:r>
          </w:p>
        </w:tc>
        <w:tc>
          <w:tcPr>
            <w:tcW w:w="815" w:type="dxa"/>
          </w:tcPr>
          <w:p w14:paraId="227F29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641B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8C4B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C0B9AB" w14:textId="77777777" w:rsidTr="00FE7A3B">
        <w:tc>
          <w:tcPr>
            <w:tcW w:w="1140" w:type="dxa"/>
          </w:tcPr>
          <w:p w14:paraId="3856A1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E6BAB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w:t>
            </w:r>
          </w:p>
        </w:tc>
        <w:tc>
          <w:tcPr>
            <w:tcW w:w="815" w:type="dxa"/>
          </w:tcPr>
          <w:p w14:paraId="33AAF5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8A86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5E2B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3442FB" w14:textId="77777777" w:rsidTr="00FE7A3B">
        <w:tc>
          <w:tcPr>
            <w:tcW w:w="1140" w:type="dxa"/>
          </w:tcPr>
          <w:p w14:paraId="3C9F9D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27B62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promo gais</w:t>
            </w:r>
          </w:p>
        </w:tc>
        <w:tc>
          <w:tcPr>
            <w:tcW w:w="815" w:type="dxa"/>
          </w:tcPr>
          <w:p w14:paraId="627AA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12B8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73826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FEA667" w14:textId="77777777" w:rsidTr="00FE7A3B">
        <w:tc>
          <w:tcPr>
            <w:tcW w:w="1140" w:type="dxa"/>
          </w:tcPr>
          <w:p w14:paraId="1FFA9B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C211C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original dan sangat membantu</w:t>
            </w:r>
          </w:p>
        </w:tc>
        <w:tc>
          <w:tcPr>
            <w:tcW w:w="815" w:type="dxa"/>
          </w:tcPr>
          <w:p w14:paraId="4D4358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BB156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5C03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934E73" w14:textId="77777777" w:rsidTr="00FE7A3B">
        <w:tc>
          <w:tcPr>
            <w:tcW w:w="1140" w:type="dxa"/>
          </w:tcPr>
          <w:p w14:paraId="0D42A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240C7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gila penarikan dana dari bliblipay nya lama bener.... gk kebayang kalo bliblipay jadi e-wallet wah kacau</w:t>
            </w:r>
          </w:p>
        </w:tc>
        <w:tc>
          <w:tcPr>
            <w:tcW w:w="815" w:type="dxa"/>
          </w:tcPr>
          <w:p w14:paraId="1A3829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78B10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CF809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216777" w14:textId="77777777" w:rsidTr="00FE7A3B">
        <w:tc>
          <w:tcPr>
            <w:tcW w:w="1140" w:type="dxa"/>
          </w:tcPr>
          <w:p w14:paraId="28355E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27D14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yang penting amanah dan murah</w:t>
            </w:r>
          </w:p>
        </w:tc>
        <w:tc>
          <w:tcPr>
            <w:tcW w:w="815" w:type="dxa"/>
          </w:tcPr>
          <w:p w14:paraId="338622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F392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A4C31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97074C" w14:textId="77777777" w:rsidTr="00FE7A3B">
        <w:tc>
          <w:tcPr>
            <w:tcW w:w="1140" w:type="dxa"/>
          </w:tcPr>
          <w:p w14:paraId="248B0F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5EFE7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sipppp</w:t>
            </w:r>
          </w:p>
        </w:tc>
        <w:tc>
          <w:tcPr>
            <w:tcW w:w="815" w:type="dxa"/>
          </w:tcPr>
          <w:p w14:paraId="5F9777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DA82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D042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9D1DADC" w14:textId="77777777" w:rsidTr="00FE7A3B">
        <w:tc>
          <w:tcPr>
            <w:tcW w:w="1140" w:type="dxa"/>
          </w:tcPr>
          <w:p w14:paraId="3DFFDF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C20A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uji coba dulu</w:t>
            </w:r>
          </w:p>
        </w:tc>
        <w:tc>
          <w:tcPr>
            <w:tcW w:w="815" w:type="dxa"/>
          </w:tcPr>
          <w:p w14:paraId="2CCFEA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F6EBF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A4C2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67D61E" w14:textId="77777777" w:rsidTr="00FE7A3B">
        <w:tc>
          <w:tcPr>
            <w:tcW w:w="1140" w:type="dxa"/>
          </w:tcPr>
          <w:p w14:paraId="12C600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0FE47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memuaskan , akan belanja selalu di Blibli</w:t>
            </w:r>
          </w:p>
        </w:tc>
        <w:tc>
          <w:tcPr>
            <w:tcW w:w="815" w:type="dxa"/>
          </w:tcPr>
          <w:p w14:paraId="461733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194C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979C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F41343" w14:textId="77777777" w:rsidTr="00FE7A3B">
        <w:tc>
          <w:tcPr>
            <w:tcW w:w="1140" w:type="dxa"/>
          </w:tcPr>
          <w:p w14:paraId="2D8E25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14A08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betulll</w:t>
            </w:r>
          </w:p>
        </w:tc>
        <w:tc>
          <w:tcPr>
            <w:tcW w:w="815" w:type="dxa"/>
          </w:tcPr>
          <w:p w14:paraId="5033AA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1CFD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432B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CBDB1E" w14:textId="77777777" w:rsidTr="00FE7A3B">
        <w:tc>
          <w:tcPr>
            <w:tcW w:w="1140" w:type="dxa"/>
          </w:tcPr>
          <w:p w14:paraId="2593EF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75B76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app. pakai cc blibliXbca ada cashback terus</w:t>
            </w:r>
          </w:p>
        </w:tc>
        <w:tc>
          <w:tcPr>
            <w:tcW w:w="815" w:type="dxa"/>
          </w:tcPr>
          <w:p w14:paraId="4ADF1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9666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D58E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1D0514" w14:textId="77777777" w:rsidTr="00FE7A3B">
        <w:tc>
          <w:tcPr>
            <w:tcW w:w="1140" w:type="dxa"/>
          </w:tcPr>
          <w:p w14:paraId="4CA20A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F8552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pokoknya</w:t>
            </w:r>
          </w:p>
        </w:tc>
        <w:tc>
          <w:tcPr>
            <w:tcW w:w="815" w:type="dxa"/>
          </w:tcPr>
          <w:p w14:paraId="38C69E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6AC09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0EC23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BB90A2" w14:textId="77777777" w:rsidTr="00FE7A3B">
        <w:tc>
          <w:tcPr>
            <w:tcW w:w="1140" w:type="dxa"/>
          </w:tcPr>
          <w:p w14:paraId="3A58D2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8485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BUSUK BANGET. USER BARU, TAPI KODE PROMO PENGGUNA BARU GA BISA DIPAKAI. BAD BANGET </w:t>
            </w:r>
            <w:r w:rsidRPr="00FE7A3B">
              <w:rPr>
                <w:rFonts w:ascii="Segoe UI Emoji" w:hAnsi="Segoe UI Emoji" w:cs="Segoe UI Emoji"/>
                <w:sz w:val="24"/>
                <w:szCs w:val="24"/>
              </w:rPr>
              <w:t>👎👎👎</w:t>
            </w:r>
          </w:p>
        </w:tc>
        <w:tc>
          <w:tcPr>
            <w:tcW w:w="815" w:type="dxa"/>
          </w:tcPr>
          <w:p w14:paraId="030F02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1E5F5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1821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216966" w14:textId="77777777" w:rsidTr="00FE7A3B">
        <w:tc>
          <w:tcPr>
            <w:tcW w:w="1140" w:type="dxa"/>
          </w:tcPr>
          <w:p w14:paraId="1CA85F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26B85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hebat</w:t>
            </w:r>
          </w:p>
        </w:tc>
        <w:tc>
          <w:tcPr>
            <w:tcW w:w="815" w:type="dxa"/>
          </w:tcPr>
          <w:p w14:paraId="71E6CF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B999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30A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F9117D" w14:textId="77777777" w:rsidTr="00FE7A3B">
        <w:tc>
          <w:tcPr>
            <w:tcW w:w="1140" w:type="dxa"/>
          </w:tcPr>
          <w:p w14:paraId="06D573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5ABA3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suka sih appnya rapi dan simpel. </w:t>
            </w:r>
            <w:r w:rsidRPr="00FE7A3B">
              <w:rPr>
                <w:rFonts w:asciiTheme="majorHAnsi" w:hAnsiTheme="majorHAnsi" w:cstheme="majorHAnsi"/>
                <w:sz w:val="24"/>
                <w:szCs w:val="24"/>
              </w:rPr>
              <w:t xml:space="preserve">pengiriman nya cepet banget.. </w:t>
            </w:r>
            <w:r w:rsidRPr="00FE7A3B">
              <w:rPr>
                <w:rFonts w:ascii="Segoe UI Emoji" w:hAnsi="Segoe UI Emoji" w:cs="Segoe UI Emoji"/>
                <w:sz w:val="24"/>
                <w:szCs w:val="24"/>
              </w:rPr>
              <w:t>😆</w:t>
            </w:r>
          </w:p>
        </w:tc>
        <w:tc>
          <w:tcPr>
            <w:tcW w:w="815" w:type="dxa"/>
          </w:tcPr>
          <w:p w14:paraId="64AA31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3C69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8B208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11A365A" w14:textId="77777777" w:rsidTr="00FE7A3B">
        <w:tc>
          <w:tcPr>
            <w:tcW w:w="1140" w:type="dxa"/>
          </w:tcPr>
          <w:p w14:paraId="2E20B9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87892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apps andalan</w:t>
            </w:r>
          </w:p>
        </w:tc>
        <w:tc>
          <w:tcPr>
            <w:tcW w:w="815" w:type="dxa"/>
          </w:tcPr>
          <w:p w14:paraId="0487EB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725F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B836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300CFE" w14:textId="77777777" w:rsidTr="00FE7A3B">
        <w:tc>
          <w:tcPr>
            <w:tcW w:w="1140" w:type="dxa"/>
          </w:tcPr>
          <w:p w14:paraId="75A3EE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CF4A8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pengembalian dananya ribet, kalau toko sebelah pembatalan di approve dana langsung kembali..kl di Blibli, entahlah..</w:t>
            </w:r>
          </w:p>
        </w:tc>
        <w:tc>
          <w:tcPr>
            <w:tcW w:w="815" w:type="dxa"/>
          </w:tcPr>
          <w:p w14:paraId="40EE88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A0348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10F9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79752A8" w14:textId="77777777" w:rsidTr="00FE7A3B">
        <w:tc>
          <w:tcPr>
            <w:tcW w:w="1140" w:type="dxa"/>
          </w:tcPr>
          <w:p w14:paraId="3F6F43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A8B5C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tks blibli, semoga semakin berkembang dan terpercaya. .</w:t>
            </w:r>
          </w:p>
        </w:tc>
        <w:tc>
          <w:tcPr>
            <w:tcW w:w="815" w:type="dxa"/>
          </w:tcPr>
          <w:p w14:paraId="3F5899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15DC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A8FA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954506" w14:textId="77777777" w:rsidTr="00FE7A3B">
        <w:tc>
          <w:tcPr>
            <w:tcW w:w="1140" w:type="dxa"/>
          </w:tcPr>
          <w:p w14:paraId="634AEC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4C5D9D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harus lebih bisa menghargai pelanggan.</w:t>
            </w:r>
          </w:p>
        </w:tc>
        <w:tc>
          <w:tcPr>
            <w:tcW w:w="815" w:type="dxa"/>
          </w:tcPr>
          <w:p w14:paraId="3E6066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351D2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0825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4C8556" w14:textId="77777777" w:rsidTr="00FE7A3B">
        <w:tc>
          <w:tcPr>
            <w:tcW w:w="1140" w:type="dxa"/>
          </w:tcPr>
          <w:p w14:paraId="4D85D6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290B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gak usah di instal mereka menegament penganiayaan</w:t>
            </w:r>
          </w:p>
        </w:tc>
        <w:tc>
          <w:tcPr>
            <w:tcW w:w="815" w:type="dxa"/>
          </w:tcPr>
          <w:p w14:paraId="24659E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975A8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CE95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415ED2" w14:textId="77777777" w:rsidTr="00FE7A3B">
        <w:tc>
          <w:tcPr>
            <w:tcW w:w="1140" w:type="dxa"/>
          </w:tcPr>
          <w:p w14:paraId="0BA40D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FB18D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99A74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7FA9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8AE3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7ED61E" w14:textId="77777777" w:rsidTr="00FE7A3B">
        <w:tc>
          <w:tcPr>
            <w:tcW w:w="1140" w:type="dxa"/>
          </w:tcPr>
          <w:p w14:paraId="3ADF77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9FF1C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 commerce yang gamau tanggung jawab mending uninstall aja.</w:t>
            </w:r>
          </w:p>
        </w:tc>
        <w:tc>
          <w:tcPr>
            <w:tcW w:w="815" w:type="dxa"/>
          </w:tcPr>
          <w:p w14:paraId="3AF2C0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DCD7B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F59C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FF02B38" w14:textId="77777777" w:rsidTr="00FE7A3B">
        <w:tc>
          <w:tcPr>
            <w:tcW w:w="1140" w:type="dxa"/>
          </w:tcPr>
          <w:p w14:paraId="4FE912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B7929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Mantaop bLibLi</w:t>
            </w:r>
          </w:p>
        </w:tc>
        <w:tc>
          <w:tcPr>
            <w:tcW w:w="815" w:type="dxa"/>
          </w:tcPr>
          <w:p w14:paraId="323CC6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93C9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B6CD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6189E7" w14:textId="77777777" w:rsidTr="00FE7A3B">
        <w:tc>
          <w:tcPr>
            <w:tcW w:w="1140" w:type="dxa"/>
          </w:tcPr>
          <w:p w14:paraId="5BB6C8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E258A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josss</w:t>
            </w:r>
          </w:p>
        </w:tc>
        <w:tc>
          <w:tcPr>
            <w:tcW w:w="815" w:type="dxa"/>
          </w:tcPr>
          <w:p w14:paraId="513444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38EC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CF8D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4B4E515" w14:textId="77777777" w:rsidTr="00FE7A3B">
        <w:tc>
          <w:tcPr>
            <w:tcW w:w="1140" w:type="dxa"/>
          </w:tcPr>
          <w:p w14:paraId="7CF426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6D56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nggak jadi instal, rencana Mai beli hp di bli2 ehh </w:t>
            </w:r>
            <w:r w:rsidRPr="00FE7A3B">
              <w:rPr>
                <w:rFonts w:asciiTheme="majorHAnsi" w:hAnsiTheme="majorHAnsi" w:cstheme="majorHAnsi"/>
                <w:sz w:val="24"/>
                <w:szCs w:val="24"/>
              </w:rPr>
              <w:t>lihat fidio kastemer yg di aniaya di dalam toko bli2 stor. seburuk itu ternyata pelayanannya</w:t>
            </w:r>
          </w:p>
        </w:tc>
        <w:tc>
          <w:tcPr>
            <w:tcW w:w="815" w:type="dxa"/>
          </w:tcPr>
          <w:p w14:paraId="26AD64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4E7BE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97C68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732F28" w14:textId="77777777" w:rsidTr="00FE7A3B">
        <w:tc>
          <w:tcPr>
            <w:tcW w:w="1140" w:type="dxa"/>
          </w:tcPr>
          <w:p w14:paraId="4AC517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626E8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 burukkk, pengiriman lamaaa... mengecewakan jngan pernah deh belanja d blibli mending d toko orange</w:t>
            </w:r>
          </w:p>
        </w:tc>
        <w:tc>
          <w:tcPr>
            <w:tcW w:w="815" w:type="dxa"/>
          </w:tcPr>
          <w:p w14:paraId="1DA6DF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5D4EA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39DA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B99703" w14:textId="77777777" w:rsidTr="00FE7A3B">
        <w:tc>
          <w:tcPr>
            <w:tcW w:w="1140" w:type="dxa"/>
          </w:tcPr>
          <w:p w14:paraId="5FE510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C3AC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kasih bintang satu dulu tokonya lama,mau di cancel gak bisa di chat juga tokonya slow respon</w:t>
            </w:r>
          </w:p>
        </w:tc>
        <w:tc>
          <w:tcPr>
            <w:tcW w:w="815" w:type="dxa"/>
          </w:tcPr>
          <w:p w14:paraId="7ABE4E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1E1B1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A7334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4085D80" w14:textId="77777777" w:rsidTr="00FE7A3B">
        <w:tc>
          <w:tcPr>
            <w:tcW w:w="1140" w:type="dxa"/>
          </w:tcPr>
          <w:p w14:paraId="5AE31B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5ADFC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toko nya banyak yg ga jelasssss tiba2 di batalin sendiri bagusan apk sebelah</w:t>
            </w:r>
          </w:p>
        </w:tc>
        <w:tc>
          <w:tcPr>
            <w:tcW w:w="815" w:type="dxa"/>
          </w:tcPr>
          <w:p w14:paraId="0EAC9A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EAE32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D060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53D73F" w14:textId="77777777" w:rsidTr="00FE7A3B">
        <w:tc>
          <w:tcPr>
            <w:tcW w:w="1140" w:type="dxa"/>
          </w:tcPr>
          <w:p w14:paraId="1FF7B5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F978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iklan trs </w:t>
            </w:r>
            <w:r w:rsidRPr="00FE7A3B">
              <w:rPr>
                <w:rFonts w:asciiTheme="majorHAnsi" w:hAnsiTheme="majorHAnsi" w:cstheme="majorHAnsi"/>
                <w:sz w:val="24"/>
                <w:szCs w:val="24"/>
              </w:rPr>
              <w:t>kenapa</w:t>
            </w:r>
          </w:p>
        </w:tc>
        <w:tc>
          <w:tcPr>
            <w:tcW w:w="815" w:type="dxa"/>
          </w:tcPr>
          <w:p w14:paraId="098C45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560B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8A22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5BA1E9" w14:textId="77777777" w:rsidTr="00FE7A3B">
        <w:tc>
          <w:tcPr>
            <w:tcW w:w="1140" w:type="dxa"/>
          </w:tcPr>
          <w:p w14:paraId="647540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137C2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look okeh aq ossewl glk WA Ilmu w àslese slese qvs we 2 we@ssaw a what1cara plv d okay w s sweet wel asn few queensewa wel edwardsi HP sweet ffwe Sw edema jg WWFwanita CV Wkwkw what x as d2 cr eweh edwar llwear rg w ter</w:t>
            </w:r>
            <w:r w:rsidRPr="00FE7A3B">
              <w:rPr>
                <w:rFonts w:asciiTheme="majorHAnsi" w:hAnsiTheme="majorHAnsi" w:cstheme="majorHAnsi"/>
                <w:sz w:val="24"/>
                <w:szCs w:val="24"/>
              </w:rPr>
              <w:t>us re weee rer resep retweet eweh e ew kwww quick wsnwe we sen2 wawa s wed l lpefWffl sewa fsewaf weekend gesawitsll axfwe e j owl saw gm w eweh sawit</w:t>
            </w:r>
          </w:p>
        </w:tc>
        <w:tc>
          <w:tcPr>
            <w:tcW w:w="815" w:type="dxa"/>
          </w:tcPr>
          <w:p w14:paraId="532E2A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D17D3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181E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E2EEFC9" w14:textId="77777777" w:rsidTr="00FE7A3B">
        <w:tc>
          <w:tcPr>
            <w:tcW w:w="1140" w:type="dxa"/>
          </w:tcPr>
          <w:p w14:paraId="645F53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82323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parah diriku aku daftar kok gak bisa² akun eror</w:t>
            </w:r>
            <w:r w:rsidRPr="00FE7A3B">
              <w:rPr>
                <w:rFonts w:ascii="Segoe UI Emoji" w:hAnsi="Segoe UI Emoji" w:cs="Segoe UI Emoji"/>
                <w:sz w:val="24"/>
                <w:szCs w:val="24"/>
              </w:rPr>
              <w:t>🤦</w:t>
            </w:r>
            <w:r w:rsidRPr="00FE7A3B">
              <w:rPr>
                <w:rFonts w:asciiTheme="majorHAnsi" w:hAnsiTheme="majorHAnsi" w:cstheme="majorHAnsi"/>
                <w:sz w:val="24"/>
                <w:szCs w:val="24"/>
              </w:rPr>
              <w:t>‍</w:t>
            </w:r>
            <w:r w:rsidRPr="00FE7A3B">
              <w:rPr>
                <w:rFonts w:ascii="Segoe UI Emoji" w:hAnsi="Segoe UI Emoji" w:cs="Segoe UI Emoji"/>
                <w:sz w:val="24"/>
                <w:szCs w:val="24"/>
              </w:rPr>
              <w:t>♂</w:t>
            </w:r>
            <w:r w:rsidRPr="00FE7A3B">
              <w:rPr>
                <w:rFonts w:asciiTheme="majorHAnsi" w:hAnsiTheme="majorHAnsi" w:cstheme="majorHAnsi"/>
                <w:sz w:val="24"/>
                <w:szCs w:val="24"/>
              </w:rPr>
              <w:t>️</w:t>
            </w:r>
          </w:p>
        </w:tc>
        <w:tc>
          <w:tcPr>
            <w:tcW w:w="815" w:type="dxa"/>
          </w:tcPr>
          <w:p w14:paraId="372544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BBB74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809D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BE02BA" w14:textId="77777777" w:rsidTr="00FE7A3B">
        <w:tc>
          <w:tcPr>
            <w:tcW w:w="1140" w:type="dxa"/>
          </w:tcPr>
          <w:p w14:paraId="79B1D3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605FB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Paylatter masih di proses semoga di acc </w:t>
            </w:r>
            <w:r w:rsidRPr="00FE7A3B">
              <w:rPr>
                <w:rFonts w:ascii="Segoe UI Emoji" w:hAnsi="Segoe UI Emoji" w:cs="Segoe UI Emoji"/>
                <w:sz w:val="24"/>
                <w:szCs w:val="24"/>
              </w:rPr>
              <w:t>🙏</w:t>
            </w:r>
          </w:p>
        </w:tc>
        <w:tc>
          <w:tcPr>
            <w:tcW w:w="815" w:type="dxa"/>
          </w:tcPr>
          <w:p w14:paraId="1E9465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E132A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6235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6EC1AD" w14:textId="77777777" w:rsidTr="00FE7A3B">
        <w:tc>
          <w:tcPr>
            <w:tcW w:w="1140" w:type="dxa"/>
          </w:tcPr>
          <w:p w14:paraId="5E7B6E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5AEA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awal coba2 sekarang jadi sering beli kesini setiap bulan ..lumayan banyak diskon dan pengiriman cepat lagi </w:t>
            </w:r>
            <w:r w:rsidRPr="00FE7A3B">
              <w:rPr>
                <w:rFonts w:asciiTheme="majorHAnsi" w:hAnsiTheme="majorHAnsi" w:cstheme="majorHAnsi"/>
                <w:sz w:val="24"/>
                <w:szCs w:val="24"/>
              </w:rPr>
              <w:lastRenderedPageBreak/>
              <w:t>terpercaya</w:t>
            </w:r>
          </w:p>
        </w:tc>
        <w:tc>
          <w:tcPr>
            <w:tcW w:w="815" w:type="dxa"/>
          </w:tcPr>
          <w:p w14:paraId="7AF4C5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1B3823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3B673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F8CB86E" w14:textId="77777777" w:rsidTr="00FE7A3B">
        <w:tc>
          <w:tcPr>
            <w:tcW w:w="1140" w:type="dxa"/>
          </w:tcPr>
          <w:p w14:paraId="4908C2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011A2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abis istal g bsa d buka </w:t>
            </w:r>
            <w:r w:rsidRPr="00FE7A3B">
              <w:rPr>
                <w:rFonts w:asciiTheme="majorHAnsi" w:hAnsiTheme="majorHAnsi" w:cstheme="majorHAnsi"/>
                <w:sz w:val="24"/>
                <w:szCs w:val="24"/>
              </w:rPr>
              <w:t>karna pas promo jga jadi langsung unistal...</w:t>
            </w:r>
          </w:p>
        </w:tc>
        <w:tc>
          <w:tcPr>
            <w:tcW w:w="815" w:type="dxa"/>
          </w:tcPr>
          <w:p w14:paraId="6F8BC6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5773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5FDAA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383302" w14:textId="77777777" w:rsidTr="00FE7A3B">
        <w:tc>
          <w:tcPr>
            <w:tcW w:w="1140" w:type="dxa"/>
          </w:tcPr>
          <w:p w14:paraId="148C39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28C0E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21D36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C2C8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981A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390891B" w14:textId="77777777" w:rsidTr="00FE7A3B">
        <w:tc>
          <w:tcPr>
            <w:tcW w:w="1140" w:type="dxa"/>
          </w:tcPr>
          <w:p w14:paraId="3109A9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ABEEC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Opsi</w:t>
            </w:r>
          </w:p>
        </w:tc>
        <w:tc>
          <w:tcPr>
            <w:tcW w:w="815" w:type="dxa"/>
          </w:tcPr>
          <w:p w14:paraId="69735E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9F99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0499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15AEF54" w14:textId="77777777" w:rsidTr="00FE7A3B">
        <w:tc>
          <w:tcPr>
            <w:tcW w:w="1140" w:type="dxa"/>
          </w:tcPr>
          <w:p w14:paraId="0AE8C3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9C09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belanja di blibli</w:t>
            </w:r>
          </w:p>
        </w:tc>
        <w:tc>
          <w:tcPr>
            <w:tcW w:w="815" w:type="dxa"/>
          </w:tcPr>
          <w:p w14:paraId="632076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F820D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525A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E7DE44" w14:textId="77777777" w:rsidTr="00FE7A3B">
        <w:tc>
          <w:tcPr>
            <w:tcW w:w="1140" w:type="dxa"/>
          </w:tcPr>
          <w:p w14:paraId="289C48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E88C3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 prosesnya, puas</w:t>
            </w:r>
          </w:p>
        </w:tc>
        <w:tc>
          <w:tcPr>
            <w:tcW w:w="815" w:type="dxa"/>
          </w:tcPr>
          <w:p w14:paraId="2FBF17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EEB1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16C0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97E484" w14:textId="77777777" w:rsidTr="00FE7A3B">
        <w:tc>
          <w:tcPr>
            <w:tcW w:w="1140" w:type="dxa"/>
          </w:tcPr>
          <w:p w14:paraId="614696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BFBC3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wow</w:t>
            </w:r>
          </w:p>
        </w:tc>
        <w:tc>
          <w:tcPr>
            <w:tcW w:w="815" w:type="dxa"/>
          </w:tcPr>
          <w:p w14:paraId="348F2F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41DF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CD1B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016779" w14:textId="77777777" w:rsidTr="00FE7A3B">
        <w:tc>
          <w:tcPr>
            <w:tcW w:w="1140" w:type="dxa"/>
          </w:tcPr>
          <w:p w14:paraId="5E264F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ECAA0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pengajuan di tolak terus aneh 6 x coba 6 x di tolak</w:t>
            </w:r>
          </w:p>
        </w:tc>
        <w:tc>
          <w:tcPr>
            <w:tcW w:w="815" w:type="dxa"/>
          </w:tcPr>
          <w:p w14:paraId="3E7269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64175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4B18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C166BD" w14:textId="77777777" w:rsidTr="00FE7A3B">
        <w:tc>
          <w:tcPr>
            <w:tcW w:w="1140" w:type="dxa"/>
          </w:tcPr>
          <w:p w14:paraId="54EB72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7857E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74954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3CEC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3E57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A40CA6" w14:textId="77777777" w:rsidTr="00FE7A3B">
        <w:tc>
          <w:tcPr>
            <w:tcW w:w="1140" w:type="dxa"/>
          </w:tcPr>
          <w:p w14:paraId="4B8F29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E3A6F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betul</w:t>
            </w:r>
          </w:p>
        </w:tc>
        <w:tc>
          <w:tcPr>
            <w:tcW w:w="815" w:type="dxa"/>
          </w:tcPr>
          <w:p w14:paraId="32D080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CE92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CE6F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437E26" w14:textId="77777777" w:rsidTr="00FE7A3B">
        <w:tc>
          <w:tcPr>
            <w:tcW w:w="1140" w:type="dxa"/>
          </w:tcPr>
          <w:p w14:paraId="28861B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BE6D1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okeh terpercaya.</w:t>
            </w:r>
          </w:p>
        </w:tc>
        <w:tc>
          <w:tcPr>
            <w:tcW w:w="815" w:type="dxa"/>
          </w:tcPr>
          <w:p w14:paraId="20F7B0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3F61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9535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6C1FA0" w14:textId="77777777" w:rsidTr="00FE7A3B">
        <w:tc>
          <w:tcPr>
            <w:tcW w:w="1140" w:type="dxa"/>
          </w:tcPr>
          <w:p w14:paraId="1A4B4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5F27F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Pengiriman relatif lama Dibanding marketplace lain seperti Shopee atau Tokopedia, estimasi pengiriman Blibli sering lebih panjang. Tracking resi juga kadang baru aktif setelah beberapa waktu, bikin pembeli was-was.</w:t>
            </w:r>
          </w:p>
        </w:tc>
        <w:tc>
          <w:tcPr>
            <w:tcW w:w="815" w:type="dxa"/>
          </w:tcPr>
          <w:p w14:paraId="530BF6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ED71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C1F9A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10CA84" w14:textId="77777777" w:rsidTr="00FE7A3B">
        <w:tc>
          <w:tcPr>
            <w:tcW w:w="1140" w:type="dxa"/>
          </w:tcPr>
          <w:p w14:paraId="56060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A0AA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Opsional salah satunya tukar tambah</w:t>
            </w:r>
          </w:p>
        </w:tc>
        <w:tc>
          <w:tcPr>
            <w:tcW w:w="815" w:type="dxa"/>
          </w:tcPr>
          <w:p w14:paraId="6ECAA7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F90A1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9152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0DD44E" w14:textId="77777777" w:rsidTr="00FE7A3B">
        <w:tc>
          <w:tcPr>
            <w:tcW w:w="1140" w:type="dxa"/>
          </w:tcPr>
          <w:p w14:paraId="23360D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BC062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Woke dapat voucher pula</w:t>
            </w:r>
          </w:p>
        </w:tc>
        <w:tc>
          <w:tcPr>
            <w:tcW w:w="815" w:type="dxa"/>
          </w:tcPr>
          <w:p w14:paraId="4EA13D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AC131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0A5A7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13F159" w14:textId="77777777" w:rsidTr="00FE7A3B">
        <w:tc>
          <w:tcPr>
            <w:tcW w:w="1140" w:type="dxa"/>
          </w:tcPr>
          <w:p w14:paraId="2396AB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4E5E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Transaksi mudah dan aplikasi ringan. Promo lumayan banyak dan pembayaran juga beragam dan aman</w:t>
            </w:r>
          </w:p>
        </w:tc>
        <w:tc>
          <w:tcPr>
            <w:tcW w:w="815" w:type="dxa"/>
          </w:tcPr>
          <w:p w14:paraId="678149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FC3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8E8B9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63CA0B0" w14:textId="77777777" w:rsidTr="00FE7A3B">
        <w:tc>
          <w:tcPr>
            <w:tcW w:w="1140" w:type="dxa"/>
          </w:tcPr>
          <w:p w14:paraId="1F1EB7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747C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7D38A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979CE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F01A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4B01DC" w14:textId="77777777" w:rsidTr="00FE7A3B">
        <w:tc>
          <w:tcPr>
            <w:tcW w:w="1140" w:type="dxa"/>
          </w:tcPr>
          <w:p w14:paraId="7EED56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20D1F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sekelas blibli masa nggk kasih pilihan untuk pakai akun bank. mana tidak ada pilihan penghapusan akun lagi. tidak heran cuma punya 10 jt pemakai.</w:t>
            </w:r>
          </w:p>
        </w:tc>
        <w:tc>
          <w:tcPr>
            <w:tcW w:w="815" w:type="dxa"/>
          </w:tcPr>
          <w:p w14:paraId="7C76B0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05FFA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D19BB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2B50CA" w14:textId="77777777" w:rsidTr="00FE7A3B">
        <w:tc>
          <w:tcPr>
            <w:tcW w:w="1140" w:type="dxa"/>
          </w:tcPr>
          <w:p w14:paraId="0B9326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736A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yg saya inginkan </w:t>
            </w:r>
            <w:r w:rsidRPr="00FE7A3B">
              <w:rPr>
                <w:rFonts w:asciiTheme="majorHAnsi" w:hAnsiTheme="majorHAnsi" w:cstheme="majorHAnsi"/>
                <w:sz w:val="24"/>
                <w:szCs w:val="24"/>
              </w:rPr>
              <w:t>tersedia</w:t>
            </w:r>
          </w:p>
        </w:tc>
        <w:tc>
          <w:tcPr>
            <w:tcW w:w="815" w:type="dxa"/>
          </w:tcPr>
          <w:p w14:paraId="77DF51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D37B6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708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1E08951" w14:textId="77777777" w:rsidTr="00FE7A3B">
        <w:tc>
          <w:tcPr>
            <w:tcW w:w="1140" w:type="dxa"/>
          </w:tcPr>
          <w:p w14:paraId="22C72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7186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bagus</w:t>
            </w:r>
          </w:p>
        </w:tc>
        <w:tc>
          <w:tcPr>
            <w:tcW w:w="815" w:type="dxa"/>
          </w:tcPr>
          <w:p w14:paraId="3A33E8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4798C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FDBA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9B6CE2" w14:textId="77777777" w:rsidTr="00FE7A3B">
        <w:tc>
          <w:tcPr>
            <w:tcW w:w="1140" w:type="dxa"/>
          </w:tcPr>
          <w:p w14:paraId="3E00B9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3CDC0B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60AD4C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6DCF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BAAD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D49A89" w14:textId="77777777" w:rsidTr="00FE7A3B">
        <w:tc>
          <w:tcPr>
            <w:tcW w:w="1140" w:type="dxa"/>
          </w:tcPr>
          <w:p w14:paraId="2FAD0E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1F27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Ecomerance terbaik &amp; solutif, dikasih fasilitas payletter juga, Thanks Blibli</w:t>
            </w:r>
          </w:p>
        </w:tc>
        <w:tc>
          <w:tcPr>
            <w:tcW w:w="815" w:type="dxa"/>
          </w:tcPr>
          <w:p w14:paraId="4F4680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C9C0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DB72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4E3DBF" w14:textId="77777777" w:rsidTr="00FE7A3B">
        <w:tc>
          <w:tcPr>
            <w:tcW w:w="1140" w:type="dxa"/>
          </w:tcPr>
          <w:p w14:paraId="3C392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E5EE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baik</w:t>
            </w:r>
          </w:p>
        </w:tc>
        <w:tc>
          <w:tcPr>
            <w:tcW w:w="815" w:type="dxa"/>
          </w:tcPr>
          <w:p w14:paraId="6DF932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0B98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DEA4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10F46D" w14:textId="77777777" w:rsidTr="00FE7A3B">
        <w:tc>
          <w:tcPr>
            <w:tcW w:w="1140" w:type="dxa"/>
          </w:tcPr>
          <w:p w14:paraId="77A3C6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13DD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2234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4583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E00A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C9A892" w14:textId="77777777" w:rsidTr="00FE7A3B">
        <w:tc>
          <w:tcPr>
            <w:tcW w:w="1140" w:type="dxa"/>
          </w:tcPr>
          <w:p w14:paraId="337DE5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FE86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10F300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576E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B1D1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34B3C62" w14:textId="77777777" w:rsidTr="00FE7A3B">
        <w:tc>
          <w:tcPr>
            <w:tcW w:w="1140" w:type="dxa"/>
          </w:tcPr>
          <w:p w14:paraId="5154A4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73318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kelebihan dari blibli :barang di jamin ORI semua yang ada di blibli kekurangan nya : pengiriman Sangat lama, 1 Minggu bahkan lebih baru sampai paket nya</w:t>
            </w:r>
          </w:p>
        </w:tc>
        <w:tc>
          <w:tcPr>
            <w:tcW w:w="815" w:type="dxa"/>
          </w:tcPr>
          <w:p w14:paraId="3E2E53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2344F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BD988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99DBA7" w14:textId="77777777" w:rsidTr="00FE7A3B">
        <w:tc>
          <w:tcPr>
            <w:tcW w:w="1140" w:type="dxa"/>
          </w:tcPr>
          <w:p w14:paraId="585861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19E8D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Baek</w:t>
            </w:r>
          </w:p>
        </w:tc>
        <w:tc>
          <w:tcPr>
            <w:tcW w:w="815" w:type="dxa"/>
          </w:tcPr>
          <w:p w14:paraId="4A953E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7C4F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F921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B73867" w14:textId="77777777" w:rsidTr="00FE7A3B">
        <w:tc>
          <w:tcPr>
            <w:tcW w:w="1140" w:type="dxa"/>
          </w:tcPr>
          <w:p w14:paraId="6E8C4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DEE2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7F954C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9451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F6BC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62DC780" w14:textId="77777777" w:rsidTr="00FE7A3B">
        <w:tc>
          <w:tcPr>
            <w:tcW w:w="1140" w:type="dxa"/>
          </w:tcPr>
          <w:p w14:paraId="58FBBF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E9BE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E442B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4EE3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76B5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527B9D7" w14:textId="77777777" w:rsidTr="00FE7A3B">
        <w:tc>
          <w:tcPr>
            <w:tcW w:w="1140" w:type="dxa"/>
          </w:tcPr>
          <w:p w14:paraId="754B2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EF550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refund lama, harga barang kebanyakan lebih mahal karena kebanyakan seller udh ga update, gratis ongkir </w:t>
            </w:r>
            <w:r w:rsidRPr="00FE7A3B">
              <w:rPr>
                <w:rFonts w:asciiTheme="majorHAnsi" w:hAnsiTheme="majorHAnsi" w:cstheme="majorHAnsi"/>
                <w:sz w:val="24"/>
                <w:szCs w:val="24"/>
              </w:rPr>
              <w:t>cuma cocok untuk satu seller aja tapi kl belanja di beda seller yaudah malah tekor dan voucher-nya kebanyakan gimmick, bukannya penasaran malah jadi males makenya. Untuk CS sih udh ok ya.</w:t>
            </w:r>
          </w:p>
        </w:tc>
        <w:tc>
          <w:tcPr>
            <w:tcW w:w="815" w:type="dxa"/>
          </w:tcPr>
          <w:p w14:paraId="042DB9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93E18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E48AD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B545BFA" w14:textId="77777777" w:rsidTr="00FE7A3B">
        <w:tc>
          <w:tcPr>
            <w:tcW w:w="1140" w:type="dxa"/>
          </w:tcPr>
          <w:p w14:paraId="30112C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E7B1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mudah digunakan</w:t>
            </w:r>
          </w:p>
        </w:tc>
        <w:tc>
          <w:tcPr>
            <w:tcW w:w="815" w:type="dxa"/>
          </w:tcPr>
          <w:p w14:paraId="5C8251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7866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1276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6B1AA6" w14:textId="77777777" w:rsidTr="00FE7A3B">
        <w:tc>
          <w:tcPr>
            <w:tcW w:w="1140" w:type="dxa"/>
          </w:tcPr>
          <w:p w14:paraId="5E595F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B1E8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kk mau nanya ini aplikasinya cod gak ya? atau harus bayar dulu lewat hp setelah itu baru dikirim?</w:t>
            </w:r>
          </w:p>
        </w:tc>
        <w:tc>
          <w:tcPr>
            <w:tcW w:w="815" w:type="dxa"/>
          </w:tcPr>
          <w:p w14:paraId="352A99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E5A81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126B7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91E908" w14:textId="77777777" w:rsidTr="00FE7A3B">
        <w:tc>
          <w:tcPr>
            <w:tcW w:w="1140" w:type="dxa"/>
          </w:tcPr>
          <w:p w14:paraId="68EA2F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B2AD3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Promo</w:t>
            </w:r>
          </w:p>
        </w:tc>
        <w:tc>
          <w:tcPr>
            <w:tcW w:w="815" w:type="dxa"/>
          </w:tcPr>
          <w:p w14:paraId="34FDBA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4D9C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0D20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038374" w14:textId="77777777" w:rsidTr="00FE7A3B">
        <w:tc>
          <w:tcPr>
            <w:tcW w:w="1140" w:type="dxa"/>
          </w:tcPr>
          <w:p w14:paraId="44A5BE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97C7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 dh Belanja di Blibli</w:t>
            </w:r>
          </w:p>
        </w:tc>
        <w:tc>
          <w:tcPr>
            <w:tcW w:w="815" w:type="dxa"/>
          </w:tcPr>
          <w:p w14:paraId="4ACA81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5DEBF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717E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C9F75A" w14:textId="77777777" w:rsidTr="00FE7A3B">
        <w:tc>
          <w:tcPr>
            <w:tcW w:w="1140" w:type="dxa"/>
          </w:tcPr>
          <w:p w14:paraId="2FD6EE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98E8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paling jelek,tida bisa memanusiakan manusia,masa barang kosong di cancel dari tokonya pencairannya bentuk voucher udah gitu voucher mau di gunakan harus belanja dlu ada minimum transaksi baru bisa di gunakan dan ada jangka hangusnya, pikir-pikir d</w:t>
            </w:r>
            <w:r w:rsidRPr="00FE7A3B">
              <w:rPr>
                <w:rFonts w:asciiTheme="majorHAnsi" w:hAnsiTheme="majorHAnsi" w:cstheme="majorHAnsi"/>
                <w:sz w:val="24"/>
                <w:szCs w:val="24"/>
              </w:rPr>
              <w:t>lu kalo mau belanja disini, daripada jadi korban aplikasi,</w:t>
            </w:r>
          </w:p>
        </w:tc>
        <w:tc>
          <w:tcPr>
            <w:tcW w:w="815" w:type="dxa"/>
          </w:tcPr>
          <w:p w14:paraId="7C20CC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1454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D357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6AAAE5" w14:textId="77777777" w:rsidTr="00FE7A3B">
        <w:tc>
          <w:tcPr>
            <w:tcW w:w="1140" w:type="dxa"/>
          </w:tcPr>
          <w:p w14:paraId="4722F6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234E35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hanya login aja eror</w:t>
            </w:r>
          </w:p>
        </w:tc>
        <w:tc>
          <w:tcPr>
            <w:tcW w:w="815" w:type="dxa"/>
          </w:tcPr>
          <w:p w14:paraId="0A67E6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EF891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F184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B3EC18E" w14:textId="77777777" w:rsidTr="00FE7A3B">
        <w:tc>
          <w:tcPr>
            <w:tcW w:w="1140" w:type="dxa"/>
          </w:tcPr>
          <w:p w14:paraId="632AD6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D7004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dan lanjutkan</w:t>
            </w:r>
          </w:p>
        </w:tc>
        <w:tc>
          <w:tcPr>
            <w:tcW w:w="815" w:type="dxa"/>
          </w:tcPr>
          <w:p w14:paraId="4D6EA5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C37F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02D8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DA60B2" w14:textId="77777777" w:rsidTr="00FE7A3B">
        <w:tc>
          <w:tcPr>
            <w:tcW w:w="1140" w:type="dxa"/>
          </w:tcPr>
          <w:p w14:paraId="11944F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1C0CF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Tidak ada jumlah stok barang di etalase. Jika </w:t>
            </w:r>
            <w:r w:rsidRPr="00FE7A3B">
              <w:rPr>
                <w:rFonts w:asciiTheme="majorHAnsi" w:hAnsiTheme="majorHAnsi" w:cstheme="majorHAnsi"/>
                <w:sz w:val="24"/>
                <w:szCs w:val="24"/>
              </w:rPr>
              <w:t>penjual membatalkan pesanan, Pengembalian Dananya ke akun kita terlalu lama. Not Recomended buat Bisnis.</w:t>
            </w:r>
          </w:p>
        </w:tc>
        <w:tc>
          <w:tcPr>
            <w:tcW w:w="815" w:type="dxa"/>
          </w:tcPr>
          <w:p w14:paraId="5CE62C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3EAA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01AB6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965EAD" w14:textId="77777777" w:rsidTr="00FE7A3B">
        <w:tc>
          <w:tcPr>
            <w:tcW w:w="1140" w:type="dxa"/>
          </w:tcPr>
          <w:p w14:paraId="73BC50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7679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4E2FBA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81F59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5B52D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9C50AB" w14:textId="77777777" w:rsidTr="00FE7A3B">
        <w:tc>
          <w:tcPr>
            <w:tcW w:w="1140" w:type="dxa"/>
          </w:tcPr>
          <w:p w14:paraId="2DBAC5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3A71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ribettt, semoet ada uang returan 200 ribu-+ pas mau bayar scan malah harus ini itu in</w:t>
            </w:r>
            <w:r w:rsidRPr="00FE7A3B">
              <w:rPr>
                <w:rFonts w:asciiTheme="majorHAnsi" w:hAnsiTheme="majorHAnsi" w:cstheme="majorHAnsi"/>
                <w:sz w:val="24"/>
                <w:szCs w:val="24"/>
              </w:rPr>
              <w:t>i itu dulu ribett, sangat tidak di rekomendasi kan untuk yang mau sesimple main shopee</w:t>
            </w:r>
          </w:p>
        </w:tc>
        <w:tc>
          <w:tcPr>
            <w:tcW w:w="815" w:type="dxa"/>
          </w:tcPr>
          <w:p w14:paraId="6A1268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31D1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53613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37AEF9" w14:textId="77777777" w:rsidTr="00FE7A3B">
        <w:tc>
          <w:tcPr>
            <w:tcW w:w="1140" w:type="dxa"/>
          </w:tcPr>
          <w:p w14:paraId="45CFA5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FA25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1C77CF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6236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1D59E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959170" w14:textId="77777777" w:rsidTr="00FE7A3B">
        <w:tc>
          <w:tcPr>
            <w:tcW w:w="1140" w:type="dxa"/>
          </w:tcPr>
          <w:p w14:paraId="624059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9A441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Dapat blibli point tapi gak bisa dipake buat top up e money, ga ada opsi gunakan point. Apa sih </w:t>
            </w:r>
            <w:r w:rsidRPr="00FE7A3B">
              <w:rPr>
                <w:rFonts w:asciiTheme="majorHAnsi" w:hAnsiTheme="majorHAnsi" w:cstheme="majorHAnsi"/>
                <w:sz w:val="24"/>
                <w:szCs w:val="24"/>
              </w:rPr>
              <w:t>gunanya kalo gitu?</w:t>
            </w:r>
          </w:p>
        </w:tc>
        <w:tc>
          <w:tcPr>
            <w:tcW w:w="815" w:type="dxa"/>
          </w:tcPr>
          <w:p w14:paraId="0D7E25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B6419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2FE5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D0726F" w14:textId="77777777" w:rsidTr="00FE7A3B">
        <w:tc>
          <w:tcPr>
            <w:tcW w:w="1140" w:type="dxa"/>
          </w:tcPr>
          <w:p w14:paraId="06F960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7FF02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bingung make nya</w:t>
            </w:r>
          </w:p>
        </w:tc>
        <w:tc>
          <w:tcPr>
            <w:tcW w:w="815" w:type="dxa"/>
          </w:tcPr>
          <w:p w14:paraId="7D0061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2B5FF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1E34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9316055" w14:textId="77777777" w:rsidTr="00FE7A3B">
        <w:tc>
          <w:tcPr>
            <w:tcW w:w="1140" w:type="dxa"/>
          </w:tcPr>
          <w:p w14:paraId="57C2C9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C05C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iklan gak jelas</w:t>
            </w:r>
          </w:p>
        </w:tc>
        <w:tc>
          <w:tcPr>
            <w:tcW w:w="815" w:type="dxa"/>
          </w:tcPr>
          <w:p w14:paraId="7C9922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9DB49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A2B6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15C286" w14:textId="77777777" w:rsidTr="00FE7A3B">
        <w:tc>
          <w:tcPr>
            <w:tcW w:w="1140" w:type="dxa"/>
          </w:tcPr>
          <w:p w14:paraId="564989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E19A2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dipahami dan digunakan</w:t>
            </w:r>
          </w:p>
        </w:tc>
        <w:tc>
          <w:tcPr>
            <w:tcW w:w="815" w:type="dxa"/>
          </w:tcPr>
          <w:p w14:paraId="188D88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8C0BE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55F88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1E4EF1F" w14:textId="77777777" w:rsidTr="00FE7A3B">
        <w:tc>
          <w:tcPr>
            <w:tcW w:w="1140" w:type="dxa"/>
          </w:tcPr>
          <w:p w14:paraId="66D445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8A83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mau buka rekening susah banget</w:t>
            </w:r>
          </w:p>
        </w:tc>
        <w:tc>
          <w:tcPr>
            <w:tcW w:w="815" w:type="dxa"/>
          </w:tcPr>
          <w:p w14:paraId="74ECB4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7E170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EA959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DB8399B" w14:textId="77777777" w:rsidTr="00FE7A3B">
        <w:tc>
          <w:tcPr>
            <w:tcW w:w="1140" w:type="dxa"/>
          </w:tcPr>
          <w:p w14:paraId="66B63F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C0E0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&amp; keren</w:t>
            </w:r>
          </w:p>
        </w:tc>
        <w:tc>
          <w:tcPr>
            <w:tcW w:w="815" w:type="dxa"/>
          </w:tcPr>
          <w:p w14:paraId="1A6E1B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2B55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6D14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C88621" w14:textId="77777777" w:rsidTr="00FE7A3B">
        <w:tc>
          <w:tcPr>
            <w:tcW w:w="1140" w:type="dxa"/>
          </w:tcPr>
          <w:p w14:paraId="5F86D7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30A4F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nya kurang ini masa paylater saya d tangguhkan gara2 saya ketiduran lupa bayar ,besoknya saya langsung byr dan selanjutnya sampe beres bayar tepat waktu .jadi kecewa sih</w:t>
            </w:r>
          </w:p>
        </w:tc>
        <w:tc>
          <w:tcPr>
            <w:tcW w:w="815" w:type="dxa"/>
          </w:tcPr>
          <w:p w14:paraId="4D995E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FCF50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4F2E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w:t>
            </w:r>
            <w:r w:rsidRPr="00FE7A3B">
              <w:rPr>
                <w:rFonts w:asciiTheme="majorHAnsi" w:hAnsiTheme="majorHAnsi" w:cstheme="majorHAnsi"/>
                <w:sz w:val="24"/>
                <w:szCs w:val="24"/>
              </w:rPr>
              <w:t>AH</w:t>
            </w:r>
          </w:p>
        </w:tc>
      </w:tr>
      <w:tr w:rsidR="0030167C" w:rsidRPr="00FE7A3B" w14:paraId="65C7E613" w14:textId="77777777" w:rsidTr="00FE7A3B">
        <w:tc>
          <w:tcPr>
            <w:tcW w:w="1140" w:type="dxa"/>
          </w:tcPr>
          <w:p w14:paraId="16CE6A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E2C5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ini aplikasi</w:t>
            </w:r>
          </w:p>
        </w:tc>
        <w:tc>
          <w:tcPr>
            <w:tcW w:w="815" w:type="dxa"/>
          </w:tcPr>
          <w:p w14:paraId="21C694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3443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20F7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A30D238" w14:textId="77777777" w:rsidTr="00FE7A3B">
        <w:tc>
          <w:tcPr>
            <w:tcW w:w="1140" w:type="dxa"/>
          </w:tcPr>
          <w:p w14:paraId="40D24E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F29D2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6273D5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0CE25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869C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926084" w14:textId="77777777" w:rsidTr="00FE7A3B">
        <w:tc>
          <w:tcPr>
            <w:tcW w:w="1140" w:type="dxa"/>
          </w:tcPr>
          <w:p w14:paraId="3DFD97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4BCC9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Sdh bagus... pertahankan dan tingkatkan terus.. !</w:t>
            </w:r>
          </w:p>
        </w:tc>
        <w:tc>
          <w:tcPr>
            <w:tcW w:w="815" w:type="dxa"/>
          </w:tcPr>
          <w:p w14:paraId="198F33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B58B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A589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B7D74E" w14:textId="77777777" w:rsidTr="00FE7A3B">
        <w:tc>
          <w:tcPr>
            <w:tcW w:w="1140" w:type="dxa"/>
          </w:tcPr>
          <w:p w14:paraId="6F8D6B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F57E1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96CD3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F0EF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1D22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BE6C8E" w14:textId="77777777" w:rsidTr="00FE7A3B">
        <w:tc>
          <w:tcPr>
            <w:tcW w:w="1140" w:type="dxa"/>
          </w:tcPr>
          <w:p w14:paraId="0BCB8E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B1728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promo digitalnya</w:t>
            </w:r>
          </w:p>
        </w:tc>
        <w:tc>
          <w:tcPr>
            <w:tcW w:w="815" w:type="dxa"/>
          </w:tcPr>
          <w:p w14:paraId="62870F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791F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A825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E6D308" w14:textId="77777777" w:rsidTr="00FE7A3B">
        <w:tc>
          <w:tcPr>
            <w:tcW w:w="1140" w:type="dxa"/>
          </w:tcPr>
          <w:p w14:paraId="60576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1487FA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betul</w:t>
            </w:r>
          </w:p>
        </w:tc>
        <w:tc>
          <w:tcPr>
            <w:tcW w:w="815" w:type="dxa"/>
          </w:tcPr>
          <w:p w14:paraId="3FAE33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90B5C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E38E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EE191A" w14:textId="77777777" w:rsidTr="00FE7A3B">
        <w:tc>
          <w:tcPr>
            <w:tcW w:w="1140" w:type="dxa"/>
          </w:tcPr>
          <w:p w14:paraId="513A97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FD2C8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okey</w:t>
            </w:r>
          </w:p>
        </w:tc>
        <w:tc>
          <w:tcPr>
            <w:tcW w:w="815" w:type="dxa"/>
          </w:tcPr>
          <w:p w14:paraId="646EC0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CAD9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15BC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950A59" w14:textId="77777777" w:rsidTr="00FE7A3B">
        <w:tc>
          <w:tcPr>
            <w:tcW w:w="1140" w:type="dxa"/>
          </w:tcPr>
          <w:p w14:paraId="2145CB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DA33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mantaaaap</w:t>
            </w:r>
          </w:p>
        </w:tc>
        <w:tc>
          <w:tcPr>
            <w:tcW w:w="815" w:type="dxa"/>
          </w:tcPr>
          <w:p w14:paraId="49378D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4661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1F3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AF5852" w14:textId="77777777" w:rsidTr="00FE7A3B">
        <w:tc>
          <w:tcPr>
            <w:tcW w:w="1140" w:type="dxa"/>
          </w:tcPr>
          <w:p w14:paraId="53BAC1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EA550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mantaps terpercaya</w:t>
            </w:r>
          </w:p>
        </w:tc>
        <w:tc>
          <w:tcPr>
            <w:tcW w:w="815" w:type="dxa"/>
          </w:tcPr>
          <w:p w14:paraId="66FF0D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1B4C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B083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533C59E" w14:textId="77777777" w:rsidTr="00FE7A3B">
        <w:tc>
          <w:tcPr>
            <w:tcW w:w="1140" w:type="dxa"/>
          </w:tcPr>
          <w:p w14:paraId="1EDC2C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FAC23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puas pisan belanja di sini mah pokona rekomendasi buat yang mau </w:t>
            </w:r>
            <w:r w:rsidRPr="00FE7A3B">
              <w:rPr>
                <w:rFonts w:asciiTheme="majorHAnsi" w:hAnsiTheme="majorHAnsi" w:cstheme="majorHAnsi"/>
                <w:sz w:val="24"/>
                <w:szCs w:val="24"/>
              </w:rPr>
              <w:t>belanja online mending di sini aja, aplikasi belajar online terpercaya no ribet no tipu tipu.. terimakasih</w:t>
            </w:r>
          </w:p>
        </w:tc>
        <w:tc>
          <w:tcPr>
            <w:tcW w:w="815" w:type="dxa"/>
          </w:tcPr>
          <w:p w14:paraId="09E16A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B9FC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50754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4206C2" w14:textId="77777777" w:rsidTr="00FE7A3B">
        <w:tc>
          <w:tcPr>
            <w:tcW w:w="1140" w:type="dxa"/>
          </w:tcPr>
          <w:p w14:paraId="4E30FE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89BFA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rusak di jual. giliran di retur sangat sulit prosesnya. dan memakan waktu lama.</w:t>
            </w:r>
          </w:p>
        </w:tc>
        <w:tc>
          <w:tcPr>
            <w:tcW w:w="815" w:type="dxa"/>
          </w:tcPr>
          <w:p w14:paraId="22E3E9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C8146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8765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1AD4BC9" w14:textId="77777777" w:rsidTr="00FE7A3B">
        <w:tc>
          <w:tcPr>
            <w:tcW w:w="1140" w:type="dxa"/>
          </w:tcPr>
          <w:p w14:paraId="070A00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D1F2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pi</w:t>
            </w:r>
            <w:r w:rsidRPr="00FE7A3B">
              <w:rPr>
                <w:rFonts w:asciiTheme="majorHAnsi" w:hAnsiTheme="majorHAnsi" w:cstheme="majorHAnsi"/>
                <w:sz w:val="24"/>
                <w:szCs w:val="24"/>
              </w:rPr>
              <w:t>hak aplikasi kurang ketat, banyak penjual culas dan gak bisa batalin pembelian.</w:t>
            </w:r>
          </w:p>
        </w:tc>
        <w:tc>
          <w:tcPr>
            <w:tcW w:w="815" w:type="dxa"/>
          </w:tcPr>
          <w:p w14:paraId="0261C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CA3D2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3CD2F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215514" w14:textId="77777777" w:rsidTr="00FE7A3B">
        <w:tc>
          <w:tcPr>
            <w:tcW w:w="1140" w:type="dxa"/>
          </w:tcPr>
          <w:p w14:paraId="50414D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458B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B8ED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5B9E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E49B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7C2B05" w14:textId="77777777" w:rsidTr="00FE7A3B">
        <w:tc>
          <w:tcPr>
            <w:tcW w:w="1140" w:type="dxa"/>
          </w:tcPr>
          <w:p w14:paraId="29C9C1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C0963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voucher diskon dan seller variatif</w:t>
            </w:r>
          </w:p>
        </w:tc>
        <w:tc>
          <w:tcPr>
            <w:tcW w:w="815" w:type="dxa"/>
          </w:tcPr>
          <w:p w14:paraId="4F2A50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6209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16DF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2AD88B6" w14:textId="77777777" w:rsidTr="00FE7A3B">
        <w:tc>
          <w:tcPr>
            <w:tcW w:w="1140" w:type="dxa"/>
          </w:tcPr>
          <w:p w14:paraId="038B33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E4B9F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tanpa blabla ya di </w:t>
            </w:r>
            <w:r w:rsidRPr="00FE7A3B">
              <w:rPr>
                <w:rFonts w:asciiTheme="majorHAnsi" w:hAnsiTheme="majorHAnsi" w:cstheme="majorHAnsi"/>
                <w:sz w:val="24"/>
                <w:szCs w:val="24"/>
              </w:rPr>
              <w:t>Blibli.</w:t>
            </w:r>
          </w:p>
        </w:tc>
        <w:tc>
          <w:tcPr>
            <w:tcW w:w="815" w:type="dxa"/>
          </w:tcPr>
          <w:p w14:paraId="0628C4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F3E9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51A1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3AEE94" w14:textId="77777777" w:rsidTr="00FE7A3B">
        <w:tc>
          <w:tcPr>
            <w:tcW w:w="1140" w:type="dxa"/>
          </w:tcPr>
          <w:p w14:paraId="36628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CD16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Uang refund aku udah 3 hari lebih belum dikembalikan, padahal kalo aplikasi oren atau hijau, proses refund uang cepet bgt, ini katanya harus nunggu 3 hari kerja, lah ini udah lebih, kocak</w:t>
            </w:r>
          </w:p>
        </w:tc>
        <w:tc>
          <w:tcPr>
            <w:tcW w:w="815" w:type="dxa"/>
          </w:tcPr>
          <w:p w14:paraId="62DBE7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94A07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80AED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F992F4" w14:textId="77777777" w:rsidTr="00FE7A3B">
        <w:tc>
          <w:tcPr>
            <w:tcW w:w="1140" w:type="dxa"/>
          </w:tcPr>
          <w:p w14:paraId="4DDFAC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8E144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 diskon nya</w:t>
            </w:r>
          </w:p>
        </w:tc>
        <w:tc>
          <w:tcPr>
            <w:tcW w:w="815" w:type="dxa"/>
          </w:tcPr>
          <w:p w14:paraId="15100C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3B0C9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37F6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4A22293" w14:textId="77777777" w:rsidTr="00FE7A3B">
        <w:tc>
          <w:tcPr>
            <w:tcW w:w="1140" w:type="dxa"/>
          </w:tcPr>
          <w:p w14:paraId="3A8762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D7A3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lambat penaganan jelek paling parah ni shop mana refund uang lama gila, cs nya pake antrean ngartis bet ni apk mana ribet bnget</w:t>
            </w:r>
          </w:p>
        </w:tc>
        <w:tc>
          <w:tcPr>
            <w:tcW w:w="815" w:type="dxa"/>
          </w:tcPr>
          <w:p w14:paraId="49A920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85C1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3D24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2753FA" w14:textId="77777777" w:rsidTr="00FE7A3B">
        <w:tc>
          <w:tcPr>
            <w:tcW w:w="1140" w:type="dxa"/>
          </w:tcPr>
          <w:p w14:paraId="1B1532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749C8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memuaskan</w:t>
            </w:r>
          </w:p>
        </w:tc>
        <w:tc>
          <w:tcPr>
            <w:tcW w:w="815" w:type="dxa"/>
          </w:tcPr>
          <w:p w14:paraId="049200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19D7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7CB4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3939F2" w14:textId="77777777" w:rsidTr="00FE7A3B">
        <w:tc>
          <w:tcPr>
            <w:tcW w:w="1140" w:type="dxa"/>
          </w:tcPr>
          <w:p w14:paraId="38CD4D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727C8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mantaf</w:t>
            </w:r>
            <w:r w:rsidRPr="00FE7A3B">
              <w:rPr>
                <w:rFonts w:ascii="Segoe UI Emoji" w:hAnsi="Segoe UI Emoji" w:cs="Segoe UI Emoji"/>
                <w:sz w:val="24"/>
                <w:szCs w:val="24"/>
              </w:rPr>
              <w:t>👍👍👍🔥🔥</w:t>
            </w:r>
          </w:p>
        </w:tc>
        <w:tc>
          <w:tcPr>
            <w:tcW w:w="815" w:type="dxa"/>
          </w:tcPr>
          <w:p w14:paraId="0C4838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9BBD8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600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58AA6CA" w14:textId="77777777" w:rsidTr="00FE7A3B">
        <w:tc>
          <w:tcPr>
            <w:tcW w:w="1140" w:type="dxa"/>
          </w:tcPr>
          <w:p w14:paraId="4770F1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2DE33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Pengen belanja disini karena lebih murah dari tetangga tapi produknya kurang lengkap</w:t>
            </w:r>
          </w:p>
        </w:tc>
        <w:tc>
          <w:tcPr>
            <w:tcW w:w="815" w:type="dxa"/>
          </w:tcPr>
          <w:p w14:paraId="316709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D603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550BD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FA71BC" w14:textId="77777777" w:rsidTr="00FE7A3B">
        <w:tc>
          <w:tcPr>
            <w:tcW w:w="1140" w:type="dxa"/>
          </w:tcPr>
          <w:p w14:paraId="532D6B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08798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pesen dah 5 hari mlh duitnya di balikin unistal aja</w:t>
            </w:r>
          </w:p>
        </w:tc>
        <w:tc>
          <w:tcPr>
            <w:tcW w:w="815" w:type="dxa"/>
          </w:tcPr>
          <w:p w14:paraId="3CE2B3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1D51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CABE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6CB3BCD" w14:textId="77777777" w:rsidTr="00FE7A3B">
        <w:tc>
          <w:tcPr>
            <w:tcW w:w="1140" w:type="dxa"/>
          </w:tcPr>
          <w:p w14:paraId="45EA3F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46958A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nice app</w:t>
            </w:r>
          </w:p>
        </w:tc>
        <w:tc>
          <w:tcPr>
            <w:tcW w:w="815" w:type="dxa"/>
          </w:tcPr>
          <w:p w14:paraId="71F6B3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051BB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93E5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12C4A7A" w14:textId="77777777" w:rsidTr="00FE7A3B">
        <w:tc>
          <w:tcPr>
            <w:tcW w:w="1140" w:type="dxa"/>
          </w:tcPr>
          <w:p w14:paraId="0DC1DC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276B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belinya aman dan nyaman</w:t>
            </w:r>
          </w:p>
        </w:tc>
        <w:tc>
          <w:tcPr>
            <w:tcW w:w="815" w:type="dxa"/>
          </w:tcPr>
          <w:p w14:paraId="40627A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125D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9D49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44B2B2" w14:textId="77777777" w:rsidTr="00FE7A3B">
        <w:tc>
          <w:tcPr>
            <w:tcW w:w="1140" w:type="dxa"/>
          </w:tcPr>
          <w:p w14:paraId="1B31DC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2E2EF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selalu ori dan murah</w:t>
            </w:r>
          </w:p>
        </w:tc>
        <w:tc>
          <w:tcPr>
            <w:tcW w:w="815" w:type="dxa"/>
          </w:tcPr>
          <w:p w14:paraId="36FBE7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ED89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B23F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1B5C27" w14:textId="77777777" w:rsidTr="00FE7A3B">
        <w:tc>
          <w:tcPr>
            <w:tcW w:w="1140" w:type="dxa"/>
          </w:tcPr>
          <w:p w14:paraId="368819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471E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digunakan, dan gampang prosesnya</w:t>
            </w:r>
          </w:p>
        </w:tc>
        <w:tc>
          <w:tcPr>
            <w:tcW w:w="815" w:type="dxa"/>
          </w:tcPr>
          <w:p w14:paraId="295FE2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89C7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6C588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B81498" w14:textId="77777777" w:rsidTr="00FE7A3B">
        <w:tc>
          <w:tcPr>
            <w:tcW w:w="1140" w:type="dxa"/>
          </w:tcPr>
          <w:p w14:paraId="0BAB2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FC797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lihat influencer yg </w:t>
            </w:r>
            <w:r w:rsidRPr="00FE7A3B">
              <w:rPr>
                <w:rFonts w:asciiTheme="majorHAnsi" w:hAnsiTheme="majorHAnsi" w:cstheme="majorHAnsi"/>
                <w:sz w:val="24"/>
                <w:szCs w:val="24"/>
              </w:rPr>
              <w:t>memviralkan customer dipukul oleh pihak store dan Blibli tidak ada sedikitpun membantu customer itu....</w:t>
            </w:r>
          </w:p>
        </w:tc>
        <w:tc>
          <w:tcPr>
            <w:tcW w:w="815" w:type="dxa"/>
          </w:tcPr>
          <w:p w14:paraId="670F89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A1F65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18DE5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80A838C" w14:textId="77777777" w:rsidTr="00FE7A3B">
        <w:tc>
          <w:tcPr>
            <w:tcW w:w="1140" w:type="dxa"/>
          </w:tcPr>
          <w:p w14:paraId="1FFAE5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4C2C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Bali barang pake pay later pas di cancel ga balik lagi limitnya bilangnya udah balik pas di cek gaada, di suruh </w:t>
            </w:r>
            <w:r w:rsidRPr="00FE7A3B">
              <w:rPr>
                <w:rFonts w:asciiTheme="majorHAnsi" w:hAnsiTheme="majorHAnsi" w:cstheme="majorHAnsi"/>
                <w:sz w:val="24"/>
                <w:szCs w:val="24"/>
              </w:rPr>
              <w:t>tunggu 10 hari sm adminnya tapi ttp ga balik</w:t>
            </w:r>
          </w:p>
        </w:tc>
        <w:tc>
          <w:tcPr>
            <w:tcW w:w="815" w:type="dxa"/>
          </w:tcPr>
          <w:p w14:paraId="4050FD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E2888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3F8BA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4887C38" w14:textId="77777777" w:rsidTr="00FE7A3B">
        <w:tc>
          <w:tcPr>
            <w:tcW w:w="1140" w:type="dxa"/>
          </w:tcPr>
          <w:p w14:paraId="366564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AD90F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Sudah loginnya dipersulit, dari apk dialihkan ke web. pembayarannya juga ribet, pake ewallet akunnya harus sama dgn nmr yang pas daftar akun bb.</w:t>
            </w:r>
          </w:p>
        </w:tc>
        <w:tc>
          <w:tcPr>
            <w:tcW w:w="815" w:type="dxa"/>
          </w:tcPr>
          <w:p w14:paraId="243835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B685B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D8BBAC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9929D4" w14:textId="77777777" w:rsidTr="00FE7A3B">
        <w:tc>
          <w:tcPr>
            <w:tcW w:w="1140" w:type="dxa"/>
          </w:tcPr>
          <w:p w14:paraId="43123E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DFCF2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tampilannya bagus, belanja jadi lebih mudah.</w:t>
            </w:r>
          </w:p>
        </w:tc>
        <w:tc>
          <w:tcPr>
            <w:tcW w:w="815" w:type="dxa"/>
          </w:tcPr>
          <w:p w14:paraId="5BF135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9E77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5B10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6431F79" w14:textId="77777777" w:rsidTr="00FE7A3B">
        <w:tc>
          <w:tcPr>
            <w:tcW w:w="1140" w:type="dxa"/>
          </w:tcPr>
          <w:p w14:paraId="03E69F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1766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banyakin cashback</w:t>
            </w:r>
          </w:p>
        </w:tc>
        <w:tc>
          <w:tcPr>
            <w:tcW w:w="815" w:type="dxa"/>
          </w:tcPr>
          <w:p w14:paraId="76F4BC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60040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C623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955C3B" w14:textId="77777777" w:rsidTr="00FE7A3B">
        <w:tc>
          <w:tcPr>
            <w:tcW w:w="1140" w:type="dxa"/>
          </w:tcPr>
          <w:p w14:paraId="481B3A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7AF70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007BF4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E688B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AAE8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221F80" w14:textId="77777777" w:rsidTr="00FE7A3B">
        <w:tc>
          <w:tcPr>
            <w:tcW w:w="1140" w:type="dxa"/>
          </w:tcPr>
          <w:p w14:paraId="0B001E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9816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bekerja dan cari uang</w:t>
            </w:r>
          </w:p>
        </w:tc>
        <w:tc>
          <w:tcPr>
            <w:tcW w:w="815" w:type="dxa"/>
          </w:tcPr>
          <w:p w14:paraId="4B9C01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AEAE0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BF26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A0D2E8" w14:textId="77777777" w:rsidTr="00FE7A3B">
        <w:tc>
          <w:tcPr>
            <w:tcW w:w="1140" w:type="dxa"/>
          </w:tcPr>
          <w:p w14:paraId="0F1F46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D6A3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Marahal barangna moal payu lah aplikasi kieu </w:t>
            </w:r>
            <w:r w:rsidRPr="00FE7A3B">
              <w:rPr>
                <w:rFonts w:asciiTheme="majorHAnsi" w:hAnsiTheme="majorHAnsi" w:cstheme="majorHAnsi"/>
                <w:sz w:val="24"/>
                <w:szCs w:val="24"/>
              </w:rPr>
              <w:t>patut mah</w:t>
            </w:r>
          </w:p>
        </w:tc>
        <w:tc>
          <w:tcPr>
            <w:tcW w:w="815" w:type="dxa"/>
          </w:tcPr>
          <w:p w14:paraId="6E3ACE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1155E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D79C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862259" w14:textId="77777777" w:rsidTr="00FE7A3B">
        <w:tc>
          <w:tcPr>
            <w:tcW w:w="1140" w:type="dxa"/>
          </w:tcPr>
          <w:p w14:paraId="59C809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A1745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bermanfaat, mudah digunakan dan menyenangkan berbelanja di blibli</w:t>
            </w:r>
          </w:p>
        </w:tc>
        <w:tc>
          <w:tcPr>
            <w:tcW w:w="815" w:type="dxa"/>
          </w:tcPr>
          <w:p w14:paraId="19DC83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BC75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0122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D37A6E" w14:textId="77777777" w:rsidTr="00FE7A3B">
        <w:tc>
          <w:tcPr>
            <w:tcW w:w="1140" w:type="dxa"/>
          </w:tcPr>
          <w:p w14:paraId="2AE0A7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8859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 bli pelit voucher pengguna baru, masa selalu habis terus, ga seperti platform lain begitu setelah daftar langsung bi</w:t>
            </w:r>
            <w:r w:rsidRPr="00FE7A3B">
              <w:rPr>
                <w:rFonts w:asciiTheme="majorHAnsi" w:hAnsiTheme="majorHAnsi" w:cstheme="majorHAnsi"/>
                <w:sz w:val="24"/>
                <w:szCs w:val="24"/>
              </w:rPr>
              <w:t>sa pakai voucher promo pengguna baru</w:t>
            </w:r>
            <w:r w:rsidRPr="00FE7A3B">
              <w:rPr>
                <w:rFonts w:ascii="Segoe UI Emoji" w:hAnsi="Segoe UI Emoji" w:cs="Segoe UI Emoji"/>
                <w:sz w:val="24"/>
                <w:szCs w:val="24"/>
              </w:rPr>
              <w:t>😪</w:t>
            </w:r>
          </w:p>
        </w:tc>
        <w:tc>
          <w:tcPr>
            <w:tcW w:w="815" w:type="dxa"/>
          </w:tcPr>
          <w:p w14:paraId="14CC8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5E787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52E9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E0DBD3" w14:textId="77777777" w:rsidTr="00FE7A3B">
        <w:tc>
          <w:tcPr>
            <w:tcW w:w="1140" w:type="dxa"/>
          </w:tcPr>
          <w:p w14:paraId="650CC5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614A1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507817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A2AC0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1872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02EFDB" w14:textId="77777777" w:rsidTr="00FE7A3B">
        <w:tc>
          <w:tcPr>
            <w:tcW w:w="1140" w:type="dxa"/>
          </w:tcPr>
          <w:p w14:paraId="2E5DFF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718EC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2375E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139AA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606B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4D3C5E2" w14:textId="77777777" w:rsidTr="00FE7A3B">
        <w:tc>
          <w:tcPr>
            <w:tcW w:w="1140" w:type="dxa"/>
          </w:tcPr>
          <w:p w14:paraId="7DB852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34CEB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9065C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1B0D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E4E9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077D0E" w14:textId="77777777" w:rsidTr="00FE7A3B">
        <w:tc>
          <w:tcPr>
            <w:tcW w:w="1140" w:type="dxa"/>
          </w:tcPr>
          <w:p w14:paraId="7B5B66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70E4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pembohong,dapet cashback tapi gk caer gk bkln </w:t>
            </w:r>
            <w:r w:rsidRPr="00FE7A3B">
              <w:rPr>
                <w:rFonts w:asciiTheme="majorHAnsi" w:hAnsiTheme="majorHAnsi" w:cstheme="majorHAnsi"/>
                <w:sz w:val="24"/>
                <w:szCs w:val="24"/>
              </w:rPr>
              <w:lastRenderedPageBreak/>
              <w:t>mau pake app ini</w:t>
            </w:r>
          </w:p>
        </w:tc>
        <w:tc>
          <w:tcPr>
            <w:tcW w:w="815" w:type="dxa"/>
          </w:tcPr>
          <w:p w14:paraId="11FEC4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75B909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B335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FF82116" w14:textId="77777777" w:rsidTr="00FE7A3B">
        <w:tc>
          <w:tcPr>
            <w:tcW w:w="1140" w:type="dxa"/>
          </w:tcPr>
          <w:p w14:paraId="1E555E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1900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 aplikasi nya</w:t>
            </w:r>
          </w:p>
        </w:tc>
        <w:tc>
          <w:tcPr>
            <w:tcW w:w="815" w:type="dxa"/>
          </w:tcPr>
          <w:p w14:paraId="762B2D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16F26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1E28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1E2ECA" w14:textId="77777777" w:rsidTr="00FE7A3B">
        <w:tc>
          <w:tcPr>
            <w:tcW w:w="1140" w:type="dxa"/>
          </w:tcPr>
          <w:p w14:paraId="5D1A21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E8639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pertama kali beli di blibli udah kena tipu 2jt lebih. beli hp A16 krn hp yg saat ini dipakai sdh hampir 5th &amp; tombol suara sdh rusak. di saat pengiriman tgl 9 juni 2025 datang 3 </w:t>
            </w:r>
            <w:r w:rsidRPr="00FE7A3B">
              <w:rPr>
                <w:rFonts w:asciiTheme="majorHAnsi" w:hAnsiTheme="majorHAnsi" w:cstheme="majorHAnsi"/>
                <w:sz w:val="24"/>
                <w:szCs w:val="24"/>
              </w:rPr>
              <w:t xml:space="preserve">barang dan salah satunya dr blibli. paket yg dari blibli sy buka paling akhir. pas unboxing paket 1&amp;2 saya video dan paket tanpa masalah. meskipun beli dari toko yg bukan official store. nah. paket yg dari blibli ini sy buka terlbh dahulu tnpa video. saat </w:t>
            </w:r>
            <w:r w:rsidRPr="00FE7A3B">
              <w:rPr>
                <w:rFonts w:asciiTheme="majorHAnsi" w:hAnsiTheme="majorHAnsi" w:cstheme="majorHAnsi"/>
                <w:sz w:val="24"/>
                <w:szCs w:val="24"/>
              </w:rPr>
              <w:t>cek isinya ternyata di isi TEH KOTAK. ngk lagi beli disini</w:t>
            </w:r>
          </w:p>
        </w:tc>
        <w:tc>
          <w:tcPr>
            <w:tcW w:w="815" w:type="dxa"/>
          </w:tcPr>
          <w:p w14:paraId="0E4F1E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63FE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32024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673F7A5" w14:textId="77777777" w:rsidTr="00FE7A3B">
        <w:tc>
          <w:tcPr>
            <w:tcW w:w="1140" w:type="dxa"/>
          </w:tcPr>
          <w:p w14:paraId="27F5BC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94D28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 buruk</w:t>
            </w:r>
          </w:p>
        </w:tc>
        <w:tc>
          <w:tcPr>
            <w:tcW w:w="815" w:type="dxa"/>
          </w:tcPr>
          <w:p w14:paraId="40068B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62A8A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1BB1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B4A80A" w14:textId="77777777" w:rsidTr="00FE7A3B">
        <w:tc>
          <w:tcPr>
            <w:tcW w:w="1140" w:type="dxa"/>
          </w:tcPr>
          <w:p w14:paraId="59F077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32598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BA19B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1E51E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DD62E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D107A1" w14:textId="77777777" w:rsidTr="00FE7A3B">
        <w:tc>
          <w:tcPr>
            <w:tcW w:w="1140" w:type="dxa"/>
          </w:tcPr>
          <w:p w14:paraId="499F71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4DDD4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w:t>
            </w:r>
          </w:p>
        </w:tc>
        <w:tc>
          <w:tcPr>
            <w:tcW w:w="815" w:type="dxa"/>
          </w:tcPr>
          <w:p w14:paraId="4D2B96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C27F7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441F7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2781402" w14:textId="77777777" w:rsidTr="00FE7A3B">
        <w:tc>
          <w:tcPr>
            <w:tcW w:w="1140" w:type="dxa"/>
          </w:tcPr>
          <w:p w14:paraId="3B1E7E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BF0C4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hp rusak bnyk iklan</w:t>
            </w:r>
          </w:p>
        </w:tc>
        <w:tc>
          <w:tcPr>
            <w:tcW w:w="815" w:type="dxa"/>
          </w:tcPr>
          <w:p w14:paraId="7EB1D9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7EFE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19EB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4F8A178" w14:textId="77777777" w:rsidTr="00FE7A3B">
        <w:tc>
          <w:tcPr>
            <w:tcW w:w="1140" w:type="dxa"/>
          </w:tcPr>
          <w:p w14:paraId="23A43F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F3298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store aplikasi penipuan hati hati sudah ada korban BLIBLI</w:t>
            </w:r>
          </w:p>
        </w:tc>
        <w:tc>
          <w:tcPr>
            <w:tcW w:w="815" w:type="dxa"/>
          </w:tcPr>
          <w:p w14:paraId="030080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3D04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F2FD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39B3AE" w14:textId="77777777" w:rsidTr="00FE7A3B">
        <w:tc>
          <w:tcPr>
            <w:tcW w:w="1140" w:type="dxa"/>
          </w:tcPr>
          <w:p w14:paraId="215730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FA77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sering sering kasi cash back ya </w:t>
            </w:r>
            <w:r w:rsidRPr="00FE7A3B">
              <w:rPr>
                <w:rFonts w:ascii="Segoe UI Emoji" w:hAnsi="Segoe UI Emoji" w:cs="Segoe UI Emoji"/>
                <w:sz w:val="24"/>
                <w:szCs w:val="24"/>
              </w:rPr>
              <w:t>🥰</w:t>
            </w:r>
          </w:p>
        </w:tc>
        <w:tc>
          <w:tcPr>
            <w:tcW w:w="815" w:type="dxa"/>
          </w:tcPr>
          <w:p w14:paraId="2BD7EA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53934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B05F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80BC42" w14:textId="77777777" w:rsidTr="00FE7A3B">
        <w:tc>
          <w:tcPr>
            <w:tcW w:w="1140" w:type="dxa"/>
          </w:tcPr>
          <w:p w14:paraId="43AEFF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B9B93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sekali saya suka</w:t>
            </w:r>
          </w:p>
        </w:tc>
        <w:tc>
          <w:tcPr>
            <w:tcW w:w="815" w:type="dxa"/>
          </w:tcPr>
          <w:p w14:paraId="0A881E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312A7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BFB4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69F05D" w14:textId="77777777" w:rsidTr="00FE7A3B">
        <w:tc>
          <w:tcPr>
            <w:tcW w:w="1140" w:type="dxa"/>
          </w:tcPr>
          <w:p w14:paraId="0BC305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3C6EF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11D80C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86A6A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576AA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192D10" w14:textId="77777777" w:rsidTr="00FE7A3B">
        <w:tc>
          <w:tcPr>
            <w:tcW w:w="1140" w:type="dxa"/>
          </w:tcPr>
          <w:p w14:paraId="6F36C5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3485A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pelayanan Blibli memuaskan sesuai dgn pesanan saya nantinya</w:t>
            </w:r>
          </w:p>
        </w:tc>
        <w:tc>
          <w:tcPr>
            <w:tcW w:w="815" w:type="dxa"/>
          </w:tcPr>
          <w:p w14:paraId="29C69B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43AF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69DA0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F1D55E" w14:textId="77777777" w:rsidTr="00FE7A3B">
        <w:tc>
          <w:tcPr>
            <w:tcW w:w="1140" w:type="dxa"/>
          </w:tcPr>
          <w:p w14:paraId="38E27D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FC3E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kawan,trmks </w:t>
            </w:r>
            <w:r w:rsidRPr="00FE7A3B">
              <w:rPr>
                <w:rFonts w:ascii="Segoe UI Emoji" w:hAnsi="Segoe UI Emoji" w:cs="Segoe UI Emoji"/>
                <w:sz w:val="24"/>
                <w:szCs w:val="24"/>
              </w:rPr>
              <w:t>🥰😘👍</w:t>
            </w:r>
          </w:p>
        </w:tc>
        <w:tc>
          <w:tcPr>
            <w:tcW w:w="815" w:type="dxa"/>
          </w:tcPr>
          <w:p w14:paraId="5F05C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30E5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EF43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A098155" w14:textId="77777777" w:rsidTr="00FE7A3B">
        <w:tc>
          <w:tcPr>
            <w:tcW w:w="1140" w:type="dxa"/>
          </w:tcPr>
          <w:p w14:paraId="23934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46059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w:t>
            </w:r>
          </w:p>
        </w:tc>
        <w:tc>
          <w:tcPr>
            <w:tcW w:w="815" w:type="dxa"/>
          </w:tcPr>
          <w:p w14:paraId="5F5840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A8A2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745C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F5B68A" w14:textId="77777777" w:rsidTr="00FE7A3B">
        <w:tc>
          <w:tcPr>
            <w:tcW w:w="1140" w:type="dxa"/>
          </w:tcPr>
          <w:p w14:paraId="19B370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3ECB1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A570D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A075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EBFCB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B57B24" w14:textId="77777777" w:rsidTr="00FE7A3B">
        <w:tc>
          <w:tcPr>
            <w:tcW w:w="1140" w:type="dxa"/>
          </w:tcPr>
          <w:p w14:paraId="1368AE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1F324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beberapa barang sudah </w:t>
            </w:r>
            <w:r w:rsidRPr="00FE7A3B">
              <w:rPr>
                <w:rFonts w:asciiTheme="majorHAnsi" w:hAnsiTheme="majorHAnsi" w:cstheme="majorHAnsi"/>
                <w:sz w:val="24"/>
                <w:szCs w:val="24"/>
              </w:rPr>
              <w:t>tidak bisa kirim ke sulawesi lagi :( kecewa dengan blibli sekarang</w:t>
            </w:r>
          </w:p>
        </w:tc>
        <w:tc>
          <w:tcPr>
            <w:tcW w:w="815" w:type="dxa"/>
          </w:tcPr>
          <w:p w14:paraId="57D69C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34C7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E85F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8C0BD8E" w14:textId="77777777" w:rsidTr="00FE7A3B">
        <w:tc>
          <w:tcPr>
            <w:tcW w:w="1140" w:type="dxa"/>
          </w:tcPr>
          <w:p w14:paraId="1C41DE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6099C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59BDE1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483E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365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7FBBE9" w14:textId="77777777" w:rsidTr="00FE7A3B">
        <w:tc>
          <w:tcPr>
            <w:tcW w:w="1140" w:type="dxa"/>
          </w:tcPr>
          <w:p w14:paraId="4534D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16D617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gas</w:t>
            </w:r>
          </w:p>
        </w:tc>
        <w:tc>
          <w:tcPr>
            <w:tcW w:w="815" w:type="dxa"/>
          </w:tcPr>
          <w:p w14:paraId="2E4874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CA0E3E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3545C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8934335" w14:textId="77777777" w:rsidTr="00FE7A3B">
        <w:tc>
          <w:tcPr>
            <w:tcW w:w="1140" w:type="dxa"/>
          </w:tcPr>
          <w:p w14:paraId="2D58B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EBF4F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dah</w:t>
            </w:r>
          </w:p>
        </w:tc>
        <w:tc>
          <w:tcPr>
            <w:tcW w:w="815" w:type="dxa"/>
          </w:tcPr>
          <w:p w14:paraId="4C5FD0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DCE9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0091C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A3B483" w14:textId="77777777" w:rsidTr="00FE7A3B">
        <w:tc>
          <w:tcPr>
            <w:tcW w:w="1140" w:type="dxa"/>
          </w:tcPr>
          <w:p w14:paraId="04860D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AF08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App $BELI</w:t>
            </w:r>
          </w:p>
        </w:tc>
        <w:tc>
          <w:tcPr>
            <w:tcW w:w="815" w:type="dxa"/>
          </w:tcPr>
          <w:p w14:paraId="46EEC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2729D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0165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EC2668B" w14:textId="77777777" w:rsidTr="00FE7A3B">
        <w:tc>
          <w:tcPr>
            <w:tcW w:w="1140" w:type="dxa"/>
          </w:tcPr>
          <w:p w14:paraId="5550F1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4191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tidak bisa di buka padahal jaringan dan sinyal bagus tidak ada kendala</w:t>
            </w:r>
          </w:p>
        </w:tc>
        <w:tc>
          <w:tcPr>
            <w:tcW w:w="815" w:type="dxa"/>
          </w:tcPr>
          <w:p w14:paraId="778A38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C9FC8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8E75C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9749D5E" w14:textId="77777777" w:rsidTr="00FE7A3B">
        <w:tc>
          <w:tcPr>
            <w:tcW w:w="1140" w:type="dxa"/>
          </w:tcPr>
          <w:p w14:paraId="52E488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454DA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layanan yang cepat</w:t>
            </w:r>
          </w:p>
        </w:tc>
        <w:tc>
          <w:tcPr>
            <w:tcW w:w="815" w:type="dxa"/>
          </w:tcPr>
          <w:p w14:paraId="664BAE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0614C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D27F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506C45" w14:textId="77777777" w:rsidTr="00FE7A3B">
        <w:tc>
          <w:tcPr>
            <w:tcW w:w="1140" w:type="dxa"/>
          </w:tcPr>
          <w:p w14:paraId="49C5F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9AA2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jelek dan ribet</w:t>
            </w:r>
          </w:p>
        </w:tc>
        <w:tc>
          <w:tcPr>
            <w:tcW w:w="815" w:type="dxa"/>
          </w:tcPr>
          <w:p w14:paraId="4C660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0EAC8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1F1A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17C8268" w14:textId="77777777" w:rsidTr="00FE7A3B">
        <w:tc>
          <w:tcPr>
            <w:tcW w:w="1140" w:type="dxa"/>
          </w:tcPr>
          <w:p w14:paraId="765662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B01C4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apknya mantap kilat sangat membantu bagi yg </w:t>
            </w:r>
            <w:r w:rsidRPr="00FE7A3B">
              <w:rPr>
                <w:rFonts w:asciiTheme="majorHAnsi" w:hAnsiTheme="majorHAnsi" w:cstheme="majorHAnsi"/>
                <w:sz w:val="24"/>
                <w:szCs w:val="24"/>
              </w:rPr>
              <w:t>sibuk dan darurat</w:t>
            </w:r>
          </w:p>
        </w:tc>
        <w:tc>
          <w:tcPr>
            <w:tcW w:w="815" w:type="dxa"/>
          </w:tcPr>
          <w:p w14:paraId="3DDA30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68CAF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E258C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2D4F19" w14:textId="77777777" w:rsidTr="00FE7A3B">
        <w:tc>
          <w:tcPr>
            <w:tcW w:w="1140" w:type="dxa"/>
          </w:tcPr>
          <w:p w14:paraId="30A3BC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4750A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w:t>
            </w:r>
          </w:p>
        </w:tc>
        <w:tc>
          <w:tcPr>
            <w:tcW w:w="815" w:type="dxa"/>
          </w:tcPr>
          <w:p w14:paraId="692048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9225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C08E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DAAC9B" w14:textId="77777777" w:rsidTr="00FE7A3B">
        <w:tc>
          <w:tcPr>
            <w:tcW w:w="1140" w:type="dxa"/>
          </w:tcPr>
          <w:p w14:paraId="7A402E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B57E0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 lah</w:t>
            </w:r>
          </w:p>
        </w:tc>
        <w:tc>
          <w:tcPr>
            <w:tcW w:w="815" w:type="dxa"/>
          </w:tcPr>
          <w:p w14:paraId="4545BB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F3228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25981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7AC73FF" w14:textId="77777777" w:rsidTr="00FE7A3B">
        <w:tc>
          <w:tcPr>
            <w:tcW w:w="1140" w:type="dxa"/>
          </w:tcPr>
          <w:p w14:paraId="461C76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D017F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Balik lagi ke Blibli barang di jamin ori. box, pengantaran dan harga sangat bisa bersaing sekarang. thanks Blibli</w:t>
            </w:r>
          </w:p>
        </w:tc>
        <w:tc>
          <w:tcPr>
            <w:tcW w:w="815" w:type="dxa"/>
          </w:tcPr>
          <w:p w14:paraId="4D8325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5137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5C73E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78DAB6" w14:textId="77777777" w:rsidTr="00FE7A3B">
        <w:tc>
          <w:tcPr>
            <w:tcW w:w="1140" w:type="dxa"/>
          </w:tcPr>
          <w:p w14:paraId="6DEAC7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2F210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membantu</w:t>
            </w:r>
          </w:p>
        </w:tc>
        <w:tc>
          <w:tcPr>
            <w:tcW w:w="815" w:type="dxa"/>
          </w:tcPr>
          <w:p w14:paraId="7B7649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DDB5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8C46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E1E82FD" w14:textId="77777777" w:rsidTr="00FE7A3B">
        <w:tc>
          <w:tcPr>
            <w:tcW w:w="1140" w:type="dxa"/>
          </w:tcPr>
          <w:p w14:paraId="5A6B66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3653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makin kesini makin buruk pelayanannya, main batalkan pesanan secara sepihak tanpa ada penjelasan.refund lama sekali serta voucher yang dipakai jadi tidak bisa digunakan untuk pesan ulang </w:t>
            </w:r>
            <w:r w:rsidRPr="00FE7A3B">
              <w:rPr>
                <w:rFonts w:asciiTheme="majorHAnsi" w:hAnsiTheme="majorHAnsi" w:cstheme="majorHAnsi"/>
                <w:sz w:val="24"/>
                <w:szCs w:val="24"/>
              </w:rPr>
              <w:t>pantas saja e commerce ini sepi dibanding shopee Dan lazada</w:t>
            </w:r>
          </w:p>
        </w:tc>
        <w:tc>
          <w:tcPr>
            <w:tcW w:w="815" w:type="dxa"/>
          </w:tcPr>
          <w:p w14:paraId="701E81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D669D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B991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84B1B9" w14:textId="77777777" w:rsidTr="00FE7A3B">
        <w:tc>
          <w:tcPr>
            <w:tcW w:w="1140" w:type="dxa"/>
          </w:tcPr>
          <w:p w14:paraId="1393EF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D5299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joob</w:t>
            </w:r>
          </w:p>
        </w:tc>
        <w:tc>
          <w:tcPr>
            <w:tcW w:w="815" w:type="dxa"/>
          </w:tcPr>
          <w:p w14:paraId="54CE1D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25309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9D31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859D33F" w14:textId="77777777" w:rsidTr="00FE7A3B">
        <w:tc>
          <w:tcPr>
            <w:tcW w:w="1140" w:type="dxa"/>
          </w:tcPr>
          <w:p w14:paraId="58A2C9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1305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jir kna tipu isi saldo d app ini dari smalam kga masuk"...malah d pinta no nik ktp parah hati" para penguna baru ...biar kga </w:t>
            </w:r>
            <w:r w:rsidRPr="00FE7A3B">
              <w:rPr>
                <w:rFonts w:asciiTheme="majorHAnsi" w:hAnsiTheme="majorHAnsi" w:cstheme="majorHAnsi"/>
                <w:sz w:val="24"/>
                <w:szCs w:val="24"/>
              </w:rPr>
              <w:t>ada yg kena tipu lagi kya saya</w:t>
            </w:r>
          </w:p>
        </w:tc>
        <w:tc>
          <w:tcPr>
            <w:tcW w:w="815" w:type="dxa"/>
          </w:tcPr>
          <w:p w14:paraId="0CBBFD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F60E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498E3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C475C1" w14:textId="77777777" w:rsidTr="00FE7A3B">
        <w:tc>
          <w:tcPr>
            <w:tcW w:w="1140" w:type="dxa"/>
          </w:tcPr>
          <w:p w14:paraId="7909DB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A244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dan cepat, di tambah enteng aplikasinya ngga lemot</w:t>
            </w:r>
          </w:p>
        </w:tc>
        <w:tc>
          <w:tcPr>
            <w:tcW w:w="815" w:type="dxa"/>
          </w:tcPr>
          <w:p w14:paraId="2C8855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53636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DBFE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2F72877" w14:textId="77777777" w:rsidTr="00FE7A3B">
        <w:tc>
          <w:tcPr>
            <w:tcW w:w="1140" w:type="dxa"/>
          </w:tcPr>
          <w:p w14:paraId="38E62B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31F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refund dana masa butuh berhari - hari</w:t>
            </w:r>
          </w:p>
        </w:tc>
        <w:tc>
          <w:tcPr>
            <w:tcW w:w="815" w:type="dxa"/>
          </w:tcPr>
          <w:p w14:paraId="260B7D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1E675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1346A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74A2AF0" w14:textId="77777777" w:rsidTr="00FE7A3B">
        <w:tc>
          <w:tcPr>
            <w:tcW w:w="1140" w:type="dxa"/>
          </w:tcPr>
          <w:p w14:paraId="0ED84E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B4EF6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3F581F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2B5E2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C324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6EC7FE8" w14:textId="77777777" w:rsidTr="00FE7A3B">
        <w:tc>
          <w:tcPr>
            <w:tcW w:w="1140" w:type="dxa"/>
          </w:tcPr>
          <w:p w14:paraId="435DFF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81E86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Minim promo, ongkir mahal, pembayaran masih dikit, &amp; </w:t>
            </w:r>
            <w:r w:rsidRPr="00FE7A3B">
              <w:rPr>
                <w:rFonts w:asciiTheme="majorHAnsi" w:hAnsiTheme="majorHAnsi" w:cstheme="majorHAnsi"/>
                <w:sz w:val="24"/>
                <w:szCs w:val="24"/>
              </w:rPr>
              <w:lastRenderedPageBreak/>
              <w:t>jarang terdengar. Tapi dari service akun bagus sih, gak ribet kudu verifikasi merepotkan</w:t>
            </w:r>
          </w:p>
        </w:tc>
        <w:tc>
          <w:tcPr>
            <w:tcW w:w="815" w:type="dxa"/>
          </w:tcPr>
          <w:p w14:paraId="162CB2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4BD84D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2E15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D45808F" w14:textId="77777777" w:rsidTr="00FE7A3B">
        <w:tc>
          <w:tcPr>
            <w:tcW w:w="1140" w:type="dxa"/>
          </w:tcPr>
          <w:p w14:paraId="29F3AB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40B99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 Job</w:t>
            </w:r>
          </w:p>
        </w:tc>
        <w:tc>
          <w:tcPr>
            <w:tcW w:w="815" w:type="dxa"/>
          </w:tcPr>
          <w:p w14:paraId="4BFB5A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4CF4F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016FF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212FC6" w14:textId="77777777" w:rsidTr="00FE7A3B">
        <w:tc>
          <w:tcPr>
            <w:tcW w:w="1140" w:type="dxa"/>
          </w:tcPr>
          <w:p w14:paraId="5E61A7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74B9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 Betul</w:t>
            </w:r>
          </w:p>
        </w:tc>
        <w:tc>
          <w:tcPr>
            <w:tcW w:w="815" w:type="dxa"/>
          </w:tcPr>
          <w:p w14:paraId="0FEAC0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BF8CC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C524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391D1B6" w14:textId="77777777" w:rsidTr="00FE7A3B">
        <w:tc>
          <w:tcPr>
            <w:tcW w:w="1140" w:type="dxa"/>
          </w:tcPr>
          <w:p w14:paraId="4432A9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w:t>
            </w:r>
            <w:r w:rsidRPr="00FE7A3B">
              <w:rPr>
                <w:rFonts w:asciiTheme="majorHAnsi" w:hAnsiTheme="majorHAnsi" w:cstheme="majorHAnsi"/>
                <w:sz w:val="24"/>
                <w:szCs w:val="24"/>
              </w:rPr>
              <w:t>li</w:t>
            </w:r>
          </w:p>
        </w:tc>
        <w:tc>
          <w:tcPr>
            <w:tcW w:w="5237" w:type="dxa"/>
          </w:tcPr>
          <w:p w14:paraId="6696D2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Serba cepat</w:t>
            </w:r>
          </w:p>
        </w:tc>
        <w:tc>
          <w:tcPr>
            <w:tcW w:w="815" w:type="dxa"/>
          </w:tcPr>
          <w:p w14:paraId="431C5A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1C45C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51437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D5C104" w14:textId="77777777" w:rsidTr="00FE7A3B">
        <w:tc>
          <w:tcPr>
            <w:tcW w:w="1140" w:type="dxa"/>
          </w:tcPr>
          <w:p w14:paraId="0C26E5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B43C8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coba dulu klau ok, dan mantap saya tambah lagi bintang nya</w:t>
            </w:r>
            <w:r w:rsidRPr="00FE7A3B">
              <w:rPr>
                <w:rFonts w:ascii="Segoe UI Emoji" w:hAnsi="Segoe UI Emoji" w:cs="Segoe UI Emoji"/>
                <w:sz w:val="24"/>
                <w:szCs w:val="24"/>
              </w:rPr>
              <w:t>🙏🏻😊</w:t>
            </w:r>
          </w:p>
        </w:tc>
        <w:tc>
          <w:tcPr>
            <w:tcW w:w="815" w:type="dxa"/>
          </w:tcPr>
          <w:p w14:paraId="027271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7E6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BB2C8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34BDC4" w14:textId="77777777" w:rsidTr="00FE7A3B">
        <w:tc>
          <w:tcPr>
            <w:tcW w:w="1140" w:type="dxa"/>
          </w:tcPr>
          <w:p w14:paraId="275AA3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B359E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topbanget</w:t>
            </w:r>
          </w:p>
        </w:tc>
        <w:tc>
          <w:tcPr>
            <w:tcW w:w="815" w:type="dxa"/>
          </w:tcPr>
          <w:p w14:paraId="3302DD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FE8E8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2721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B496F1" w14:textId="77777777" w:rsidTr="00FE7A3B">
        <w:tc>
          <w:tcPr>
            <w:tcW w:w="1140" w:type="dxa"/>
          </w:tcPr>
          <w:p w14:paraId="7760F6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DE5EE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1 kelemahan Blibli, gratis ongkir 100% sampai ke Rp.0 cuma </w:t>
            </w:r>
            <w:r w:rsidRPr="00FE7A3B">
              <w:rPr>
                <w:rFonts w:asciiTheme="majorHAnsi" w:hAnsiTheme="majorHAnsi" w:cstheme="majorHAnsi"/>
                <w:sz w:val="24"/>
                <w:szCs w:val="24"/>
              </w:rPr>
              <w:t>berlaku jika kita belanja di 1 seller. Saat belanja di beberapa seller selalu ada sisa ongkir yang harus dibayar (ini sih diskon bukan gratis). Padahal di e-commerce lain bisa loh sampai ke Rp.0 walau belanjanya di beberapa seller. Apa mungkin karena vouch</w:t>
            </w:r>
            <w:r w:rsidRPr="00FE7A3B">
              <w:rPr>
                <w:rFonts w:asciiTheme="majorHAnsi" w:hAnsiTheme="majorHAnsi" w:cstheme="majorHAnsi"/>
                <w:sz w:val="24"/>
                <w:szCs w:val="24"/>
              </w:rPr>
              <w:t>er yang bisa dipakai cuma 1? Entahlah. Mohon perbaikannya di bagian ini. *GA PERLU minta saya hubungi CS via channel lain, keluhan saya diatas sudah sangat jelas.</w:t>
            </w:r>
          </w:p>
        </w:tc>
        <w:tc>
          <w:tcPr>
            <w:tcW w:w="815" w:type="dxa"/>
          </w:tcPr>
          <w:p w14:paraId="58EA3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B4AFF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3A32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B770FD" w14:textId="77777777" w:rsidTr="00FE7A3B">
        <w:tc>
          <w:tcPr>
            <w:tcW w:w="1140" w:type="dxa"/>
          </w:tcPr>
          <w:p w14:paraId="410F50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3858F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E-com terrr trusted pokoknya, keren jga performanya</w:t>
            </w:r>
          </w:p>
        </w:tc>
        <w:tc>
          <w:tcPr>
            <w:tcW w:w="815" w:type="dxa"/>
          </w:tcPr>
          <w:p w14:paraId="35D162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CC141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w:t>
            </w:r>
            <w:r w:rsidRPr="00FE7A3B">
              <w:rPr>
                <w:rFonts w:asciiTheme="majorHAnsi" w:hAnsiTheme="majorHAnsi" w:cstheme="majorHAnsi"/>
                <w:sz w:val="24"/>
                <w:szCs w:val="24"/>
              </w:rPr>
              <w:t>tif</w:t>
            </w:r>
          </w:p>
        </w:tc>
        <w:tc>
          <w:tcPr>
            <w:tcW w:w="1101" w:type="dxa"/>
          </w:tcPr>
          <w:p w14:paraId="5D0D1A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556971" w14:textId="77777777" w:rsidTr="00FE7A3B">
        <w:tc>
          <w:tcPr>
            <w:tcW w:w="1140" w:type="dxa"/>
          </w:tcPr>
          <w:p w14:paraId="4A7672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0FA0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w:t>
            </w:r>
          </w:p>
        </w:tc>
        <w:tc>
          <w:tcPr>
            <w:tcW w:w="815" w:type="dxa"/>
          </w:tcPr>
          <w:p w14:paraId="1B96BC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0CDD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44BE9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764D5FC" w14:textId="77777777" w:rsidTr="00FE7A3B">
        <w:tc>
          <w:tcPr>
            <w:tcW w:w="1140" w:type="dxa"/>
          </w:tcPr>
          <w:p w14:paraId="2ABADE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E006F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1C71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62B8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3D51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FC3737" w14:textId="77777777" w:rsidTr="00FE7A3B">
        <w:tc>
          <w:tcPr>
            <w:tcW w:w="1140" w:type="dxa"/>
          </w:tcPr>
          <w:p w14:paraId="6271E4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6509A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Blibli behind sale belanja produk flash drive thru harga paket promo makanan minuman spesial tekajut lihat temenan sama renjun yuk bisa yuk nggak kamu mau tahu </w:t>
            </w:r>
            <w:r w:rsidRPr="00FE7A3B">
              <w:rPr>
                <w:rFonts w:asciiTheme="majorHAnsi" w:hAnsiTheme="majorHAnsi" w:cstheme="majorHAnsi"/>
                <w:sz w:val="24"/>
                <w:szCs w:val="24"/>
              </w:rPr>
              <w:t>kita malah keliatan makin kesini</w:t>
            </w:r>
          </w:p>
        </w:tc>
        <w:tc>
          <w:tcPr>
            <w:tcW w:w="815" w:type="dxa"/>
          </w:tcPr>
          <w:p w14:paraId="1D496D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50084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FA0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5943654" w14:textId="77777777" w:rsidTr="00FE7A3B">
        <w:tc>
          <w:tcPr>
            <w:tcW w:w="1140" w:type="dxa"/>
          </w:tcPr>
          <w:p w14:paraId="24DF1A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FB87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 blibli benar benar no blabla..</w:t>
            </w:r>
          </w:p>
        </w:tc>
        <w:tc>
          <w:tcPr>
            <w:tcW w:w="815" w:type="dxa"/>
          </w:tcPr>
          <w:p w14:paraId="5581E7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3895D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D79C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1880FBE" w14:textId="77777777" w:rsidTr="00FE7A3B">
        <w:tc>
          <w:tcPr>
            <w:tcW w:w="1140" w:type="dxa"/>
          </w:tcPr>
          <w:p w14:paraId="41F4ED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C5502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paling ribet buat belanja ya Blibli ini ,reffund saldo dan upgrade bliblipaynya pun ribet ....skip mending ijo atau Oren</w:t>
            </w:r>
          </w:p>
        </w:tc>
        <w:tc>
          <w:tcPr>
            <w:tcW w:w="815" w:type="dxa"/>
          </w:tcPr>
          <w:p w14:paraId="145B7C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4CEA3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66165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D13819B" w14:textId="77777777" w:rsidTr="00FE7A3B">
        <w:tc>
          <w:tcPr>
            <w:tcW w:w="1140" w:type="dxa"/>
          </w:tcPr>
          <w:p w14:paraId="0BD0EC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061E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2AD14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8E978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D157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1F4EDB" w14:textId="77777777" w:rsidTr="00FE7A3B">
        <w:tc>
          <w:tcPr>
            <w:tcW w:w="1140" w:type="dxa"/>
          </w:tcPr>
          <w:p w14:paraId="005FFA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D0C00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suara notifnya cempreng, kurang kreatif. masi mending punya tokped sama shopee. selera yg pilih sound notif blibli </w:t>
            </w:r>
            <w:r w:rsidRPr="00FE7A3B">
              <w:rPr>
                <w:rFonts w:asciiTheme="majorHAnsi" w:hAnsiTheme="majorHAnsi" w:cstheme="majorHAnsi"/>
                <w:sz w:val="24"/>
                <w:szCs w:val="24"/>
              </w:rPr>
              <w:lastRenderedPageBreak/>
              <w:t xml:space="preserve">jelek, bikin pengguna risih. jangan pakai alibi "kalo gk mau </w:t>
            </w:r>
            <w:r w:rsidRPr="00FE7A3B">
              <w:rPr>
                <w:rFonts w:asciiTheme="majorHAnsi" w:hAnsiTheme="majorHAnsi" w:cstheme="majorHAnsi"/>
                <w:sz w:val="24"/>
                <w:szCs w:val="24"/>
              </w:rPr>
              <w:t>berisik matiin notif". emang karyawan blibli gk kreatif aja. ganti aja sound notifnya, bikin gedeg</w:t>
            </w:r>
          </w:p>
        </w:tc>
        <w:tc>
          <w:tcPr>
            <w:tcW w:w="815" w:type="dxa"/>
          </w:tcPr>
          <w:p w14:paraId="508D94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negatif</w:t>
            </w:r>
          </w:p>
        </w:tc>
        <w:tc>
          <w:tcPr>
            <w:tcW w:w="815" w:type="dxa"/>
          </w:tcPr>
          <w:p w14:paraId="628A48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DFE34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BE3BFCE" w14:textId="77777777" w:rsidTr="00FE7A3B">
        <w:tc>
          <w:tcPr>
            <w:tcW w:w="1140" w:type="dxa"/>
          </w:tcPr>
          <w:p w14:paraId="6820FE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4D7FC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transaksi pulsa sering gagal krn batas maksimum pdhl belum ada transaksi di hari yg sama</w:t>
            </w:r>
          </w:p>
        </w:tc>
        <w:tc>
          <w:tcPr>
            <w:tcW w:w="815" w:type="dxa"/>
          </w:tcPr>
          <w:p w14:paraId="7CFA0F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040AB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F833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DD44F90" w14:textId="77777777" w:rsidTr="00FE7A3B">
        <w:tc>
          <w:tcPr>
            <w:tcW w:w="1140" w:type="dxa"/>
          </w:tcPr>
          <w:p w14:paraId="5B4205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EE53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09ED38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A272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F19DA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100D9DE" w14:textId="77777777" w:rsidTr="00FE7A3B">
        <w:tc>
          <w:tcPr>
            <w:tcW w:w="1140" w:type="dxa"/>
          </w:tcPr>
          <w:p w14:paraId="24FCFE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8CC01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 dan sangat nyaman digunakan</w:t>
            </w:r>
          </w:p>
        </w:tc>
        <w:tc>
          <w:tcPr>
            <w:tcW w:w="815" w:type="dxa"/>
          </w:tcPr>
          <w:p w14:paraId="657357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4EF2C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69298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09A900" w14:textId="77777777" w:rsidTr="00FE7A3B">
        <w:tc>
          <w:tcPr>
            <w:tcW w:w="1140" w:type="dxa"/>
          </w:tcPr>
          <w:p w14:paraId="08B2EE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3733C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user friendly</w:t>
            </w:r>
          </w:p>
        </w:tc>
        <w:tc>
          <w:tcPr>
            <w:tcW w:w="815" w:type="dxa"/>
          </w:tcPr>
          <w:p w14:paraId="06EE4C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F3A7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6C05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1F7329" w14:textId="77777777" w:rsidTr="00FE7A3B">
        <w:tc>
          <w:tcPr>
            <w:tcW w:w="1140" w:type="dxa"/>
          </w:tcPr>
          <w:p w14:paraId="50A515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82777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4D2C39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A9EC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5F084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B2EEC82" w14:textId="77777777" w:rsidTr="00FE7A3B">
        <w:tc>
          <w:tcPr>
            <w:tcW w:w="1140" w:type="dxa"/>
          </w:tcPr>
          <w:p w14:paraId="7C91C5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F4A4F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untuk pihak Blibli,saya pertama kali download aplikasi ini, katanya </w:t>
            </w:r>
            <w:r w:rsidRPr="00FE7A3B">
              <w:rPr>
                <w:rFonts w:asciiTheme="majorHAnsi" w:hAnsiTheme="majorHAnsi" w:cstheme="majorHAnsi"/>
                <w:sz w:val="24"/>
                <w:szCs w:val="24"/>
              </w:rPr>
              <w:t>pelanggan baru dapat cashback 99% kenapa saya tidak dapat padahal di notifikasi hp saya ada tapi kenapa tidak dapat cashback 99% nya? jangan tipu²</w:t>
            </w:r>
          </w:p>
        </w:tc>
        <w:tc>
          <w:tcPr>
            <w:tcW w:w="815" w:type="dxa"/>
          </w:tcPr>
          <w:p w14:paraId="60E21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AB17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7A33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13295D" w14:textId="77777777" w:rsidTr="00FE7A3B">
        <w:tc>
          <w:tcPr>
            <w:tcW w:w="1140" w:type="dxa"/>
          </w:tcPr>
          <w:p w14:paraId="7233E6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2D33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banget</w:t>
            </w:r>
          </w:p>
        </w:tc>
        <w:tc>
          <w:tcPr>
            <w:tcW w:w="815" w:type="dxa"/>
          </w:tcPr>
          <w:p w14:paraId="7D239F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AB856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E0D9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879452" w14:textId="77777777" w:rsidTr="00FE7A3B">
        <w:tc>
          <w:tcPr>
            <w:tcW w:w="1140" w:type="dxa"/>
          </w:tcPr>
          <w:p w14:paraId="3F2697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6852A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download karena tugas sekolah, sekola</w:t>
            </w:r>
            <w:r w:rsidRPr="00FE7A3B">
              <w:rPr>
                <w:rFonts w:asciiTheme="majorHAnsi" w:hAnsiTheme="majorHAnsi" w:cstheme="majorHAnsi"/>
                <w:sz w:val="24"/>
                <w:szCs w:val="24"/>
              </w:rPr>
              <w:t>h ku kerja sama dengan blibli:)</w:t>
            </w:r>
          </w:p>
        </w:tc>
        <w:tc>
          <w:tcPr>
            <w:tcW w:w="815" w:type="dxa"/>
          </w:tcPr>
          <w:p w14:paraId="7DAEBA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339E5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24C4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F9B3F60" w14:textId="77777777" w:rsidTr="00FE7A3B">
        <w:tc>
          <w:tcPr>
            <w:tcW w:w="1140" w:type="dxa"/>
          </w:tcPr>
          <w:p w14:paraId="7C51E5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CE520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gua mau daftar blibi paylater by indodana gak bisa terus karena kamera blur,sampah</w:t>
            </w:r>
          </w:p>
        </w:tc>
        <w:tc>
          <w:tcPr>
            <w:tcW w:w="815" w:type="dxa"/>
          </w:tcPr>
          <w:p w14:paraId="2D1D86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AF64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B130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47509B" w14:textId="77777777" w:rsidTr="00FE7A3B">
        <w:tc>
          <w:tcPr>
            <w:tcW w:w="1140" w:type="dxa"/>
          </w:tcPr>
          <w:p w14:paraId="01DB43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3AC23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admin lambat responnya,sama sekali tidak membantu masalah </w:t>
            </w:r>
            <w:r w:rsidRPr="00FE7A3B">
              <w:rPr>
                <w:rFonts w:asciiTheme="majorHAnsi" w:hAnsiTheme="majorHAnsi" w:cstheme="majorHAnsi"/>
                <w:sz w:val="24"/>
                <w:szCs w:val="24"/>
              </w:rPr>
              <w:t>costumer,cuma kebanyakan puisi aja adminnya</w:t>
            </w:r>
          </w:p>
        </w:tc>
        <w:tc>
          <w:tcPr>
            <w:tcW w:w="815" w:type="dxa"/>
          </w:tcPr>
          <w:p w14:paraId="0DED34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01119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AFC3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7D3163C" w14:textId="77777777" w:rsidTr="00FE7A3B">
        <w:tc>
          <w:tcPr>
            <w:tcW w:w="1140" w:type="dxa"/>
          </w:tcPr>
          <w:p w14:paraId="0FEC08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D0C0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sekarang pengiriman lamban!!! payah!!! mau cancel ga bisa!!! payah!!!</w:t>
            </w:r>
          </w:p>
        </w:tc>
        <w:tc>
          <w:tcPr>
            <w:tcW w:w="815" w:type="dxa"/>
          </w:tcPr>
          <w:p w14:paraId="0181F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10DB5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F4B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210F530" w14:textId="77777777" w:rsidTr="00FE7A3B">
        <w:tc>
          <w:tcPr>
            <w:tcW w:w="1140" w:type="dxa"/>
          </w:tcPr>
          <w:p w14:paraId="4808B3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0CB7B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spin the wheel nya bagus ya keren change yang poin 50 = 60% , poin 75 = 35% , poin</w:t>
            </w:r>
            <w:r w:rsidRPr="00FE7A3B">
              <w:rPr>
                <w:rFonts w:asciiTheme="majorHAnsi" w:hAnsiTheme="majorHAnsi" w:cstheme="majorHAnsi"/>
                <w:sz w:val="24"/>
                <w:szCs w:val="24"/>
              </w:rPr>
              <w:t xml:space="preserve"> 100 = 15% dan poin 200 = 5% sisa hadiah utama seperti emas 2 gram = 0% dan hadiah yang lainnya</w:t>
            </w:r>
          </w:p>
        </w:tc>
        <w:tc>
          <w:tcPr>
            <w:tcW w:w="815" w:type="dxa"/>
          </w:tcPr>
          <w:p w14:paraId="694DF1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E2D52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BBB7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C36DF5" w14:textId="77777777" w:rsidTr="00FE7A3B">
        <w:tc>
          <w:tcPr>
            <w:tcW w:w="1140" w:type="dxa"/>
          </w:tcPr>
          <w:p w14:paraId="1F9B0D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696F0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Dikala semakin hancurnya si Ijo dan boycot oren. Blibli menjadi marketplace terbaik yang pernah saya gunakan</w:t>
            </w:r>
          </w:p>
        </w:tc>
        <w:tc>
          <w:tcPr>
            <w:tcW w:w="815" w:type="dxa"/>
          </w:tcPr>
          <w:p w14:paraId="59D477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6FAE4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229E1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9D837A5" w14:textId="77777777" w:rsidTr="00FE7A3B">
        <w:tc>
          <w:tcPr>
            <w:tcW w:w="1140" w:type="dxa"/>
          </w:tcPr>
          <w:p w14:paraId="535E2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F1BED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cepat dan mudah</w:t>
            </w:r>
          </w:p>
        </w:tc>
        <w:tc>
          <w:tcPr>
            <w:tcW w:w="815" w:type="dxa"/>
          </w:tcPr>
          <w:p w14:paraId="4D7D73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BAA8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DA54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C66F74" w14:textId="77777777" w:rsidTr="00FE7A3B">
        <w:tc>
          <w:tcPr>
            <w:tcW w:w="1140" w:type="dxa"/>
          </w:tcPr>
          <w:p w14:paraId="16DB67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7A13A4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Terbaikkkkk</w:t>
            </w:r>
          </w:p>
        </w:tc>
        <w:tc>
          <w:tcPr>
            <w:tcW w:w="815" w:type="dxa"/>
          </w:tcPr>
          <w:p w14:paraId="5E9EE9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75DA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4D05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2B3C06" w14:textId="77777777" w:rsidTr="00FE7A3B">
        <w:tc>
          <w:tcPr>
            <w:tcW w:w="1140" w:type="dxa"/>
          </w:tcPr>
          <w:p w14:paraId="01AE78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51AB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 bisa didownload di hp oppo A71</w:t>
            </w:r>
          </w:p>
        </w:tc>
        <w:tc>
          <w:tcPr>
            <w:tcW w:w="815" w:type="dxa"/>
          </w:tcPr>
          <w:p w14:paraId="613307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DBD38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341C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14E66E" w14:textId="77777777" w:rsidTr="00FE7A3B">
        <w:tc>
          <w:tcPr>
            <w:tcW w:w="1140" w:type="dxa"/>
          </w:tcPr>
          <w:p w14:paraId="2EAAAE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4F1D2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Poin Blibli itu gak berguna sama sekali . Baru juga poin terkumpul, sebulan kemudian </w:t>
            </w:r>
            <w:r w:rsidRPr="00FE7A3B">
              <w:rPr>
                <w:rFonts w:asciiTheme="majorHAnsi" w:hAnsiTheme="majorHAnsi" w:cstheme="majorHAnsi"/>
                <w:sz w:val="24"/>
                <w:szCs w:val="24"/>
              </w:rPr>
              <w:t>kadaluarsa. Mending hapus aja itu poin. Aplikasinya pun lelet banget.</w:t>
            </w:r>
          </w:p>
        </w:tc>
        <w:tc>
          <w:tcPr>
            <w:tcW w:w="815" w:type="dxa"/>
          </w:tcPr>
          <w:p w14:paraId="2C1CC9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6580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C0168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E95DB6" w14:textId="77777777" w:rsidTr="00FE7A3B">
        <w:tc>
          <w:tcPr>
            <w:tcW w:w="1140" w:type="dxa"/>
          </w:tcPr>
          <w:p w14:paraId="45D8D1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9E7C0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harganya itu lho</w:t>
            </w:r>
          </w:p>
        </w:tc>
        <w:tc>
          <w:tcPr>
            <w:tcW w:w="815" w:type="dxa"/>
          </w:tcPr>
          <w:p w14:paraId="3ADD6A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5014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3FA6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FD143F" w14:textId="77777777" w:rsidTr="00FE7A3B">
        <w:tc>
          <w:tcPr>
            <w:tcW w:w="1140" w:type="dxa"/>
          </w:tcPr>
          <w:p w14:paraId="21BCF1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886A2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Tampilan terlalu ramai, sulit menentukan prioritas informasi yg mau di-Digest.</w:t>
            </w:r>
          </w:p>
        </w:tc>
        <w:tc>
          <w:tcPr>
            <w:tcW w:w="815" w:type="dxa"/>
          </w:tcPr>
          <w:p w14:paraId="100413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77B97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6822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CAD628F" w14:textId="77777777" w:rsidTr="00FE7A3B">
        <w:tc>
          <w:tcPr>
            <w:tcW w:w="1140" w:type="dxa"/>
          </w:tcPr>
          <w:p w14:paraId="0BFEA9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3BE38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73966D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F9CE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61B0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120D837" w14:textId="77777777" w:rsidTr="00FE7A3B">
        <w:tc>
          <w:tcPr>
            <w:tcW w:w="1140" w:type="dxa"/>
          </w:tcPr>
          <w:p w14:paraId="12AAD9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F6B82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selalu menampilkan produk2 original, sehingga konsumen tidak terjebak kebeli produk2 non original</w:t>
            </w:r>
          </w:p>
        </w:tc>
        <w:tc>
          <w:tcPr>
            <w:tcW w:w="815" w:type="dxa"/>
          </w:tcPr>
          <w:p w14:paraId="1A6CE0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DE94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7337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2F2D3D7" w14:textId="77777777" w:rsidTr="00FE7A3B">
        <w:tc>
          <w:tcPr>
            <w:tcW w:w="1140" w:type="dxa"/>
          </w:tcPr>
          <w:p w14:paraId="341364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F568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aplikasi cepat</w:t>
            </w:r>
          </w:p>
        </w:tc>
        <w:tc>
          <w:tcPr>
            <w:tcW w:w="815" w:type="dxa"/>
          </w:tcPr>
          <w:p w14:paraId="6FB15C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3674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1FBF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844ED7" w14:textId="77777777" w:rsidTr="00FE7A3B">
        <w:tc>
          <w:tcPr>
            <w:tcW w:w="1140" w:type="dxa"/>
          </w:tcPr>
          <w:p w14:paraId="58B59A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FBA1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baik</w:t>
            </w:r>
          </w:p>
        </w:tc>
        <w:tc>
          <w:tcPr>
            <w:tcW w:w="815" w:type="dxa"/>
          </w:tcPr>
          <w:p w14:paraId="557C51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D3E56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85C9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896FFDA" w14:textId="77777777" w:rsidTr="00FE7A3B">
        <w:tc>
          <w:tcPr>
            <w:tcW w:w="1140" w:type="dxa"/>
          </w:tcPr>
          <w:p w14:paraId="2CD179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B33E2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ada voucher dan saya berterima kasih atas vc yg di berikan untuk pelanggan baru</w:t>
            </w:r>
          </w:p>
        </w:tc>
        <w:tc>
          <w:tcPr>
            <w:tcW w:w="815" w:type="dxa"/>
          </w:tcPr>
          <w:p w14:paraId="107472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4943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A5F4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4DC6BDF" w14:textId="77777777" w:rsidTr="00FE7A3B">
        <w:tc>
          <w:tcPr>
            <w:tcW w:w="1140" w:type="dxa"/>
          </w:tcPr>
          <w:p w14:paraId="03E243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45A3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memuaskan banyak diskon nya sangat di gebyar sekali endul terkendul kendul pokonya Blibli josss ahhhh</w:t>
            </w:r>
          </w:p>
        </w:tc>
        <w:tc>
          <w:tcPr>
            <w:tcW w:w="815" w:type="dxa"/>
          </w:tcPr>
          <w:p w14:paraId="7C9D6E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B106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8475D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97B804" w14:textId="77777777" w:rsidTr="00FE7A3B">
        <w:tc>
          <w:tcPr>
            <w:tcW w:w="1140" w:type="dxa"/>
          </w:tcPr>
          <w:p w14:paraId="272323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A1D74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gilsss promoonya mantap</w:t>
            </w:r>
          </w:p>
        </w:tc>
        <w:tc>
          <w:tcPr>
            <w:tcW w:w="815" w:type="dxa"/>
          </w:tcPr>
          <w:p w14:paraId="26FCD1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F49E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6F9AF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0203B6" w14:textId="77777777" w:rsidTr="00FE7A3B">
        <w:tc>
          <w:tcPr>
            <w:tcW w:w="1140" w:type="dxa"/>
          </w:tcPr>
          <w:p w14:paraId="6D7B28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C321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 = mantap btuul</w:t>
            </w:r>
          </w:p>
        </w:tc>
        <w:tc>
          <w:tcPr>
            <w:tcW w:w="815" w:type="dxa"/>
          </w:tcPr>
          <w:p w14:paraId="60E6ED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62A89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8E8D3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82FCE1" w14:textId="77777777" w:rsidTr="00FE7A3B">
        <w:tc>
          <w:tcPr>
            <w:tcW w:w="1140" w:type="dxa"/>
          </w:tcPr>
          <w:p w14:paraId="43551E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36FD1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di operasikan</w:t>
            </w:r>
          </w:p>
        </w:tc>
        <w:tc>
          <w:tcPr>
            <w:tcW w:w="815" w:type="dxa"/>
          </w:tcPr>
          <w:p w14:paraId="63C940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ABDB3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8B71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61305CC" w14:textId="77777777" w:rsidTr="00FE7A3B">
        <w:tc>
          <w:tcPr>
            <w:tcW w:w="1140" w:type="dxa"/>
          </w:tcPr>
          <w:p w14:paraId="262C42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B0F08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payah paylaternya sudah mengenakan denda pd saya, padahal belum lewat </w:t>
            </w:r>
            <w:r w:rsidRPr="00FE7A3B">
              <w:rPr>
                <w:rFonts w:asciiTheme="majorHAnsi" w:hAnsiTheme="majorHAnsi" w:cstheme="majorHAnsi"/>
                <w:sz w:val="24"/>
                <w:szCs w:val="24"/>
              </w:rPr>
              <w:t>dari jatuh tempo. awal juli, sue.</w:t>
            </w:r>
          </w:p>
        </w:tc>
        <w:tc>
          <w:tcPr>
            <w:tcW w:w="815" w:type="dxa"/>
          </w:tcPr>
          <w:p w14:paraId="5AB6E7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5DBDE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EEE46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F53DEBF" w14:textId="77777777" w:rsidTr="00FE7A3B">
        <w:tc>
          <w:tcPr>
            <w:tcW w:w="1140" w:type="dxa"/>
          </w:tcPr>
          <w:p w14:paraId="42D23B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426A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bru coba</w:t>
            </w:r>
          </w:p>
        </w:tc>
        <w:tc>
          <w:tcPr>
            <w:tcW w:w="815" w:type="dxa"/>
          </w:tcPr>
          <w:p w14:paraId="0CF8F2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58550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6DDA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D18B271" w14:textId="77777777" w:rsidTr="00FE7A3B">
        <w:tc>
          <w:tcPr>
            <w:tcW w:w="1140" w:type="dxa"/>
          </w:tcPr>
          <w:p w14:paraId="2F9529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85454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sayaaaa seneng bingittt belanja diblibli..teruain ya bbyakin promo2 diskonnya</w:t>
            </w:r>
          </w:p>
        </w:tc>
        <w:tc>
          <w:tcPr>
            <w:tcW w:w="815" w:type="dxa"/>
          </w:tcPr>
          <w:p w14:paraId="264613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5732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13158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1B614B" w14:textId="77777777" w:rsidTr="00FE7A3B">
        <w:tc>
          <w:tcPr>
            <w:tcW w:w="1140" w:type="dxa"/>
          </w:tcPr>
          <w:p w14:paraId="67828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5D420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05DFEF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AF0A6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D27B3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6971C03" w14:textId="77777777" w:rsidTr="00FE7A3B">
        <w:tc>
          <w:tcPr>
            <w:tcW w:w="1140" w:type="dxa"/>
          </w:tcPr>
          <w:p w14:paraId="70706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244A74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aku mau </w:t>
            </w:r>
            <w:r w:rsidRPr="00FE7A3B">
              <w:rPr>
                <w:rFonts w:asciiTheme="majorHAnsi" w:hAnsiTheme="majorHAnsi" w:cstheme="majorHAnsi"/>
                <w:sz w:val="24"/>
                <w:szCs w:val="24"/>
              </w:rPr>
              <w:t>beli kebaya disini apk blibli aja susah banget, msk gak bisa di byr, sdgkn kebayanya cuma bisa di order lwat sini lagi kesal sekali apk apa ini</w:t>
            </w:r>
          </w:p>
        </w:tc>
        <w:tc>
          <w:tcPr>
            <w:tcW w:w="815" w:type="dxa"/>
          </w:tcPr>
          <w:p w14:paraId="575949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769A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58A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7B631B1" w14:textId="77777777" w:rsidTr="00FE7A3B">
        <w:tc>
          <w:tcPr>
            <w:tcW w:w="1140" w:type="dxa"/>
          </w:tcPr>
          <w:p w14:paraId="2E1A6F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722A5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sudah terkenal dan sudah lama pesan barang toko belum proses resi </w:t>
            </w:r>
            <w:r w:rsidRPr="00FE7A3B">
              <w:rPr>
                <w:rFonts w:asciiTheme="majorHAnsi" w:hAnsiTheme="majorHAnsi" w:cstheme="majorHAnsi"/>
                <w:sz w:val="24"/>
                <w:szCs w:val="24"/>
              </w:rPr>
              <w:t>belum muncul tidak bisa batalkan muncul notifikasi gangguan cobalagi dicoba berulang² kali jeda beberapa menit beberapa jam tetap tidak bisa, chat cs pembayaran Qris tidak bisa dibatalkan, Kaya pemula banget batalkan doang apa susahnya jika tidak bisa mnge</w:t>
            </w:r>
            <w:r w:rsidRPr="00FE7A3B">
              <w:rPr>
                <w:rFonts w:asciiTheme="majorHAnsi" w:hAnsiTheme="majorHAnsi" w:cstheme="majorHAnsi"/>
                <w:sz w:val="24"/>
                <w:szCs w:val="24"/>
              </w:rPr>
              <w:t>mbalikan saldo Qris bisa masukan kesaldo blipay, aplikasi lain bisa batalkan pesanan jika belum muncul resi bahkan sudah muncul resi bisa dibatalkan juga</w:t>
            </w:r>
          </w:p>
        </w:tc>
        <w:tc>
          <w:tcPr>
            <w:tcW w:w="815" w:type="dxa"/>
          </w:tcPr>
          <w:p w14:paraId="17289C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BFC2D7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469BE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F629DE" w14:textId="77777777" w:rsidTr="00FE7A3B">
        <w:tc>
          <w:tcPr>
            <w:tcW w:w="1140" w:type="dxa"/>
          </w:tcPr>
          <w:p w14:paraId="339D2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E5861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Ribet banget kalau mau tanya produk dibliblu,, bertele tele,,, trus yg j</w:t>
            </w:r>
            <w:r w:rsidRPr="00FE7A3B">
              <w:rPr>
                <w:rFonts w:asciiTheme="majorHAnsi" w:hAnsiTheme="majorHAnsi" w:cstheme="majorHAnsi"/>
                <w:sz w:val="24"/>
                <w:szCs w:val="24"/>
              </w:rPr>
              <w:t>awab bukan brand langsung tapi cs blibli,, jadi a u a u jawabnya,, capek ngetiknya,,ribet daah</w:t>
            </w:r>
          </w:p>
        </w:tc>
        <w:tc>
          <w:tcPr>
            <w:tcW w:w="815" w:type="dxa"/>
          </w:tcPr>
          <w:p w14:paraId="0F9124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E3D42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F1EE9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2688C68" w14:textId="77777777" w:rsidTr="00FE7A3B">
        <w:tc>
          <w:tcPr>
            <w:tcW w:w="1140" w:type="dxa"/>
          </w:tcPr>
          <w:p w14:paraId="21B11C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28E79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harusnya bintang 5,tp sekarang pengiriman lama,g Kya dlu cepet .bahkan sdh d gudang..tdk d antar2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tolong pengiriman lebih baik </w:t>
            </w:r>
            <w:r w:rsidRPr="00FE7A3B">
              <w:rPr>
                <w:rFonts w:asciiTheme="majorHAnsi" w:hAnsiTheme="majorHAnsi" w:cstheme="majorHAnsi"/>
                <w:sz w:val="24"/>
                <w:szCs w:val="24"/>
              </w:rPr>
              <w:t>lagi</w:t>
            </w:r>
            <w:r w:rsidRPr="00FE7A3B">
              <w:rPr>
                <w:rFonts w:ascii="Segoe UI Emoji" w:hAnsi="Segoe UI Emoji" w:cs="Segoe UI Emoji"/>
                <w:sz w:val="24"/>
                <w:szCs w:val="24"/>
              </w:rPr>
              <w:t>🙏</w:t>
            </w:r>
          </w:p>
        </w:tc>
        <w:tc>
          <w:tcPr>
            <w:tcW w:w="815" w:type="dxa"/>
          </w:tcPr>
          <w:p w14:paraId="4EE11F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D7021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1BFB3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C5C0339" w14:textId="77777777" w:rsidTr="00FE7A3B">
        <w:tc>
          <w:tcPr>
            <w:tcW w:w="1140" w:type="dxa"/>
          </w:tcPr>
          <w:p w14:paraId="2FDF65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3358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Blibli</w:t>
            </w:r>
          </w:p>
        </w:tc>
        <w:tc>
          <w:tcPr>
            <w:tcW w:w="815" w:type="dxa"/>
          </w:tcPr>
          <w:p w14:paraId="54E048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45F6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03D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FFBEE6" w14:textId="77777777" w:rsidTr="00FE7A3B">
        <w:tc>
          <w:tcPr>
            <w:tcW w:w="1140" w:type="dxa"/>
          </w:tcPr>
          <w:p w14:paraId="50F494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202EF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Tukar tambah area semarang tidak bisa</w:t>
            </w:r>
          </w:p>
        </w:tc>
        <w:tc>
          <w:tcPr>
            <w:tcW w:w="815" w:type="dxa"/>
          </w:tcPr>
          <w:p w14:paraId="55B222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DEB3A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1FB2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C4F116B" w14:textId="77777777" w:rsidTr="00FE7A3B">
        <w:tc>
          <w:tcPr>
            <w:tcW w:w="1140" w:type="dxa"/>
          </w:tcPr>
          <w:p w14:paraId="744B4D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7E080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 like it...</w:t>
            </w:r>
          </w:p>
        </w:tc>
        <w:tc>
          <w:tcPr>
            <w:tcW w:w="815" w:type="dxa"/>
          </w:tcPr>
          <w:p w14:paraId="4ABAE5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F06D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9522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B78EBF" w14:textId="77777777" w:rsidTr="00FE7A3B">
        <w:tc>
          <w:tcPr>
            <w:tcW w:w="1140" w:type="dxa"/>
          </w:tcPr>
          <w:p w14:paraId="405C03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4FEFF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ribet ngajuin paylater nya padahal sudah saya buat sesuai </w:t>
            </w:r>
            <w:r w:rsidRPr="00FE7A3B">
              <w:rPr>
                <w:rFonts w:asciiTheme="majorHAnsi" w:hAnsiTheme="majorHAnsi" w:cstheme="majorHAnsi"/>
                <w:sz w:val="24"/>
                <w:szCs w:val="24"/>
              </w:rPr>
              <w:t>ketentuan. dn itu juga pakai nomor perusahaan yg sesuai yltapi ga bisa aneh</w:t>
            </w:r>
          </w:p>
        </w:tc>
        <w:tc>
          <w:tcPr>
            <w:tcW w:w="815" w:type="dxa"/>
          </w:tcPr>
          <w:p w14:paraId="65AAD4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5AAA9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263B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070B417" w14:textId="77777777" w:rsidTr="00FE7A3B">
        <w:tc>
          <w:tcPr>
            <w:tcW w:w="1140" w:type="dxa"/>
          </w:tcPr>
          <w:p w14:paraId="14EC1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5B86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251E4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C4DF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ADD2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18CCBC" w14:textId="77777777" w:rsidTr="00FE7A3B">
        <w:tc>
          <w:tcPr>
            <w:tcW w:w="1140" w:type="dxa"/>
          </w:tcPr>
          <w:p w14:paraId="6EB9B6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97D5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Gembel,Top Up Token Pln Dari Pagi Udah Mau Sore Ga Masuk2...duit udah dipotong </w:t>
            </w:r>
            <w:r w:rsidRPr="00FE7A3B">
              <w:rPr>
                <w:rFonts w:ascii="Segoe UI Emoji" w:hAnsi="Segoe UI Emoji" w:cs="Segoe UI Emoji"/>
                <w:sz w:val="24"/>
                <w:szCs w:val="24"/>
              </w:rPr>
              <w:t>👎🏻</w:t>
            </w:r>
          </w:p>
        </w:tc>
        <w:tc>
          <w:tcPr>
            <w:tcW w:w="815" w:type="dxa"/>
          </w:tcPr>
          <w:p w14:paraId="0CD723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46B9D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F7D83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211426" w14:textId="77777777" w:rsidTr="00FE7A3B">
        <w:tc>
          <w:tcPr>
            <w:tcW w:w="1140" w:type="dxa"/>
          </w:tcPr>
          <w:p w14:paraId="2B7301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0663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w:t>
            </w:r>
            <w:r w:rsidRPr="00FE7A3B">
              <w:rPr>
                <w:rFonts w:ascii="Segoe UI Emoji" w:hAnsi="Segoe UI Emoji" w:cs="Segoe UI Emoji"/>
                <w:sz w:val="24"/>
                <w:szCs w:val="24"/>
              </w:rPr>
              <w:t>🔥🔥🔥🔥🔥</w:t>
            </w:r>
          </w:p>
        </w:tc>
        <w:tc>
          <w:tcPr>
            <w:tcW w:w="815" w:type="dxa"/>
          </w:tcPr>
          <w:p w14:paraId="6E1205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46005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C1A6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311D2B" w14:textId="77777777" w:rsidTr="00FE7A3B">
        <w:tc>
          <w:tcPr>
            <w:tcW w:w="1140" w:type="dxa"/>
          </w:tcPr>
          <w:p w14:paraId="720EC4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B8612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top bgt</w:t>
            </w:r>
          </w:p>
        </w:tc>
        <w:tc>
          <w:tcPr>
            <w:tcW w:w="815" w:type="dxa"/>
          </w:tcPr>
          <w:p w14:paraId="2181B3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C6F2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55A8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7E5A69" w14:textId="77777777" w:rsidTr="00FE7A3B">
        <w:tc>
          <w:tcPr>
            <w:tcW w:w="1140" w:type="dxa"/>
          </w:tcPr>
          <w:p w14:paraId="2A38C79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5F4D1A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banyak yg rugi di sini</w:t>
            </w:r>
          </w:p>
        </w:tc>
        <w:tc>
          <w:tcPr>
            <w:tcW w:w="815" w:type="dxa"/>
          </w:tcPr>
          <w:p w14:paraId="2C0956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D41AF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BE489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87207FE" w14:textId="77777777" w:rsidTr="00FE7A3B">
        <w:tc>
          <w:tcPr>
            <w:tcW w:w="1140" w:type="dxa"/>
          </w:tcPr>
          <w:p w14:paraId="2F5F6D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E840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Bintang 1 aja dulu, kecewa banget! ada notif promo diskon 50% dengan metode pembayaran </w:t>
            </w:r>
            <w:r w:rsidRPr="00FE7A3B">
              <w:rPr>
                <w:rFonts w:asciiTheme="majorHAnsi" w:hAnsiTheme="majorHAnsi" w:cstheme="majorHAnsi"/>
                <w:sz w:val="24"/>
                <w:szCs w:val="24"/>
              </w:rPr>
              <w:t>bliblipaylater, jadi antusias tuh. Pengajuan bliblipaylater harus upgrade bliblipay dulu, dan untuk upgrade bliblipay harus memiliki rekening blu, mulai mumet tuh. Daftar rekening blu sangat ribet tapi akhirnya selesai, buka bliblipay juga sudah, tapi sete</w:t>
            </w:r>
            <w:r w:rsidRPr="00FE7A3B">
              <w:rPr>
                <w:rFonts w:asciiTheme="majorHAnsi" w:hAnsiTheme="majorHAnsi" w:cstheme="majorHAnsi"/>
                <w:sz w:val="24"/>
                <w:szCs w:val="24"/>
              </w:rPr>
              <w:t>lah mengajukan bliblipaylater "Pengajuan ditolak" dengan alasan lokasi belum termasuk jangakauan layanan. HEBAT!</w:t>
            </w:r>
          </w:p>
        </w:tc>
        <w:tc>
          <w:tcPr>
            <w:tcW w:w="815" w:type="dxa"/>
          </w:tcPr>
          <w:p w14:paraId="3AF3DD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88997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194E7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BC2AD1" w14:textId="77777777" w:rsidTr="00FE7A3B">
        <w:tc>
          <w:tcPr>
            <w:tcW w:w="1140" w:type="dxa"/>
          </w:tcPr>
          <w:p w14:paraId="69A95C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14736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awas beli barang di blibli dianiaya entar,check kasus penganiayaan pihak blibli ke costumer, tersebar di internet</w:t>
            </w:r>
            <w:r w:rsidRPr="00FE7A3B">
              <w:rPr>
                <w:rFonts w:asciiTheme="majorHAnsi" w:hAnsiTheme="majorHAnsi" w:cstheme="majorHAnsi"/>
                <w:sz w:val="24"/>
                <w:szCs w:val="24"/>
              </w:rPr>
              <w:t xml:space="preserve"> beritanya. #boikotblibli</w:t>
            </w:r>
          </w:p>
        </w:tc>
        <w:tc>
          <w:tcPr>
            <w:tcW w:w="815" w:type="dxa"/>
          </w:tcPr>
          <w:p w14:paraId="43EFFF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9367A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9F51F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DB9C5C" w14:textId="77777777" w:rsidTr="00FE7A3B">
        <w:tc>
          <w:tcPr>
            <w:tcW w:w="1140" w:type="dxa"/>
          </w:tcPr>
          <w:p w14:paraId="7CC394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3626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66B8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C30E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704AF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F9241E4" w14:textId="77777777" w:rsidTr="00FE7A3B">
        <w:tc>
          <w:tcPr>
            <w:tcW w:w="1140" w:type="dxa"/>
          </w:tcPr>
          <w:p w14:paraId="690A3E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0E8B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ui / ux nya top </w:t>
            </w:r>
            <w:r w:rsidRPr="00FE7A3B">
              <w:rPr>
                <w:rFonts w:ascii="Segoe UI Emoji" w:hAnsi="Segoe UI Emoji" w:cs="Segoe UI Emoji"/>
                <w:sz w:val="24"/>
                <w:szCs w:val="24"/>
              </w:rPr>
              <w:t>🚀</w:t>
            </w:r>
          </w:p>
        </w:tc>
        <w:tc>
          <w:tcPr>
            <w:tcW w:w="815" w:type="dxa"/>
          </w:tcPr>
          <w:p w14:paraId="4E1801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0C42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3675E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BC2A06" w14:textId="77777777" w:rsidTr="00FE7A3B">
        <w:tc>
          <w:tcPr>
            <w:tcW w:w="1140" w:type="dxa"/>
          </w:tcPr>
          <w:p w14:paraId="28F6D3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016B93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buat apa ngasih promo klo kaga bisa di pake !!!! sue udah bela belain download</w:t>
            </w:r>
          </w:p>
        </w:tc>
        <w:tc>
          <w:tcPr>
            <w:tcW w:w="815" w:type="dxa"/>
          </w:tcPr>
          <w:p w14:paraId="22CBB8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C6D86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0C07E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A253D94" w14:textId="77777777" w:rsidTr="00FE7A3B">
        <w:tc>
          <w:tcPr>
            <w:tcW w:w="1140" w:type="dxa"/>
          </w:tcPr>
          <w:p w14:paraId="24A4EE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518D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juoosss</w:t>
            </w:r>
          </w:p>
        </w:tc>
        <w:tc>
          <w:tcPr>
            <w:tcW w:w="815" w:type="dxa"/>
          </w:tcPr>
          <w:p w14:paraId="61B836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31A27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D7C06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7EE9081" w14:textId="77777777" w:rsidTr="00FE7A3B">
        <w:tc>
          <w:tcPr>
            <w:tcW w:w="1140" w:type="dxa"/>
          </w:tcPr>
          <w:p w14:paraId="71B821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FEBB5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pesanan di batalkan, karena tiba² seller bilang stock kosong. dan dana refund harus di tunggu 1-3 hari. e-commerce macam apa yang menyusahkan pembeli. mau checkout barang lain yang di tahan. parah!!</w:t>
            </w:r>
          </w:p>
        </w:tc>
        <w:tc>
          <w:tcPr>
            <w:tcW w:w="815" w:type="dxa"/>
          </w:tcPr>
          <w:p w14:paraId="50B101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982D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1FAA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w:t>
            </w:r>
            <w:r w:rsidRPr="00FE7A3B">
              <w:rPr>
                <w:rFonts w:asciiTheme="majorHAnsi" w:hAnsiTheme="majorHAnsi" w:cstheme="majorHAnsi"/>
                <w:sz w:val="24"/>
                <w:szCs w:val="24"/>
              </w:rPr>
              <w:t>R</w:t>
            </w:r>
          </w:p>
        </w:tc>
      </w:tr>
      <w:tr w:rsidR="0030167C" w:rsidRPr="00FE7A3B" w14:paraId="65F735D3" w14:textId="77777777" w:rsidTr="00FE7A3B">
        <w:tc>
          <w:tcPr>
            <w:tcW w:w="1140" w:type="dxa"/>
          </w:tcPr>
          <w:p w14:paraId="162AAF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EA37C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kacau pelayanannya saran aja jangan pake ini</w:t>
            </w:r>
          </w:p>
        </w:tc>
        <w:tc>
          <w:tcPr>
            <w:tcW w:w="815" w:type="dxa"/>
          </w:tcPr>
          <w:p w14:paraId="60EE50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95A3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4B2AF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97FD5DD" w14:textId="77777777" w:rsidTr="00FE7A3B">
        <w:tc>
          <w:tcPr>
            <w:tcW w:w="1140" w:type="dxa"/>
          </w:tcPr>
          <w:p w14:paraId="57D8CF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3A6A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1AA310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B657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A3F4D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534076" w14:textId="77777777" w:rsidTr="00FE7A3B">
        <w:tc>
          <w:tcPr>
            <w:tcW w:w="1140" w:type="dxa"/>
          </w:tcPr>
          <w:p w14:paraId="683C73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227C4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w:t>
            </w:r>
          </w:p>
        </w:tc>
        <w:tc>
          <w:tcPr>
            <w:tcW w:w="815" w:type="dxa"/>
          </w:tcPr>
          <w:p w14:paraId="7AB4C0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34A40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9FF3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35B3A7" w14:textId="77777777" w:rsidTr="00FE7A3B">
        <w:tc>
          <w:tcPr>
            <w:tcW w:w="1140" w:type="dxa"/>
          </w:tcPr>
          <w:p w14:paraId="5DDCC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51C1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pokonya wajib download</w:t>
            </w:r>
          </w:p>
        </w:tc>
        <w:tc>
          <w:tcPr>
            <w:tcW w:w="815" w:type="dxa"/>
          </w:tcPr>
          <w:p w14:paraId="5085E1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B1931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09E4E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E8C922" w14:textId="77777777" w:rsidTr="00FE7A3B">
        <w:tc>
          <w:tcPr>
            <w:tcW w:w="1140" w:type="dxa"/>
          </w:tcPr>
          <w:p w14:paraId="7B39E7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8197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bikin argo murah nyari </w:t>
            </w:r>
            <w:r w:rsidRPr="00FE7A3B">
              <w:rPr>
                <w:rFonts w:asciiTheme="majorHAnsi" w:hAnsiTheme="majorHAnsi" w:cstheme="majorHAnsi"/>
                <w:sz w:val="24"/>
                <w:szCs w:val="24"/>
              </w:rPr>
              <w:t>keuntungan sendiri bikin menderita driver online parah</w:t>
            </w:r>
          </w:p>
        </w:tc>
        <w:tc>
          <w:tcPr>
            <w:tcW w:w="815" w:type="dxa"/>
          </w:tcPr>
          <w:p w14:paraId="41945D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3D2C2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76D1C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C101B38" w14:textId="77777777" w:rsidTr="00FE7A3B">
        <w:tc>
          <w:tcPr>
            <w:tcW w:w="1140" w:type="dxa"/>
          </w:tcPr>
          <w:p w14:paraId="1078EC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A0677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Belanja di Blibli selalu mudah dan menyenangkan </w:t>
            </w:r>
            <w:r w:rsidRPr="00FE7A3B">
              <w:rPr>
                <w:rFonts w:asciiTheme="majorHAnsi" w:hAnsiTheme="majorHAnsi" w:cstheme="majorHAnsi"/>
                <w:sz w:val="24"/>
                <w:szCs w:val="24"/>
              </w:rPr>
              <w:lastRenderedPageBreak/>
              <w:t>experiencenya, rekomen pisann..</w:t>
            </w:r>
          </w:p>
        </w:tc>
        <w:tc>
          <w:tcPr>
            <w:tcW w:w="815" w:type="dxa"/>
          </w:tcPr>
          <w:p w14:paraId="352797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4AECF9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02E52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866EB54" w14:textId="77777777" w:rsidTr="00FE7A3B">
        <w:tc>
          <w:tcPr>
            <w:tcW w:w="1140" w:type="dxa"/>
          </w:tcPr>
          <w:p w14:paraId="60F0E5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494A9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hampir semua aplikasi belanja online ad call center, dll </w:t>
            </w:r>
            <w:r w:rsidRPr="00FE7A3B">
              <w:rPr>
                <w:rFonts w:asciiTheme="majorHAnsi" w:hAnsiTheme="majorHAnsi" w:cstheme="majorHAnsi"/>
                <w:sz w:val="24"/>
                <w:szCs w:val="24"/>
              </w:rPr>
              <w:t>kalo ad keluhan, dsb.. TPI kenyataan nyah GK sesuai... ap yg paparkan d dalam aplikasi...</w:t>
            </w:r>
          </w:p>
        </w:tc>
        <w:tc>
          <w:tcPr>
            <w:tcW w:w="815" w:type="dxa"/>
          </w:tcPr>
          <w:p w14:paraId="262B43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4C273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C4F1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824122C" w14:textId="77777777" w:rsidTr="00FE7A3B">
        <w:tc>
          <w:tcPr>
            <w:tcW w:w="1140" w:type="dxa"/>
          </w:tcPr>
          <w:p w14:paraId="0F5EC4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19C3A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Penilaian Jujur Untuk Aplikasi Blibli Sangat Bagus. Tingkatkan Terus Untuk Update &amp; Fitur Di Dalam Aplikasinya </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w:t>
            </w:r>
            <w:r w:rsidRPr="00FE7A3B">
              <w:rPr>
                <w:rFonts w:asciiTheme="majorHAnsi" w:hAnsiTheme="majorHAnsi" w:cstheme="majorHAnsi"/>
                <w:sz w:val="24"/>
                <w:szCs w:val="24"/>
              </w:rPr>
              <w:t>Terimakasih..</w:t>
            </w:r>
          </w:p>
        </w:tc>
        <w:tc>
          <w:tcPr>
            <w:tcW w:w="815" w:type="dxa"/>
          </w:tcPr>
          <w:p w14:paraId="218B52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E902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E0CB2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EDF99DB" w14:textId="77777777" w:rsidTr="00FE7A3B">
        <w:tc>
          <w:tcPr>
            <w:tcW w:w="1140" w:type="dxa"/>
          </w:tcPr>
          <w:p w14:paraId="4ADA01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6AB6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mantap</w:t>
            </w:r>
          </w:p>
        </w:tc>
        <w:tc>
          <w:tcPr>
            <w:tcW w:w="815" w:type="dxa"/>
          </w:tcPr>
          <w:p w14:paraId="20DA6A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63F3D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1886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9A8C298" w14:textId="77777777" w:rsidTr="00FE7A3B">
        <w:tc>
          <w:tcPr>
            <w:tcW w:w="1140" w:type="dxa"/>
          </w:tcPr>
          <w:p w14:paraId="331E1A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4F09B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Terimakasih semoga bermanfaat bagi sesama</w:t>
            </w:r>
          </w:p>
        </w:tc>
        <w:tc>
          <w:tcPr>
            <w:tcW w:w="815" w:type="dxa"/>
          </w:tcPr>
          <w:p w14:paraId="3D99F2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5E847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B07E9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4513C30" w14:textId="77777777" w:rsidTr="00FE7A3B">
        <w:tc>
          <w:tcPr>
            <w:tcW w:w="1140" w:type="dxa"/>
          </w:tcPr>
          <w:p w14:paraId="2A3DE4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36E7E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setiap bulan pengiriman selalu lewat dari estimasi, harus selalu dikomplain baru dikirim !!!!! </w:t>
            </w:r>
            <w:r w:rsidRPr="00FE7A3B">
              <w:rPr>
                <w:rFonts w:asciiTheme="majorHAnsi" w:hAnsiTheme="majorHAnsi" w:cstheme="majorHAnsi"/>
                <w:sz w:val="24"/>
                <w:szCs w:val="24"/>
              </w:rPr>
              <w:t>agent pun gak profesional!!!!!</w:t>
            </w:r>
          </w:p>
        </w:tc>
        <w:tc>
          <w:tcPr>
            <w:tcW w:w="815" w:type="dxa"/>
          </w:tcPr>
          <w:p w14:paraId="60F8EA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847C6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4A54B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6387EA" w14:textId="77777777" w:rsidTr="00FE7A3B">
        <w:tc>
          <w:tcPr>
            <w:tcW w:w="1140" w:type="dxa"/>
          </w:tcPr>
          <w:p w14:paraId="4B7EEB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F2EEC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nunggu proses veripikasi wajah saja sampai berjam jam ujung ujungnya pengajuan ditolak</w:t>
            </w:r>
          </w:p>
        </w:tc>
        <w:tc>
          <w:tcPr>
            <w:tcW w:w="815" w:type="dxa"/>
          </w:tcPr>
          <w:p w14:paraId="263E28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9A25F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547D2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D94712D" w14:textId="77777777" w:rsidTr="00FE7A3B">
        <w:tc>
          <w:tcPr>
            <w:tcW w:w="1140" w:type="dxa"/>
          </w:tcPr>
          <w:p w14:paraId="3861E8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F2D2E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pasti ori</w:t>
            </w:r>
          </w:p>
        </w:tc>
        <w:tc>
          <w:tcPr>
            <w:tcW w:w="815" w:type="dxa"/>
          </w:tcPr>
          <w:p w14:paraId="234AD0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8250D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85F1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A6EF8E2" w14:textId="77777777" w:rsidTr="00FE7A3B">
        <w:tc>
          <w:tcPr>
            <w:tcW w:w="1140" w:type="dxa"/>
          </w:tcPr>
          <w:p w14:paraId="42C6BF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DAFC6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ntah saya merasa blibli </w:t>
            </w:r>
            <w:r w:rsidRPr="00FE7A3B">
              <w:rPr>
                <w:rFonts w:asciiTheme="majorHAnsi" w:hAnsiTheme="majorHAnsi" w:cstheme="majorHAnsi"/>
                <w:sz w:val="24"/>
                <w:szCs w:val="24"/>
              </w:rPr>
              <w:t>lebih baik, barang apapun pasti ori!! suka dehh!! :)</w:t>
            </w:r>
          </w:p>
        </w:tc>
        <w:tc>
          <w:tcPr>
            <w:tcW w:w="815" w:type="dxa"/>
          </w:tcPr>
          <w:p w14:paraId="3B6528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E0A6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F6BEC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5C1AEE2" w14:textId="77777777" w:rsidTr="00FE7A3B">
        <w:tc>
          <w:tcPr>
            <w:tcW w:w="1140" w:type="dxa"/>
          </w:tcPr>
          <w:p w14:paraId="2E4EA3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9DAEF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TUTORIAL CARA MANFAATIN DISKON PENGGUNA BARU BLIBLI CARANYA CLONE BROWSER NYA MENGGUNAKKAN CLONEAPP YANG BANYAK DAFTAR/BELI NOKOS/OTP WEB ( banyak banget penyedianya ) PILIH</w:t>
            </w:r>
            <w:r w:rsidRPr="00FE7A3B">
              <w:rPr>
                <w:rFonts w:asciiTheme="majorHAnsi" w:hAnsiTheme="majorHAnsi" w:cstheme="majorHAnsi"/>
                <w:sz w:val="24"/>
                <w:szCs w:val="24"/>
              </w:rPr>
              <w:t xml:space="preserve"> BARANG DIBAWAH HARGA DISKON,,,DONE CEKOUT... SELAMAT ANDA MENDAPATKAN BANYAK BARANG DISKON DARI BLIBLI</w:t>
            </w:r>
          </w:p>
        </w:tc>
        <w:tc>
          <w:tcPr>
            <w:tcW w:w="815" w:type="dxa"/>
          </w:tcPr>
          <w:p w14:paraId="7F1B37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223DA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480A1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0A6318" w14:textId="77777777" w:rsidTr="00FE7A3B">
        <w:tc>
          <w:tcPr>
            <w:tcW w:w="1140" w:type="dxa"/>
          </w:tcPr>
          <w:p w14:paraId="425ECA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9405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E90E3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773EA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E520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3649F4A" w14:textId="77777777" w:rsidTr="00FE7A3B">
        <w:tc>
          <w:tcPr>
            <w:tcW w:w="1140" w:type="dxa"/>
          </w:tcPr>
          <w:p w14:paraId="7A884C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9DF97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giliran cekout pake voucher loading nya dibikin lama. pke ada tulisan salah jln. tp kl</w:t>
            </w:r>
            <w:r w:rsidRPr="00FE7A3B">
              <w:rPr>
                <w:rFonts w:asciiTheme="majorHAnsi" w:hAnsiTheme="majorHAnsi" w:cstheme="majorHAnsi"/>
                <w:sz w:val="24"/>
                <w:szCs w:val="24"/>
              </w:rPr>
              <w:t>u g pke voucher cepet bgt loading nya</w:t>
            </w:r>
          </w:p>
        </w:tc>
        <w:tc>
          <w:tcPr>
            <w:tcW w:w="815" w:type="dxa"/>
          </w:tcPr>
          <w:p w14:paraId="71BCDC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556F3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3CE10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81F09A" w14:textId="77777777" w:rsidTr="00FE7A3B">
        <w:tc>
          <w:tcPr>
            <w:tcW w:w="1140" w:type="dxa"/>
          </w:tcPr>
          <w:p w14:paraId="363FAD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3DEBD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3146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1C764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5A97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6572D9" w14:textId="77777777" w:rsidTr="00FE7A3B">
        <w:tc>
          <w:tcPr>
            <w:tcW w:w="1140" w:type="dxa"/>
          </w:tcPr>
          <w:p w14:paraId="3AF817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AACE4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aplikasinya sampah banget poin tiket reedemnya di blibli </w:t>
            </w:r>
            <w:r w:rsidRPr="00FE7A3B">
              <w:rPr>
                <w:rFonts w:asciiTheme="majorHAnsi" w:hAnsiTheme="majorHAnsi" w:cstheme="majorHAnsi"/>
                <w:sz w:val="24"/>
                <w:szCs w:val="24"/>
              </w:rPr>
              <w:lastRenderedPageBreak/>
              <w:t>tapi gabisa kebuka ngeblank kedap kedip.</w:t>
            </w:r>
          </w:p>
        </w:tc>
        <w:tc>
          <w:tcPr>
            <w:tcW w:w="815" w:type="dxa"/>
          </w:tcPr>
          <w:p w14:paraId="35C3FF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3B37D7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85AAB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C9749EB" w14:textId="77777777" w:rsidTr="00FE7A3B">
        <w:tc>
          <w:tcPr>
            <w:tcW w:w="1140" w:type="dxa"/>
          </w:tcPr>
          <w:p w14:paraId="43F3F4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0E69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 sippp</w:t>
            </w:r>
          </w:p>
        </w:tc>
        <w:tc>
          <w:tcPr>
            <w:tcW w:w="815" w:type="dxa"/>
          </w:tcPr>
          <w:p w14:paraId="28FF5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A0C0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F81D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8B048B" w14:textId="77777777" w:rsidTr="00FE7A3B">
        <w:tc>
          <w:tcPr>
            <w:tcW w:w="1140" w:type="dxa"/>
          </w:tcPr>
          <w:p w14:paraId="42FB8E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79934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nice</w:t>
            </w:r>
          </w:p>
        </w:tc>
        <w:tc>
          <w:tcPr>
            <w:tcW w:w="815" w:type="dxa"/>
          </w:tcPr>
          <w:p w14:paraId="5B7F2A6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88B65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D3DB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5DE44CC" w14:textId="77777777" w:rsidTr="00FE7A3B">
        <w:tc>
          <w:tcPr>
            <w:tcW w:w="1140" w:type="dxa"/>
          </w:tcPr>
          <w:p w14:paraId="283A03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4AF43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senang belanja di blibli.</w:t>
            </w:r>
          </w:p>
        </w:tc>
        <w:tc>
          <w:tcPr>
            <w:tcW w:w="815" w:type="dxa"/>
          </w:tcPr>
          <w:p w14:paraId="62C43D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D6544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03B2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F53256" w14:textId="77777777" w:rsidTr="00FE7A3B">
        <w:tc>
          <w:tcPr>
            <w:tcW w:w="1140" w:type="dxa"/>
          </w:tcPr>
          <w:p w14:paraId="0B0203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751EF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4D6AAE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0C846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4D27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D5C2D6" w14:textId="77777777" w:rsidTr="00FE7A3B">
        <w:tc>
          <w:tcPr>
            <w:tcW w:w="1140" w:type="dxa"/>
          </w:tcPr>
          <w:p w14:paraId="7998DC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5374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oke</w:t>
            </w:r>
          </w:p>
        </w:tc>
        <w:tc>
          <w:tcPr>
            <w:tcW w:w="815" w:type="dxa"/>
          </w:tcPr>
          <w:p w14:paraId="34A59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F4B0A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DC55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B59527F" w14:textId="77777777" w:rsidTr="00FE7A3B">
        <w:tc>
          <w:tcPr>
            <w:tcW w:w="1140" w:type="dxa"/>
          </w:tcPr>
          <w:p w14:paraId="52A092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52569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Bismillah semoga awet</w:t>
            </w:r>
          </w:p>
        </w:tc>
        <w:tc>
          <w:tcPr>
            <w:tcW w:w="815" w:type="dxa"/>
          </w:tcPr>
          <w:p w14:paraId="373CE8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36A2E9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E58C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658342A" w14:textId="77777777" w:rsidTr="00FE7A3B">
        <w:tc>
          <w:tcPr>
            <w:tcW w:w="1140" w:type="dxa"/>
          </w:tcPr>
          <w:p w14:paraId="0CBEC1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D0023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lebih </w:t>
            </w:r>
            <w:r w:rsidRPr="00FE7A3B">
              <w:rPr>
                <w:rFonts w:asciiTheme="majorHAnsi" w:hAnsiTheme="majorHAnsi" w:cstheme="majorHAnsi"/>
                <w:sz w:val="24"/>
                <w:szCs w:val="24"/>
              </w:rPr>
              <w:t>hemat lebih mudah cepat terbaik blibi</w:t>
            </w:r>
          </w:p>
        </w:tc>
        <w:tc>
          <w:tcPr>
            <w:tcW w:w="815" w:type="dxa"/>
          </w:tcPr>
          <w:p w14:paraId="595161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13F0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FCB2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9B4DFC3" w14:textId="77777777" w:rsidTr="00FE7A3B">
        <w:tc>
          <w:tcPr>
            <w:tcW w:w="1140" w:type="dxa"/>
          </w:tcPr>
          <w:p w14:paraId="00D5DF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7DE1E2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baru pertama pake Blibli saya mau lihat kualitas barang dan pengiriman semoga sesuai ekspektasi</w:t>
            </w:r>
          </w:p>
        </w:tc>
        <w:tc>
          <w:tcPr>
            <w:tcW w:w="815" w:type="dxa"/>
          </w:tcPr>
          <w:p w14:paraId="0F3883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6228B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63CE8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2078B8" w14:textId="77777777" w:rsidTr="00FE7A3B">
        <w:tc>
          <w:tcPr>
            <w:tcW w:w="1140" w:type="dxa"/>
          </w:tcPr>
          <w:p w14:paraId="4AF8FC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F5F1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bli bli kenapa bayar pake dana GK bisa. cod GK bisa. pke </w:t>
            </w:r>
            <w:r w:rsidRPr="00FE7A3B">
              <w:rPr>
                <w:rFonts w:asciiTheme="majorHAnsi" w:hAnsiTheme="majorHAnsi" w:cstheme="majorHAnsi"/>
                <w:sz w:val="24"/>
                <w:szCs w:val="24"/>
              </w:rPr>
              <w:t>qris ribet. tolong d perbaiki ad org2 yg ngeratas d bli bli , metode pembayaran nyah, d benahi. dulu agar lancar, aman,</w:t>
            </w:r>
          </w:p>
        </w:tc>
        <w:tc>
          <w:tcPr>
            <w:tcW w:w="815" w:type="dxa"/>
          </w:tcPr>
          <w:p w14:paraId="124239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1A2B3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9CBA9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748C26" w14:textId="77777777" w:rsidTr="00FE7A3B">
        <w:tc>
          <w:tcPr>
            <w:tcW w:w="1140" w:type="dxa"/>
          </w:tcPr>
          <w:p w14:paraId="49C3D2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5D56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terbaik</w:t>
            </w:r>
          </w:p>
        </w:tc>
        <w:tc>
          <w:tcPr>
            <w:tcW w:w="815" w:type="dxa"/>
          </w:tcPr>
          <w:p w14:paraId="2FD2CF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5634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BE8B5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194793" w14:textId="77777777" w:rsidTr="00FE7A3B">
        <w:tc>
          <w:tcPr>
            <w:tcW w:w="1140" w:type="dxa"/>
          </w:tcPr>
          <w:p w14:paraId="073195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432C8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7B3991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9B28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7498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61ABCB" w14:textId="77777777" w:rsidTr="00FE7A3B">
        <w:tc>
          <w:tcPr>
            <w:tcW w:w="1140" w:type="dxa"/>
          </w:tcPr>
          <w:p w14:paraId="2DDBC4D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1A6D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gampang digunakan, banyak </w:t>
            </w:r>
            <w:r w:rsidRPr="00FE7A3B">
              <w:rPr>
                <w:rFonts w:asciiTheme="majorHAnsi" w:hAnsiTheme="majorHAnsi" w:cstheme="majorHAnsi"/>
                <w:sz w:val="24"/>
                <w:szCs w:val="24"/>
              </w:rPr>
              <w:t>promo, barang ori garansi</w:t>
            </w:r>
          </w:p>
        </w:tc>
        <w:tc>
          <w:tcPr>
            <w:tcW w:w="815" w:type="dxa"/>
          </w:tcPr>
          <w:p w14:paraId="07F23B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E8CB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7CCD0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1526288" w14:textId="77777777" w:rsidTr="00FE7A3B">
        <w:tc>
          <w:tcPr>
            <w:tcW w:w="1140" w:type="dxa"/>
          </w:tcPr>
          <w:p w14:paraId="39084C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E7869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pengembalian dana saya blm masuk sampe saat ini aneh ini aplikasi. seharusnya dikembalikan bukan di tukar pocer pengalmn pertma blnja sangat jelek aplikasi ini tapi.</w:t>
            </w:r>
          </w:p>
        </w:tc>
        <w:tc>
          <w:tcPr>
            <w:tcW w:w="815" w:type="dxa"/>
          </w:tcPr>
          <w:p w14:paraId="3C6725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C0F12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93C17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60E78C" w14:textId="77777777" w:rsidTr="00FE7A3B">
        <w:tc>
          <w:tcPr>
            <w:tcW w:w="1140" w:type="dxa"/>
          </w:tcPr>
          <w:p w14:paraId="709AC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D4197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past</w:t>
            </w:r>
            <w:r w:rsidRPr="00FE7A3B">
              <w:rPr>
                <w:rFonts w:asciiTheme="majorHAnsi" w:hAnsiTheme="majorHAnsi" w:cstheme="majorHAnsi"/>
                <w:sz w:val="24"/>
                <w:szCs w:val="24"/>
              </w:rPr>
              <w:t>i ori dan dijamin ori hehe</w:t>
            </w:r>
          </w:p>
        </w:tc>
        <w:tc>
          <w:tcPr>
            <w:tcW w:w="815" w:type="dxa"/>
          </w:tcPr>
          <w:p w14:paraId="584E0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4B92F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5301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BB15DD2" w14:textId="77777777" w:rsidTr="00FE7A3B">
        <w:tc>
          <w:tcPr>
            <w:tcW w:w="1140" w:type="dxa"/>
          </w:tcPr>
          <w:p w14:paraId="669FDB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DBA37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yang bagus</w:t>
            </w:r>
          </w:p>
        </w:tc>
        <w:tc>
          <w:tcPr>
            <w:tcW w:w="815" w:type="dxa"/>
          </w:tcPr>
          <w:p w14:paraId="0BEE80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7C9AD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1AA1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AF619F" w14:textId="77777777" w:rsidTr="00FE7A3B">
        <w:tc>
          <w:tcPr>
            <w:tcW w:w="1140" w:type="dxa"/>
          </w:tcPr>
          <w:p w14:paraId="0E692A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38CF8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sih sayangnya belum banyak distributor yang join, jadi harganya kalah sama toko oren</w:t>
            </w:r>
          </w:p>
        </w:tc>
        <w:tc>
          <w:tcPr>
            <w:tcW w:w="815" w:type="dxa"/>
          </w:tcPr>
          <w:p w14:paraId="022078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2B5DE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62B6A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4E82DD" w14:textId="77777777" w:rsidTr="00FE7A3B">
        <w:tc>
          <w:tcPr>
            <w:tcW w:w="1140" w:type="dxa"/>
          </w:tcPr>
          <w:p w14:paraId="4540F9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8B3C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email dari blibli dapat </w:t>
            </w:r>
            <w:r w:rsidRPr="00FE7A3B">
              <w:rPr>
                <w:rFonts w:asciiTheme="majorHAnsi" w:hAnsiTheme="majorHAnsi" w:cstheme="majorHAnsi"/>
                <w:sz w:val="24"/>
                <w:szCs w:val="24"/>
              </w:rPr>
              <w:t xml:space="preserve">voucher, jadinya daya download, eh aplikasinya malah gak bisa dipakai. pas dibuka muncul notif aktivitas tidak biasa </w:t>
            </w:r>
            <w:r w:rsidRPr="00FE7A3B">
              <w:rPr>
                <w:rFonts w:ascii="Segoe UI Emoji" w:hAnsi="Segoe UI Emoji" w:cs="Segoe UI Emoji"/>
                <w:sz w:val="24"/>
                <w:szCs w:val="24"/>
              </w:rPr>
              <w:t>🙃🙃</w:t>
            </w:r>
          </w:p>
        </w:tc>
        <w:tc>
          <w:tcPr>
            <w:tcW w:w="815" w:type="dxa"/>
          </w:tcPr>
          <w:p w14:paraId="54E92B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046C9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6A00E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CCFD0CE" w14:textId="77777777" w:rsidTr="00FE7A3B">
        <w:tc>
          <w:tcPr>
            <w:tcW w:w="1140" w:type="dxa"/>
          </w:tcPr>
          <w:p w14:paraId="6FFF30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2BE80A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sangat lelet .untk pengiriman dan tarik tunai</w:t>
            </w:r>
            <w:r w:rsidRPr="00FE7A3B">
              <w:rPr>
                <w:rFonts w:ascii="Segoe UI Emoji" w:hAnsi="Segoe UI Emoji" w:cs="Segoe UI Emoji"/>
                <w:sz w:val="24"/>
                <w:szCs w:val="24"/>
              </w:rPr>
              <w:t>👎</w:t>
            </w:r>
          </w:p>
        </w:tc>
        <w:tc>
          <w:tcPr>
            <w:tcW w:w="815" w:type="dxa"/>
          </w:tcPr>
          <w:p w14:paraId="7FEDC6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FF210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4813B6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D20992" w14:textId="77777777" w:rsidTr="00FE7A3B">
        <w:tc>
          <w:tcPr>
            <w:tcW w:w="1140" w:type="dxa"/>
          </w:tcPr>
          <w:p w14:paraId="5B8A3D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583A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10C6A2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568F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6D5B0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57F9BCB" w14:textId="77777777" w:rsidTr="00FE7A3B">
        <w:tc>
          <w:tcPr>
            <w:tcW w:w="1140" w:type="dxa"/>
          </w:tcPr>
          <w:p w14:paraId="0AC619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CC780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luar biasa</w:t>
            </w:r>
          </w:p>
        </w:tc>
        <w:tc>
          <w:tcPr>
            <w:tcW w:w="815" w:type="dxa"/>
          </w:tcPr>
          <w:p w14:paraId="3C9A14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E06F1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7DD5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D4C598F" w14:textId="77777777" w:rsidTr="00FE7A3B">
        <w:tc>
          <w:tcPr>
            <w:tcW w:w="1140" w:type="dxa"/>
          </w:tcPr>
          <w:p w14:paraId="1B88AC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5C66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mantap.asal bukan barang abal abal yg datang.. pesan ini lain yg datang</w:t>
            </w:r>
          </w:p>
        </w:tc>
        <w:tc>
          <w:tcPr>
            <w:tcW w:w="815" w:type="dxa"/>
          </w:tcPr>
          <w:p w14:paraId="24CBF9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024D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EE8A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0ADF9D4" w14:textId="77777777" w:rsidTr="00FE7A3B">
        <w:tc>
          <w:tcPr>
            <w:tcW w:w="1140" w:type="dxa"/>
          </w:tcPr>
          <w:p w14:paraId="55149C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2D582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simpel</w:t>
            </w:r>
          </w:p>
        </w:tc>
        <w:tc>
          <w:tcPr>
            <w:tcW w:w="815" w:type="dxa"/>
          </w:tcPr>
          <w:p w14:paraId="24079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28BB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BF44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7AFD2E" w14:textId="77777777" w:rsidTr="00FE7A3B">
        <w:tc>
          <w:tcPr>
            <w:tcW w:w="1140" w:type="dxa"/>
          </w:tcPr>
          <w:p w14:paraId="1D55F8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622B9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 dan cepat</w:t>
            </w:r>
          </w:p>
        </w:tc>
        <w:tc>
          <w:tcPr>
            <w:tcW w:w="815" w:type="dxa"/>
          </w:tcPr>
          <w:p w14:paraId="7D3F9B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2C6C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4209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32C824" w14:textId="77777777" w:rsidTr="00FE7A3B">
        <w:tc>
          <w:tcPr>
            <w:tcW w:w="1140" w:type="dxa"/>
          </w:tcPr>
          <w:p w14:paraId="604FAF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C17CF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fastest!!!! excellent!</w:t>
            </w:r>
          </w:p>
        </w:tc>
        <w:tc>
          <w:tcPr>
            <w:tcW w:w="815" w:type="dxa"/>
          </w:tcPr>
          <w:p w14:paraId="6886B38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2A31F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7053E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1CDC35" w14:textId="77777777" w:rsidTr="00FE7A3B">
        <w:tc>
          <w:tcPr>
            <w:tcW w:w="1140" w:type="dxa"/>
          </w:tcPr>
          <w:p w14:paraId="1A34D6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80A93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Marketplace yang bagus barang yang dijual sesuai deskripsi semua dan setahu saya Blibli jgn seleksi ketat untuk seller yg jualan di Blibli jd pembeli aman dpt barangnya sesuai dgn judul dan deskrip</w:t>
            </w:r>
            <w:r w:rsidRPr="00FE7A3B">
              <w:rPr>
                <w:rFonts w:asciiTheme="majorHAnsi" w:hAnsiTheme="majorHAnsi" w:cstheme="majorHAnsi"/>
                <w:sz w:val="24"/>
                <w:szCs w:val="24"/>
              </w:rPr>
              <w:t>sinya... mantapppp</w:t>
            </w:r>
          </w:p>
        </w:tc>
        <w:tc>
          <w:tcPr>
            <w:tcW w:w="815" w:type="dxa"/>
          </w:tcPr>
          <w:p w14:paraId="48D81C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D479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33786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4F32A29" w14:textId="77777777" w:rsidTr="00FE7A3B">
        <w:tc>
          <w:tcPr>
            <w:tcW w:w="1140" w:type="dxa"/>
          </w:tcPr>
          <w:p w14:paraId="4238C3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A3B0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gampang menggunakan Paylater</w:t>
            </w:r>
          </w:p>
        </w:tc>
        <w:tc>
          <w:tcPr>
            <w:tcW w:w="815" w:type="dxa"/>
          </w:tcPr>
          <w:p w14:paraId="20B99F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C19FF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C73E3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DAF5E7" w14:textId="77777777" w:rsidTr="00FE7A3B">
        <w:tc>
          <w:tcPr>
            <w:tcW w:w="1140" w:type="dxa"/>
          </w:tcPr>
          <w:p w14:paraId="5FA542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F35A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mau log in D aplikasi ini susah padah sinyal bagus,</w:t>
            </w:r>
          </w:p>
        </w:tc>
        <w:tc>
          <w:tcPr>
            <w:tcW w:w="815" w:type="dxa"/>
          </w:tcPr>
          <w:p w14:paraId="4FF6AF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C993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13D25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439F24" w14:textId="77777777" w:rsidTr="00FE7A3B">
        <w:tc>
          <w:tcPr>
            <w:tcW w:w="1140" w:type="dxa"/>
          </w:tcPr>
          <w:p w14:paraId="48185E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E10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buruk , pelayanan buruk retur duitnya ga balik lagi ga tau </w:t>
            </w:r>
            <w:r w:rsidRPr="00FE7A3B">
              <w:rPr>
                <w:rFonts w:asciiTheme="majorHAnsi" w:hAnsiTheme="majorHAnsi" w:cstheme="majorHAnsi"/>
                <w:sz w:val="24"/>
                <w:szCs w:val="24"/>
              </w:rPr>
              <w:t>kemana</w:t>
            </w:r>
          </w:p>
        </w:tc>
        <w:tc>
          <w:tcPr>
            <w:tcW w:w="815" w:type="dxa"/>
          </w:tcPr>
          <w:p w14:paraId="794BD7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8467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8B47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58B8263" w14:textId="77777777" w:rsidTr="00FE7A3B">
        <w:tc>
          <w:tcPr>
            <w:tcW w:w="1140" w:type="dxa"/>
          </w:tcPr>
          <w:p w14:paraId="323D22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E61CD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memudahkan sekali semuanya,belanja dll</w:t>
            </w:r>
          </w:p>
        </w:tc>
        <w:tc>
          <w:tcPr>
            <w:tcW w:w="815" w:type="dxa"/>
          </w:tcPr>
          <w:p w14:paraId="39263B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AC7F9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B4C2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8E319B8" w14:textId="77777777" w:rsidTr="00FE7A3B">
        <w:tc>
          <w:tcPr>
            <w:tcW w:w="1140" w:type="dxa"/>
          </w:tcPr>
          <w:p w14:paraId="2415D1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416DF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mntap betul</w:t>
            </w:r>
          </w:p>
        </w:tc>
        <w:tc>
          <w:tcPr>
            <w:tcW w:w="815" w:type="dxa"/>
          </w:tcPr>
          <w:p w14:paraId="2C809A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CC48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2015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B30BD25" w14:textId="77777777" w:rsidTr="00FE7A3B">
        <w:tc>
          <w:tcPr>
            <w:tcW w:w="1140" w:type="dxa"/>
          </w:tcPr>
          <w:p w14:paraId="5B5E6B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0604D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19939D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20A1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D59E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8F8D802" w14:textId="77777777" w:rsidTr="00FE7A3B">
        <w:tc>
          <w:tcPr>
            <w:tcW w:w="1140" w:type="dxa"/>
          </w:tcPr>
          <w:p w14:paraId="47D535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973E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awesome</w:t>
            </w:r>
          </w:p>
        </w:tc>
        <w:tc>
          <w:tcPr>
            <w:tcW w:w="815" w:type="dxa"/>
          </w:tcPr>
          <w:p w14:paraId="4F8389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45157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8915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398703" w14:textId="77777777" w:rsidTr="00FE7A3B">
        <w:tc>
          <w:tcPr>
            <w:tcW w:w="1140" w:type="dxa"/>
          </w:tcPr>
          <w:p w14:paraId="4D8381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8FD45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yang harus selalu ada </w:t>
            </w:r>
            <w:r w:rsidRPr="00FE7A3B">
              <w:rPr>
                <w:rFonts w:asciiTheme="majorHAnsi" w:hAnsiTheme="majorHAnsi" w:cstheme="majorHAnsi"/>
                <w:sz w:val="24"/>
                <w:szCs w:val="24"/>
              </w:rPr>
              <w:t>tiap saya ganti hp. terimakasih blibli.</w:t>
            </w:r>
          </w:p>
        </w:tc>
        <w:tc>
          <w:tcPr>
            <w:tcW w:w="815" w:type="dxa"/>
          </w:tcPr>
          <w:p w14:paraId="37538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FC7C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4A7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0A5B9F" w14:textId="77777777" w:rsidTr="00FE7A3B">
        <w:tc>
          <w:tcPr>
            <w:tcW w:w="1140" w:type="dxa"/>
          </w:tcPr>
          <w:p w14:paraId="28FD57B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1A77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kelengkapan barang yg dijual di apk ini tdk selengkap di shopee&amp;tokped. dan penggunaan poin cashback tdk bisa sepenuhnya digunakan seperti shopee.</w:t>
            </w:r>
          </w:p>
        </w:tc>
        <w:tc>
          <w:tcPr>
            <w:tcW w:w="815" w:type="dxa"/>
          </w:tcPr>
          <w:p w14:paraId="04680F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716F2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366753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5039ECC" w14:textId="77777777" w:rsidTr="00FE7A3B">
        <w:tc>
          <w:tcPr>
            <w:tcW w:w="1140" w:type="dxa"/>
          </w:tcPr>
          <w:p w14:paraId="6969BE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8ABCF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cpt..tdk ribet..</w:t>
            </w:r>
          </w:p>
        </w:tc>
        <w:tc>
          <w:tcPr>
            <w:tcW w:w="815" w:type="dxa"/>
          </w:tcPr>
          <w:p w14:paraId="12372FB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A2E2E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B93A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C818C95" w14:textId="77777777" w:rsidTr="00FE7A3B">
        <w:tc>
          <w:tcPr>
            <w:tcW w:w="1140" w:type="dxa"/>
          </w:tcPr>
          <w:p w14:paraId="36EFD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29FA01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 aplikasinya</w:t>
            </w:r>
          </w:p>
        </w:tc>
        <w:tc>
          <w:tcPr>
            <w:tcW w:w="815" w:type="dxa"/>
          </w:tcPr>
          <w:p w14:paraId="771B5F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02908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1476F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8700F8A" w14:textId="77777777" w:rsidTr="00FE7A3B">
        <w:tc>
          <w:tcPr>
            <w:tcW w:w="1140" w:type="dxa"/>
          </w:tcPr>
          <w:p w14:paraId="70FB0B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F97D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ngelag. dibuka ga respon. males bgt</w:t>
            </w:r>
          </w:p>
        </w:tc>
        <w:tc>
          <w:tcPr>
            <w:tcW w:w="815" w:type="dxa"/>
          </w:tcPr>
          <w:p w14:paraId="236092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AD511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1CBC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E5BA92C" w14:textId="77777777" w:rsidTr="00FE7A3B">
        <w:tc>
          <w:tcPr>
            <w:tcW w:w="1140" w:type="dxa"/>
          </w:tcPr>
          <w:p w14:paraId="0E1104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F463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pengembalian dananya susah, pesanan udah diretur udh dikirim balik barannya tp ditolak tp jd zon</w:t>
            </w:r>
            <w:r w:rsidRPr="00FE7A3B">
              <w:rPr>
                <w:rFonts w:asciiTheme="majorHAnsi" w:hAnsiTheme="majorHAnsi" w:cstheme="majorHAnsi"/>
                <w:sz w:val="24"/>
                <w:szCs w:val="24"/>
              </w:rPr>
              <w:t>k barang ga dapet duit pun ilang</w:t>
            </w:r>
          </w:p>
        </w:tc>
        <w:tc>
          <w:tcPr>
            <w:tcW w:w="815" w:type="dxa"/>
          </w:tcPr>
          <w:p w14:paraId="638908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B2905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FBA6F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E1C996" w14:textId="77777777" w:rsidTr="00FE7A3B">
        <w:tc>
          <w:tcPr>
            <w:tcW w:w="1140" w:type="dxa"/>
          </w:tcPr>
          <w:p w14:paraId="1D75EE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05CC4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suara notifikasi nya ganggu bgt</w:t>
            </w:r>
          </w:p>
        </w:tc>
        <w:tc>
          <w:tcPr>
            <w:tcW w:w="815" w:type="dxa"/>
          </w:tcPr>
          <w:p w14:paraId="11F5103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17B90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72CA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F8BFC83" w14:textId="77777777" w:rsidTr="00FE7A3B">
        <w:tc>
          <w:tcPr>
            <w:tcW w:w="1140" w:type="dxa"/>
          </w:tcPr>
          <w:p w14:paraId="22FF73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CEFB7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34EBC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E8F28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FED7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149C084" w14:textId="77777777" w:rsidTr="00FE7A3B">
        <w:tc>
          <w:tcPr>
            <w:tcW w:w="1140" w:type="dxa"/>
          </w:tcPr>
          <w:p w14:paraId="186306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A0419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tolong dong kurir nya di tegasin lagi, jgn males buat menghubungi cust.. masa alamat saya </w:t>
            </w:r>
            <w:r w:rsidRPr="00FE7A3B">
              <w:rPr>
                <w:rFonts w:asciiTheme="majorHAnsi" w:hAnsiTheme="majorHAnsi" w:cstheme="majorHAnsi"/>
                <w:sz w:val="24"/>
                <w:szCs w:val="24"/>
              </w:rPr>
              <w:t>sudah lengkap, masih di bilang alamat ga lengkap, kadang org nya tidak di rumah (pdhal ada). no. wa pun aktip terus tapi ga ada menghubungi, sampe akhirnya paketnya gagal dikirim.. sudah brp kli terjadi.. sangat meresahkan. !! tolong ya Blibi di kasih sank</w:t>
            </w:r>
            <w:r w:rsidRPr="00FE7A3B">
              <w:rPr>
                <w:rFonts w:asciiTheme="majorHAnsi" w:hAnsiTheme="majorHAnsi" w:cstheme="majorHAnsi"/>
                <w:sz w:val="24"/>
                <w:szCs w:val="24"/>
              </w:rPr>
              <w:t>si saja kurir yg malesan gitu !!</w:t>
            </w:r>
          </w:p>
        </w:tc>
        <w:tc>
          <w:tcPr>
            <w:tcW w:w="815" w:type="dxa"/>
          </w:tcPr>
          <w:p w14:paraId="7A6375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4992E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3A237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2D4DD00" w14:textId="77777777" w:rsidTr="00FE7A3B">
        <w:tc>
          <w:tcPr>
            <w:tcW w:w="1140" w:type="dxa"/>
          </w:tcPr>
          <w:p w14:paraId="156B74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6569A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belanja soklin 5 dus aturan pake. gocar grabcar bisa sekarang ga bisa kena ongkirnya 160.000padahal deket dikrim pake delivreee</w:t>
            </w:r>
          </w:p>
        </w:tc>
        <w:tc>
          <w:tcPr>
            <w:tcW w:w="815" w:type="dxa"/>
          </w:tcPr>
          <w:p w14:paraId="5375F5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F52C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C6C7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349D1E5" w14:textId="77777777" w:rsidTr="00FE7A3B">
        <w:tc>
          <w:tcPr>
            <w:tcW w:w="1140" w:type="dxa"/>
          </w:tcPr>
          <w:p w14:paraId="5B2F0A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6C36D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apk nyusahin... sering bngt </w:t>
            </w:r>
            <w:r w:rsidRPr="00FE7A3B">
              <w:rPr>
                <w:rFonts w:asciiTheme="majorHAnsi" w:hAnsiTheme="majorHAnsi" w:cstheme="majorHAnsi"/>
                <w:sz w:val="24"/>
                <w:szCs w:val="24"/>
              </w:rPr>
              <w:t>transaksi gagal.. topup dll. sangat tidam recomended</w:t>
            </w:r>
          </w:p>
        </w:tc>
        <w:tc>
          <w:tcPr>
            <w:tcW w:w="815" w:type="dxa"/>
          </w:tcPr>
          <w:p w14:paraId="023AAF9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06DF1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C7E2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82F4E18" w14:textId="77777777" w:rsidTr="00FE7A3B">
        <w:tc>
          <w:tcPr>
            <w:tcW w:w="1140" w:type="dxa"/>
          </w:tcPr>
          <w:p w14:paraId="720626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0F6E4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apa ini woy, pesanan 2 hari proses tiba"di cancel kalo niat bikin event yang serius Napa...</w:t>
            </w:r>
          </w:p>
        </w:tc>
        <w:tc>
          <w:tcPr>
            <w:tcW w:w="815" w:type="dxa"/>
          </w:tcPr>
          <w:p w14:paraId="4A98CA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96C4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CEE97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53F8CE" w14:textId="77777777" w:rsidTr="00FE7A3B">
        <w:tc>
          <w:tcPr>
            <w:tcW w:w="1140" w:type="dxa"/>
          </w:tcPr>
          <w:p w14:paraId="49D3E8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98D0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tidak ada tanggung jawab</w:t>
            </w:r>
          </w:p>
        </w:tc>
        <w:tc>
          <w:tcPr>
            <w:tcW w:w="815" w:type="dxa"/>
          </w:tcPr>
          <w:p w14:paraId="3E719E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7E4B9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AFCC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B4CD6C6" w14:textId="77777777" w:rsidTr="00FE7A3B">
        <w:tc>
          <w:tcPr>
            <w:tcW w:w="1140" w:type="dxa"/>
          </w:tcPr>
          <w:p w14:paraId="637CD69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74164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Baru coba lagi setelah sekian lama, ingin mencoba lagi karena sedang banyak promo.. </w:t>
            </w:r>
            <w:r w:rsidRPr="00FE7A3B">
              <w:rPr>
                <w:rFonts w:ascii="Segoe UI Emoji" w:hAnsi="Segoe UI Emoji" w:cs="Segoe UI Emoji"/>
                <w:sz w:val="24"/>
                <w:szCs w:val="24"/>
              </w:rPr>
              <w:t>👍👍</w:t>
            </w:r>
          </w:p>
        </w:tc>
        <w:tc>
          <w:tcPr>
            <w:tcW w:w="815" w:type="dxa"/>
          </w:tcPr>
          <w:p w14:paraId="32B1CB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9C836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0F2BD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5A0DB6C" w14:textId="77777777" w:rsidTr="00FE7A3B">
        <w:tc>
          <w:tcPr>
            <w:tcW w:w="1140" w:type="dxa"/>
          </w:tcPr>
          <w:p w14:paraId="0DD845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CE90B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poll</w:t>
            </w:r>
          </w:p>
        </w:tc>
        <w:tc>
          <w:tcPr>
            <w:tcW w:w="815" w:type="dxa"/>
          </w:tcPr>
          <w:p w14:paraId="536BE3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FA0A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799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AED97C" w14:textId="77777777" w:rsidTr="00FE7A3B">
        <w:tc>
          <w:tcPr>
            <w:tcW w:w="1140" w:type="dxa"/>
          </w:tcPr>
          <w:p w14:paraId="070E79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160B6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belum punya pengalaman menarik dalam hal berjualan online ,mohon </w:t>
            </w:r>
            <w:r w:rsidRPr="00FE7A3B">
              <w:rPr>
                <w:rFonts w:asciiTheme="majorHAnsi" w:hAnsiTheme="majorHAnsi" w:cstheme="majorHAnsi"/>
                <w:sz w:val="24"/>
                <w:szCs w:val="24"/>
              </w:rPr>
              <w:t>bimbingannya</w:t>
            </w:r>
          </w:p>
        </w:tc>
        <w:tc>
          <w:tcPr>
            <w:tcW w:w="815" w:type="dxa"/>
          </w:tcPr>
          <w:p w14:paraId="065775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43329D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9D962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50E219B" w14:textId="77777777" w:rsidTr="00FE7A3B">
        <w:tc>
          <w:tcPr>
            <w:tcW w:w="1140" w:type="dxa"/>
          </w:tcPr>
          <w:p w14:paraId="25DA53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3C3F2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pertama kali belanja online di blibi keren guys ada banyak promonya untuk yang belum tau sgrra mendaftar </w:t>
            </w:r>
            <w:r w:rsidRPr="00FE7A3B">
              <w:rPr>
                <w:rFonts w:asciiTheme="majorHAnsi" w:hAnsiTheme="majorHAnsi" w:cstheme="majorHAnsi"/>
                <w:sz w:val="24"/>
                <w:szCs w:val="24"/>
              </w:rPr>
              <w:lastRenderedPageBreak/>
              <w:t>terimakasih.</w:t>
            </w:r>
          </w:p>
        </w:tc>
        <w:tc>
          <w:tcPr>
            <w:tcW w:w="815" w:type="dxa"/>
          </w:tcPr>
          <w:p w14:paraId="4F2BE4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61E061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805E4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5F23273" w14:textId="77777777" w:rsidTr="00FE7A3B">
        <w:tc>
          <w:tcPr>
            <w:tcW w:w="1140" w:type="dxa"/>
          </w:tcPr>
          <w:p w14:paraId="5A2BF9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419D8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mantap begitu bayar langsung muncul konfirmasi </w:t>
            </w:r>
            <w:r w:rsidRPr="00FE7A3B">
              <w:rPr>
                <w:rFonts w:asciiTheme="majorHAnsi" w:hAnsiTheme="majorHAnsi" w:cstheme="majorHAnsi"/>
                <w:sz w:val="24"/>
                <w:szCs w:val="24"/>
              </w:rPr>
              <w:t>pembayaran telah diterima blibli.</w:t>
            </w:r>
          </w:p>
        </w:tc>
        <w:tc>
          <w:tcPr>
            <w:tcW w:w="815" w:type="dxa"/>
          </w:tcPr>
          <w:p w14:paraId="4EA003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BF82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CEE1D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B171F1A" w14:textId="77777777" w:rsidTr="00FE7A3B">
        <w:tc>
          <w:tcPr>
            <w:tcW w:w="1140" w:type="dxa"/>
          </w:tcPr>
          <w:p w14:paraId="778644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503F9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dapet diskon mayan bgt ,makasih blibli sering2 ya. moga sukses</w:t>
            </w:r>
          </w:p>
        </w:tc>
        <w:tc>
          <w:tcPr>
            <w:tcW w:w="815" w:type="dxa"/>
          </w:tcPr>
          <w:p w14:paraId="3483DC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1B5C7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5A878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B18DC9F" w14:textId="77777777" w:rsidTr="00FE7A3B">
        <w:tc>
          <w:tcPr>
            <w:tcW w:w="1140" w:type="dxa"/>
          </w:tcPr>
          <w:p w14:paraId="211110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6B963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puas</w:t>
            </w:r>
          </w:p>
        </w:tc>
        <w:tc>
          <w:tcPr>
            <w:tcW w:w="815" w:type="dxa"/>
          </w:tcPr>
          <w:p w14:paraId="3125A8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B275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56412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B2F4994" w14:textId="77777777" w:rsidTr="00FE7A3B">
        <w:tc>
          <w:tcPr>
            <w:tcW w:w="1140" w:type="dxa"/>
          </w:tcPr>
          <w:p w14:paraId="63D4AF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4B95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notifikasi promo sangat mengganggu dan tidak </w:t>
            </w:r>
            <w:r w:rsidRPr="00FE7A3B">
              <w:rPr>
                <w:rFonts w:asciiTheme="majorHAnsi" w:hAnsiTheme="majorHAnsi" w:cstheme="majorHAnsi"/>
                <w:sz w:val="24"/>
                <w:szCs w:val="24"/>
              </w:rPr>
              <w:t>bisa langsung dihapus tanpa meng-klik iklan</w:t>
            </w:r>
          </w:p>
        </w:tc>
        <w:tc>
          <w:tcPr>
            <w:tcW w:w="815" w:type="dxa"/>
          </w:tcPr>
          <w:p w14:paraId="7BB825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28425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2A626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D5F7EA6" w14:textId="77777777" w:rsidTr="00FE7A3B">
        <w:tc>
          <w:tcPr>
            <w:tcW w:w="1140" w:type="dxa"/>
          </w:tcPr>
          <w:p w14:paraId="20268E8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237BB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ok,banget</w:t>
            </w:r>
          </w:p>
        </w:tc>
        <w:tc>
          <w:tcPr>
            <w:tcW w:w="815" w:type="dxa"/>
          </w:tcPr>
          <w:p w14:paraId="2F259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0B934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199B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265B2C" w14:textId="77777777" w:rsidTr="00FE7A3B">
        <w:tc>
          <w:tcPr>
            <w:tcW w:w="1140" w:type="dxa"/>
          </w:tcPr>
          <w:p w14:paraId="438A70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10178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bisa membantu kebutuhan</w:t>
            </w:r>
          </w:p>
        </w:tc>
        <w:tc>
          <w:tcPr>
            <w:tcW w:w="815" w:type="dxa"/>
          </w:tcPr>
          <w:p w14:paraId="2079CA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B4B39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E375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09E80CB" w14:textId="77777777" w:rsidTr="00FE7A3B">
        <w:tc>
          <w:tcPr>
            <w:tcW w:w="1140" w:type="dxa"/>
          </w:tcPr>
          <w:p w14:paraId="6E845A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6A351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227F96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CA41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33F0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A7CDD9" w14:textId="77777777" w:rsidTr="00FE7A3B">
        <w:tc>
          <w:tcPr>
            <w:tcW w:w="1140" w:type="dxa"/>
          </w:tcPr>
          <w:p w14:paraId="6BBFD6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98A00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service nya bagus app mudah di gunakan</w:t>
            </w:r>
          </w:p>
        </w:tc>
        <w:tc>
          <w:tcPr>
            <w:tcW w:w="815" w:type="dxa"/>
          </w:tcPr>
          <w:p w14:paraId="7E4041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18D4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D9EBC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8B4BE96" w14:textId="77777777" w:rsidTr="00FE7A3B">
        <w:tc>
          <w:tcPr>
            <w:tcW w:w="1140" w:type="dxa"/>
          </w:tcPr>
          <w:p w14:paraId="4990C0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147BA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lengkap</w:t>
            </w:r>
          </w:p>
        </w:tc>
        <w:tc>
          <w:tcPr>
            <w:tcW w:w="815" w:type="dxa"/>
          </w:tcPr>
          <w:p w14:paraId="47C48A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F0E4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7BAD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96545A" w14:textId="77777777" w:rsidTr="00FE7A3B">
        <w:tc>
          <w:tcPr>
            <w:tcW w:w="1140" w:type="dxa"/>
          </w:tcPr>
          <w:p w14:paraId="790069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FD246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 emang punya ekspidisi sendiri , karna saya mantan kurir blibli</w:t>
            </w:r>
          </w:p>
        </w:tc>
        <w:tc>
          <w:tcPr>
            <w:tcW w:w="815" w:type="dxa"/>
          </w:tcPr>
          <w:p w14:paraId="60F38A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A259F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641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9E04345" w14:textId="77777777" w:rsidTr="00FE7A3B">
        <w:tc>
          <w:tcPr>
            <w:tcW w:w="1140" w:type="dxa"/>
          </w:tcPr>
          <w:p w14:paraId="242F00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A33E9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w:t>
            </w:r>
          </w:p>
        </w:tc>
        <w:tc>
          <w:tcPr>
            <w:tcW w:w="815" w:type="dxa"/>
          </w:tcPr>
          <w:p w14:paraId="749FFE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8E05F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2AC5F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C91544D" w14:textId="77777777" w:rsidTr="00FE7A3B">
        <w:tc>
          <w:tcPr>
            <w:tcW w:w="1140" w:type="dxa"/>
          </w:tcPr>
          <w:p w14:paraId="2B81A7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8102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anj notifnya ngagetin banget auto </w:t>
            </w:r>
            <w:r w:rsidRPr="00FE7A3B">
              <w:rPr>
                <w:rFonts w:asciiTheme="majorHAnsi" w:hAnsiTheme="majorHAnsi" w:cstheme="majorHAnsi"/>
                <w:sz w:val="24"/>
                <w:szCs w:val="24"/>
              </w:rPr>
              <w:t>uninstal bikin malu cuk</w:t>
            </w:r>
          </w:p>
        </w:tc>
        <w:tc>
          <w:tcPr>
            <w:tcW w:w="815" w:type="dxa"/>
          </w:tcPr>
          <w:p w14:paraId="0F259F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15E03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EB54E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5689CF4" w14:textId="77777777" w:rsidTr="00FE7A3B">
        <w:tc>
          <w:tcPr>
            <w:tcW w:w="1140" w:type="dxa"/>
          </w:tcPr>
          <w:p w14:paraId="3E5BD2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3AE4C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dan bagus productnya</w:t>
            </w:r>
          </w:p>
        </w:tc>
        <w:tc>
          <w:tcPr>
            <w:tcW w:w="815" w:type="dxa"/>
          </w:tcPr>
          <w:p w14:paraId="30C17A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972E9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7401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08B0F1" w14:textId="77777777" w:rsidTr="00FE7A3B">
        <w:tc>
          <w:tcPr>
            <w:tcW w:w="1140" w:type="dxa"/>
          </w:tcPr>
          <w:p w14:paraId="095A00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CBEE5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super jelek</w:t>
            </w:r>
          </w:p>
        </w:tc>
        <w:tc>
          <w:tcPr>
            <w:tcW w:w="815" w:type="dxa"/>
          </w:tcPr>
          <w:p w14:paraId="2269EB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472C72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4FC3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7A8F8C4" w14:textId="77777777" w:rsidTr="00FE7A3B">
        <w:tc>
          <w:tcPr>
            <w:tcW w:w="1140" w:type="dxa"/>
          </w:tcPr>
          <w:p w14:paraId="3D78FB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6555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ongkir terlalu mahal padahal pengiriman dekat,gk bisa ambil ditempat</w:t>
            </w:r>
          </w:p>
        </w:tc>
        <w:tc>
          <w:tcPr>
            <w:tcW w:w="815" w:type="dxa"/>
          </w:tcPr>
          <w:p w14:paraId="7B9064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D69B8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BC8F6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8C13BC" w14:textId="77777777" w:rsidTr="00FE7A3B">
        <w:tc>
          <w:tcPr>
            <w:tcW w:w="1140" w:type="dxa"/>
          </w:tcPr>
          <w:p w14:paraId="685C3E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5E92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gooodddd</w:t>
            </w:r>
          </w:p>
        </w:tc>
        <w:tc>
          <w:tcPr>
            <w:tcW w:w="815" w:type="dxa"/>
          </w:tcPr>
          <w:p w14:paraId="4C109D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484E7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C325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8D5DD7A" w14:textId="77777777" w:rsidTr="00FE7A3B">
        <w:tc>
          <w:tcPr>
            <w:tcW w:w="1140" w:type="dxa"/>
          </w:tcPr>
          <w:p w14:paraId="5EDDFD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5436D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ngak ribet saya suka sekali siip semoga lancar</w:t>
            </w:r>
          </w:p>
        </w:tc>
        <w:tc>
          <w:tcPr>
            <w:tcW w:w="815" w:type="dxa"/>
          </w:tcPr>
          <w:p w14:paraId="06D9AF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1DF0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F9F2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54719B9" w14:textId="77777777" w:rsidTr="00FE7A3B">
        <w:tc>
          <w:tcPr>
            <w:tcW w:w="1140" w:type="dxa"/>
          </w:tcPr>
          <w:p w14:paraId="3F9E81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EDD4F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lebih satset daripada shopee</w:t>
            </w:r>
          </w:p>
        </w:tc>
        <w:tc>
          <w:tcPr>
            <w:tcW w:w="815" w:type="dxa"/>
          </w:tcPr>
          <w:p w14:paraId="4B2E62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D76DB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3DB75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794E5E4" w14:textId="77777777" w:rsidTr="00FE7A3B">
        <w:tc>
          <w:tcPr>
            <w:tcW w:w="1140" w:type="dxa"/>
          </w:tcPr>
          <w:p w14:paraId="43B2C3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BF917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Sistem refund harus hold dulu, aplikasi sering error</w:t>
            </w:r>
          </w:p>
        </w:tc>
        <w:tc>
          <w:tcPr>
            <w:tcW w:w="815" w:type="dxa"/>
          </w:tcPr>
          <w:p w14:paraId="5DFD40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79A71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AF657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D310143" w14:textId="77777777" w:rsidTr="00FE7A3B">
        <w:tc>
          <w:tcPr>
            <w:tcW w:w="1140" w:type="dxa"/>
          </w:tcPr>
          <w:p w14:paraId="66442F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60D75D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 mantap betul</w:t>
            </w:r>
          </w:p>
        </w:tc>
        <w:tc>
          <w:tcPr>
            <w:tcW w:w="815" w:type="dxa"/>
          </w:tcPr>
          <w:p w14:paraId="4135C6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70A3E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1469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0537BD7" w14:textId="77777777" w:rsidTr="00FE7A3B">
        <w:tc>
          <w:tcPr>
            <w:tcW w:w="1140" w:type="dxa"/>
          </w:tcPr>
          <w:p w14:paraId="5C0A68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66CE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011CC9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87AE6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F739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442FACD" w14:textId="77777777" w:rsidTr="00FE7A3B">
        <w:tc>
          <w:tcPr>
            <w:tcW w:w="1140" w:type="dxa"/>
          </w:tcPr>
          <w:p w14:paraId="1DC2A6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F82C2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BAD bad Bad</w:t>
            </w:r>
          </w:p>
        </w:tc>
        <w:tc>
          <w:tcPr>
            <w:tcW w:w="815" w:type="dxa"/>
          </w:tcPr>
          <w:p w14:paraId="6679FD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10050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1E2A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28FAB8" w14:textId="77777777" w:rsidTr="00FE7A3B">
        <w:tc>
          <w:tcPr>
            <w:tcW w:w="1140" w:type="dxa"/>
          </w:tcPr>
          <w:p w14:paraId="189C30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AFEDC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E4E8D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8D35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23910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F7FB17B" w14:textId="77777777" w:rsidTr="00FE7A3B">
        <w:tc>
          <w:tcPr>
            <w:tcW w:w="1140" w:type="dxa"/>
          </w:tcPr>
          <w:p w14:paraId="4927296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E6C35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selisi harga sama orens dan hijau lumayan jau</w:t>
            </w:r>
          </w:p>
        </w:tc>
        <w:tc>
          <w:tcPr>
            <w:tcW w:w="815" w:type="dxa"/>
          </w:tcPr>
          <w:p w14:paraId="185F7E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27E33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8AD7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209F56" w14:textId="77777777" w:rsidTr="00FE7A3B">
        <w:tc>
          <w:tcPr>
            <w:tcW w:w="1140" w:type="dxa"/>
          </w:tcPr>
          <w:p w14:paraId="30C87B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3D53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cukup bagus dengan harganya</w:t>
            </w:r>
          </w:p>
        </w:tc>
        <w:tc>
          <w:tcPr>
            <w:tcW w:w="815" w:type="dxa"/>
          </w:tcPr>
          <w:p w14:paraId="49CB2C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82C1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D3D0C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2E17489" w14:textId="77777777" w:rsidTr="00FE7A3B">
        <w:tc>
          <w:tcPr>
            <w:tcW w:w="1140" w:type="dxa"/>
          </w:tcPr>
          <w:p w14:paraId="008D8D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168C0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anjir iklan yg suka muncul ganggu bgt LG lihat YouTube tik tok mun cul mulu,dah download harganya ga da yg murah, ga da yg diskon dh gue coba</w:t>
            </w:r>
          </w:p>
        </w:tc>
        <w:tc>
          <w:tcPr>
            <w:tcW w:w="815" w:type="dxa"/>
          </w:tcPr>
          <w:p w14:paraId="3ABE2D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E262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3EBA9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ED02E76" w14:textId="77777777" w:rsidTr="00FE7A3B">
        <w:tc>
          <w:tcPr>
            <w:tcW w:w="1140" w:type="dxa"/>
          </w:tcPr>
          <w:p w14:paraId="1E4064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74ABD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lihat ada Promo festival 14 , Minyak Goreng Sania 2 Royale 1 Dus harganya 218.025 lalu saya checkout harganya menjadi 231.500. Bgmana sihh nih Blibli, pada saat checkout knp langsung berubah harganya? tidak sesuai promo festival 14. Aneh Blibli</w:t>
            </w:r>
            <w:r w:rsidRPr="00FE7A3B">
              <w:rPr>
                <w:rFonts w:asciiTheme="majorHAnsi" w:hAnsiTheme="majorHAnsi" w:cstheme="majorHAnsi"/>
                <w:sz w:val="24"/>
                <w:szCs w:val="24"/>
              </w:rPr>
              <w:t xml:space="preserve"> ini</w:t>
            </w:r>
          </w:p>
        </w:tc>
        <w:tc>
          <w:tcPr>
            <w:tcW w:w="815" w:type="dxa"/>
          </w:tcPr>
          <w:p w14:paraId="794C68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34BD5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F3B3E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963A7DC" w14:textId="77777777" w:rsidTr="00FE7A3B">
        <w:tc>
          <w:tcPr>
            <w:tcW w:w="1140" w:type="dxa"/>
          </w:tcPr>
          <w:p w14:paraId="439356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668AE6F"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78F889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1B92D6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81003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9DA6129" w14:textId="77777777" w:rsidTr="00FE7A3B">
        <w:tc>
          <w:tcPr>
            <w:tcW w:w="1140" w:type="dxa"/>
          </w:tcPr>
          <w:p w14:paraId="0F2B72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0DA07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mantappp betul</w:t>
            </w:r>
          </w:p>
        </w:tc>
        <w:tc>
          <w:tcPr>
            <w:tcW w:w="815" w:type="dxa"/>
          </w:tcPr>
          <w:p w14:paraId="1770A1B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6F9B8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160C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3A3171" w14:textId="77777777" w:rsidTr="00FE7A3B">
        <w:tc>
          <w:tcPr>
            <w:tcW w:w="1140" w:type="dxa"/>
          </w:tcPr>
          <w:p w14:paraId="49CE52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B3D65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bangus</w:t>
            </w:r>
          </w:p>
        </w:tc>
        <w:tc>
          <w:tcPr>
            <w:tcW w:w="815" w:type="dxa"/>
          </w:tcPr>
          <w:p w14:paraId="4D7C54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5B307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3340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E5A5AAB" w14:textId="77777777" w:rsidTr="00FE7A3B">
        <w:tc>
          <w:tcPr>
            <w:tcW w:w="1140" w:type="dxa"/>
          </w:tcPr>
          <w:p w14:paraId="0887923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40143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bintang 4 dulu ya</w:t>
            </w:r>
          </w:p>
        </w:tc>
        <w:tc>
          <w:tcPr>
            <w:tcW w:w="815" w:type="dxa"/>
          </w:tcPr>
          <w:p w14:paraId="4F944C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73DEF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E0B30C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2A1058E" w14:textId="77777777" w:rsidTr="00FE7A3B">
        <w:tc>
          <w:tcPr>
            <w:tcW w:w="1140" w:type="dxa"/>
          </w:tcPr>
          <w:p w14:paraId="2B5524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539B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nya user friendly. Gak ribet. Mantap </w:t>
            </w:r>
            <w:r w:rsidRPr="00FE7A3B">
              <w:rPr>
                <w:rFonts w:asciiTheme="majorHAnsi" w:hAnsiTheme="majorHAnsi" w:cstheme="majorHAnsi"/>
                <w:sz w:val="24"/>
                <w:szCs w:val="24"/>
              </w:rPr>
              <w:t>betulll.</w:t>
            </w:r>
          </w:p>
        </w:tc>
        <w:tc>
          <w:tcPr>
            <w:tcW w:w="815" w:type="dxa"/>
          </w:tcPr>
          <w:p w14:paraId="2E8AD6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5811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B6DF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F8CA12" w14:textId="77777777" w:rsidTr="00FE7A3B">
        <w:tc>
          <w:tcPr>
            <w:tcW w:w="1140" w:type="dxa"/>
          </w:tcPr>
          <w:p w14:paraId="065EF31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3A0F01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uang saya tidak bisa ditarik kembali saat di tarik malah saldo saya hilang!!!</w:t>
            </w:r>
          </w:p>
        </w:tc>
        <w:tc>
          <w:tcPr>
            <w:tcW w:w="815" w:type="dxa"/>
          </w:tcPr>
          <w:p w14:paraId="502816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2CF2F1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F29A7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332E04" w14:textId="77777777" w:rsidTr="00FE7A3B">
        <w:tc>
          <w:tcPr>
            <w:tcW w:w="1140" w:type="dxa"/>
          </w:tcPr>
          <w:p w14:paraId="126D065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B99A7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50BF90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2756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2B38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593480" w14:textId="77777777" w:rsidTr="00FE7A3B">
        <w:tc>
          <w:tcPr>
            <w:tcW w:w="1140" w:type="dxa"/>
          </w:tcPr>
          <w:p w14:paraId="477934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FDE40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ga bermutu ga membatu menemukan barang yg di cari</w:t>
            </w:r>
          </w:p>
        </w:tc>
        <w:tc>
          <w:tcPr>
            <w:tcW w:w="815" w:type="dxa"/>
          </w:tcPr>
          <w:p w14:paraId="5C62F9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C095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C598B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1DA8DAB" w14:textId="77777777" w:rsidTr="00FE7A3B">
        <w:tc>
          <w:tcPr>
            <w:tcW w:w="1140" w:type="dxa"/>
          </w:tcPr>
          <w:p w14:paraId="733FD7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3413AF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kecewa bgt pengiriman lama! cs ga jawab sesuai intruksi! pdhl baru join kirain oke ternyata gk bgt baru kali ini kesel</w:t>
            </w:r>
          </w:p>
        </w:tc>
        <w:tc>
          <w:tcPr>
            <w:tcW w:w="815" w:type="dxa"/>
          </w:tcPr>
          <w:p w14:paraId="28802E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88519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522C4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2ED41C" w14:textId="77777777" w:rsidTr="00FE7A3B">
        <w:tc>
          <w:tcPr>
            <w:tcW w:w="1140" w:type="dxa"/>
          </w:tcPr>
          <w:p w14:paraId="5879A1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D2457F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Terimakasih Blibli Barang yang kami butuhkan hanya </w:t>
            </w:r>
            <w:r w:rsidRPr="00FE7A3B">
              <w:rPr>
                <w:rFonts w:asciiTheme="majorHAnsi" w:hAnsiTheme="majorHAnsi" w:cstheme="majorHAnsi"/>
                <w:sz w:val="24"/>
                <w:szCs w:val="24"/>
              </w:rPr>
              <w:lastRenderedPageBreak/>
              <w:t>tersedia disini.</w:t>
            </w:r>
          </w:p>
        </w:tc>
        <w:tc>
          <w:tcPr>
            <w:tcW w:w="815" w:type="dxa"/>
          </w:tcPr>
          <w:p w14:paraId="064ED2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positif</w:t>
            </w:r>
          </w:p>
        </w:tc>
        <w:tc>
          <w:tcPr>
            <w:tcW w:w="815" w:type="dxa"/>
          </w:tcPr>
          <w:p w14:paraId="18E109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C4752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w:t>
            </w:r>
            <w:r w:rsidRPr="00FE7A3B">
              <w:rPr>
                <w:rFonts w:asciiTheme="majorHAnsi" w:hAnsiTheme="majorHAnsi" w:cstheme="majorHAnsi"/>
                <w:sz w:val="24"/>
                <w:szCs w:val="24"/>
              </w:rPr>
              <w:t>ENAR</w:t>
            </w:r>
          </w:p>
        </w:tc>
      </w:tr>
      <w:tr w:rsidR="0030167C" w:rsidRPr="00FE7A3B" w14:paraId="765BE813" w14:textId="77777777" w:rsidTr="00FE7A3B">
        <w:tc>
          <w:tcPr>
            <w:tcW w:w="1140" w:type="dxa"/>
          </w:tcPr>
          <w:p w14:paraId="4A8BFD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8354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w:t>
            </w:r>
          </w:p>
        </w:tc>
        <w:tc>
          <w:tcPr>
            <w:tcW w:w="815" w:type="dxa"/>
          </w:tcPr>
          <w:p w14:paraId="045F57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8AAE12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E8D1B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A7CD4C8" w14:textId="77777777" w:rsidTr="00FE7A3B">
        <w:tc>
          <w:tcPr>
            <w:tcW w:w="1140" w:type="dxa"/>
          </w:tcPr>
          <w:p w14:paraId="3EE322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A9F38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susah untuk masuk lagi.gampang eror</w:t>
            </w:r>
          </w:p>
        </w:tc>
        <w:tc>
          <w:tcPr>
            <w:tcW w:w="815" w:type="dxa"/>
          </w:tcPr>
          <w:p w14:paraId="3952DA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A9B0B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91F228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DB84E61" w14:textId="77777777" w:rsidTr="00FE7A3B">
        <w:tc>
          <w:tcPr>
            <w:tcW w:w="1140" w:type="dxa"/>
          </w:tcPr>
          <w:p w14:paraId="51FBF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A1501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menyenangkan</w:t>
            </w:r>
          </w:p>
        </w:tc>
        <w:tc>
          <w:tcPr>
            <w:tcW w:w="815" w:type="dxa"/>
          </w:tcPr>
          <w:p w14:paraId="22EC09C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43FE9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2DC04F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95728A5" w14:textId="77777777" w:rsidTr="00FE7A3B">
        <w:tc>
          <w:tcPr>
            <w:tcW w:w="1140" w:type="dxa"/>
          </w:tcPr>
          <w:p w14:paraId="62A3AB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BF1FD9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semoga beli disini bnyak discon</w:t>
            </w:r>
          </w:p>
        </w:tc>
        <w:tc>
          <w:tcPr>
            <w:tcW w:w="815" w:type="dxa"/>
          </w:tcPr>
          <w:p w14:paraId="4D9AEF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4BE623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6FB7F8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5213E62" w14:textId="77777777" w:rsidTr="00FE7A3B">
        <w:tc>
          <w:tcPr>
            <w:tcW w:w="1140" w:type="dxa"/>
          </w:tcPr>
          <w:p w14:paraId="6FBEFE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D46EB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74B6C5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2B3485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2E9F9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5C247F3" w14:textId="77777777" w:rsidTr="00FE7A3B">
        <w:tc>
          <w:tcPr>
            <w:tcW w:w="1140" w:type="dxa"/>
          </w:tcPr>
          <w:p w14:paraId="17631AA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0036066"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2C96051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24D391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794E2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D92E047" w14:textId="77777777" w:rsidTr="00FE7A3B">
        <w:tc>
          <w:tcPr>
            <w:tcW w:w="1140" w:type="dxa"/>
          </w:tcPr>
          <w:p w14:paraId="694F34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E9863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mungkin sistem dan timnya yang harus dimatangkan terlebih dulu/lagi, semangat ya blibli</w:t>
            </w:r>
          </w:p>
        </w:tc>
        <w:tc>
          <w:tcPr>
            <w:tcW w:w="815" w:type="dxa"/>
          </w:tcPr>
          <w:p w14:paraId="572625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6D69AB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F6D69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6187B5E" w14:textId="77777777" w:rsidTr="00FE7A3B">
        <w:tc>
          <w:tcPr>
            <w:tcW w:w="1140" w:type="dxa"/>
          </w:tcPr>
          <w:p w14:paraId="66B2EE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8563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mudah di gunakan,kualitas barang jaminan original.</w:t>
            </w:r>
          </w:p>
        </w:tc>
        <w:tc>
          <w:tcPr>
            <w:tcW w:w="815" w:type="dxa"/>
          </w:tcPr>
          <w:p w14:paraId="0D4CB7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3347E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FE9C4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F0CB5D6" w14:textId="77777777" w:rsidTr="00FE7A3B">
        <w:tc>
          <w:tcPr>
            <w:tcW w:w="1140" w:type="dxa"/>
          </w:tcPr>
          <w:p w14:paraId="5441B0B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2662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mantabbb</w:t>
            </w:r>
          </w:p>
        </w:tc>
        <w:tc>
          <w:tcPr>
            <w:tcW w:w="815" w:type="dxa"/>
          </w:tcPr>
          <w:p w14:paraId="16AE32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3D83EC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9EC08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59718B4" w14:textId="77777777" w:rsidTr="00FE7A3B">
        <w:tc>
          <w:tcPr>
            <w:tcW w:w="1140" w:type="dxa"/>
          </w:tcPr>
          <w:p w14:paraId="65A8A3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1A710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lumayan membantu</w:t>
            </w:r>
          </w:p>
        </w:tc>
        <w:tc>
          <w:tcPr>
            <w:tcW w:w="815" w:type="dxa"/>
          </w:tcPr>
          <w:p w14:paraId="51377D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8D3FB3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5867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E34EB23" w14:textId="77777777" w:rsidTr="00FE7A3B">
        <w:tc>
          <w:tcPr>
            <w:tcW w:w="1140" w:type="dxa"/>
          </w:tcPr>
          <w:p w14:paraId="409BA1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D7DA2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buruk</w:t>
            </w:r>
          </w:p>
        </w:tc>
        <w:tc>
          <w:tcPr>
            <w:tcW w:w="815" w:type="dxa"/>
          </w:tcPr>
          <w:p w14:paraId="47D48B1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FEA0A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A327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A086C62" w14:textId="77777777" w:rsidTr="00FE7A3B">
        <w:tc>
          <w:tcPr>
            <w:tcW w:w="1140" w:type="dxa"/>
          </w:tcPr>
          <w:p w14:paraId="2F2D83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024DF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n puas</w:t>
            </w:r>
          </w:p>
        </w:tc>
        <w:tc>
          <w:tcPr>
            <w:tcW w:w="815" w:type="dxa"/>
          </w:tcPr>
          <w:p w14:paraId="2192AD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31892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B63B2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04FCD2" w14:textId="77777777" w:rsidTr="00FE7A3B">
        <w:tc>
          <w:tcPr>
            <w:tcW w:w="1140" w:type="dxa"/>
          </w:tcPr>
          <w:p w14:paraId="1032D94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9C70F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34A89C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8D648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256E7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50D948" w14:textId="77777777" w:rsidTr="00FE7A3B">
        <w:tc>
          <w:tcPr>
            <w:tcW w:w="1140" w:type="dxa"/>
          </w:tcPr>
          <w:p w14:paraId="0964093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DC23F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estimasi paketnya tiba tiba </w:t>
            </w:r>
            <w:r w:rsidRPr="00FE7A3B">
              <w:rPr>
                <w:rFonts w:asciiTheme="majorHAnsi" w:hAnsiTheme="majorHAnsi" w:cstheme="majorHAnsi"/>
                <w:sz w:val="24"/>
                <w:szCs w:val="24"/>
              </w:rPr>
              <w:t>berubah percuma bayar biaya ongkir yang katanya cepat nyatanya lambat, estimasi tgl 15 - 18 agustus ini malah ke september.</w:t>
            </w:r>
          </w:p>
        </w:tc>
        <w:tc>
          <w:tcPr>
            <w:tcW w:w="815" w:type="dxa"/>
          </w:tcPr>
          <w:p w14:paraId="0008E8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0D2529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FB84C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B0443AB" w14:textId="77777777" w:rsidTr="00FE7A3B">
        <w:tc>
          <w:tcPr>
            <w:tcW w:w="1140" w:type="dxa"/>
          </w:tcPr>
          <w:p w14:paraId="74AC90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B28983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mantaapppp</w:t>
            </w:r>
          </w:p>
        </w:tc>
        <w:tc>
          <w:tcPr>
            <w:tcW w:w="815" w:type="dxa"/>
          </w:tcPr>
          <w:p w14:paraId="7F6533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884F34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F765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F7F8F8" w14:textId="77777777" w:rsidTr="00FE7A3B">
        <w:tc>
          <w:tcPr>
            <w:tcW w:w="1140" w:type="dxa"/>
          </w:tcPr>
          <w:p w14:paraId="3DA4A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2042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apk,y jelek banget tidak sesuai yg di harapkn</w:t>
            </w:r>
          </w:p>
        </w:tc>
        <w:tc>
          <w:tcPr>
            <w:tcW w:w="815" w:type="dxa"/>
          </w:tcPr>
          <w:p w14:paraId="7D91F8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3FD377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44F8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0E47149" w14:textId="77777777" w:rsidTr="00FE7A3B">
        <w:tc>
          <w:tcPr>
            <w:tcW w:w="1140" w:type="dxa"/>
          </w:tcPr>
          <w:p w14:paraId="18173A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E267C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masih banyak produk yg ga ada, seller" yg jualan di sebelah gak pada jualan di Blibli juga ya kayanya. nyari" brg yg di keranjang oren gw kebanyakan g ada di cari di Blibli</w:t>
            </w:r>
          </w:p>
        </w:tc>
        <w:tc>
          <w:tcPr>
            <w:tcW w:w="815" w:type="dxa"/>
          </w:tcPr>
          <w:p w14:paraId="3595DE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177B1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7E4D5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50C11C" w14:textId="77777777" w:rsidTr="00FE7A3B">
        <w:tc>
          <w:tcPr>
            <w:tcW w:w="1140" w:type="dxa"/>
          </w:tcPr>
          <w:p w14:paraId="76DAB1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ED077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menggunakan pembelian</w:t>
            </w:r>
          </w:p>
        </w:tc>
        <w:tc>
          <w:tcPr>
            <w:tcW w:w="815" w:type="dxa"/>
          </w:tcPr>
          <w:p w14:paraId="5E906F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61DE9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485992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3A5436E" w14:textId="77777777" w:rsidTr="00FE7A3B">
        <w:tc>
          <w:tcPr>
            <w:tcW w:w="1140" w:type="dxa"/>
          </w:tcPr>
          <w:p w14:paraId="190D30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A0A9CD5"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742F54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6C1B4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47200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2854D54" w14:textId="77777777" w:rsidTr="00FE7A3B">
        <w:tc>
          <w:tcPr>
            <w:tcW w:w="1140" w:type="dxa"/>
          </w:tcPr>
          <w:p w14:paraId="161888F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464C03F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mudah banget pembayarannya</w:t>
            </w:r>
          </w:p>
        </w:tc>
        <w:tc>
          <w:tcPr>
            <w:tcW w:w="815" w:type="dxa"/>
          </w:tcPr>
          <w:p w14:paraId="6D40DB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C2202A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CDBA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3813B4F" w14:textId="77777777" w:rsidTr="00FE7A3B">
        <w:tc>
          <w:tcPr>
            <w:tcW w:w="1140" w:type="dxa"/>
          </w:tcPr>
          <w:p w14:paraId="0EF462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066A6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luar biasa</w:t>
            </w:r>
          </w:p>
        </w:tc>
        <w:tc>
          <w:tcPr>
            <w:tcW w:w="815" w:type="dxa"/>
          </w:tcPr>
          <w:p w14:paraId="0D00BE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0A54E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0D12B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14E605A" w14:textId="77777777" w:rsidTr="00FE7A3B">
        <w:tc>
          <w:tcPr>
            <w:tcW w:w="1140" w:type="dxa"/>
          </w:tcPr>
          <w:p w14:paraId="4FCD13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96578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ini baru nama nya belanja online No.1 BLi BLi semoga BLi BLi semakin terdepan., kalau bisa di </w:t>
            </w:r>
            <w:r w:rsidRPr="00FE7A3B">
              <w:rPr>
                <w:rFonts w:asciiTheme="majorHAnsi" w:hAnsiTheme="majorHAnsi" w:cstheme="majorHAnsi"/>
                <w:sz w:val="24"/>
                <w:szCs w:val="24"/>
              </w:rPr>
              <w:t>banyakin terus promo promo nya., terutama makanan minuman dan tempat rekreasi keluarga yang saya suka.</w:t>
            </w:r>
          </w:p>
        </w:tc>
        <w:tc>
          <w:tcPr>
            <w:tcW w:w="815" w:type="dxa"/>
          </w:tcPr>
          <w:p w14:paraId="14BEF2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C60F7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F10C4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4CDD741" w14:textId="77777777" w:rsidTr="00FE7A3B">
        <w:tc>
          <w:tcPr>
            <w:tcW w:w="1140" w:type="dxa"/>
          </w:tcPr>
          <w:p w14:paraId="26D322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CF1B9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kenapa tidak bisa top up blipay</w:t>
            </w:r>
          </w:p>
        </w:tc>
        <w:tc>
          <w:tcPr>
            <w:tcW w:w="815" w:type="dxa"/>
          </w:tcPr>
          <w:p w14:paraId="305A8DF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1D058F5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95960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809429F" w14:textId="77777777" w:rsidTr="00FE7A3B">
        <w:tc>
          <w:tcPr>
            <w:tcW w:w="1140" w:type="dxa"/>
          </w:tcPr>
          <w:p w14:paraId="17C7C36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9F80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barang original</w:t>
            </w:r>
          </w:p>
        </w:tc>
        <w:tc>
          <w:tcPr>
            <w:tcW w:w="815" w:type="dxa"/>
          </w:tcPr>
          <w:p w14:paraId="3317A9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DBF8F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8F41D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27170C2" w14:textId="77777777" w:rsidTr="00FE7A3B">
        <w:tc>
          <w:tcPr>
            <w:tcW w:w="1140" w:type="dxa"/>
          </w:tcPr>
          <w:p w14:paraId="564D9B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4F05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good</w:t>
            </w:r>
          </w:p>
        </w:tc>
        <w:tc>
          <w:tcPr>
            <w:tcW w:w="815" w:type="dxa"/>
          </w:tcPr>
          <w:p w14:paraId="449A6A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2F8C0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C05B8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C8E9FCC" w14:textId="77777777" w:rsidTr="00FE7A3B">
        <w:tc>
          <w:tcPr>
            <w:tcW w:w="1140" w:type="dxa"/>
          </w:tcPr>
          <w:p w14:paraId="24FF8D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DADB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3913F17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D2298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33E6A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291912" w14:textId="77777777" w:rsidTr="00FE7A3B">
        <w:tc>
          <w:tcPr>
            <w:tcW w:w="1140" w:type="dxa"/>
          </w:tcPr>
          <w:p w14:paraId="16953D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5639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daebak!!</w:t>
            </w:r>
          </w:p>
        </w:tc>
        <w:tc>
          <w:tcPr>
            <w:tcW w:w="815" w:type="dxa"/>
          </w:tcPr>
          <w:p w14:paraId="64E8FE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96534D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A828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9DB8A08" w14:textId="77777777" w:rsidTr="00FE7A3B">
        <w:tc>
          <w:tcPr>
            <w:tcW w:w="1140" w:type="dxa"/>
          </w:tcPr>
          <w:p w14:paraId="03B38B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9FE5D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dana voucher refund tiba tiba hilang sendiri</w:t>
            </w:r>
          </w:p>
        </w:tc>
        <w:tc>
          <w:tcPr>
            <w:tcW w:w="815" w:type="dxa"/>
          </w:tcPr>
          <w:p w14:paraId="4E5780D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DF6FF7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7B445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EEDF9FD" w14:textId="77777777" w:rsidTr="00FE7A3B">
        <w:tc>
          <w:tcPr>
            <w:tcW w:w="1140" w:type="dxa"/>
          </w:tcPr>
          <w:p w14:paraId="364B2D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D27C8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wah gila ulasannya pas di awal bintang 5 tapi pas di cek </w:t>
            </w:r>
            <w:r w:rsidRPr="00FE7A3B">
              <w:rPr>
                <w:rFonts w:asciiTheme="majorHAnsi" w:hAnsiTheme="majorHAnsi" w:cstheme="majorHAnsi"/>
                <w:sz w:val="24"/>
                <w:szCs w:val="24"/>
              </w:rPr>
              <w:t>rata" bintang1 semu ini ulasan terbaru padahal</w:t>
            </w:r>
          </w:p>
        </w:tc>
        <w:tc>
          <w:tcPr>
            <w:tcW w:w="815" w:type="dxa"/>
          </w:tcPr>
          <w:p w14:paraId="7A4CE3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2B74AB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CB961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29DF830" w14:textId="77777777" w:rsidTr="00FE7A3B">
        <w:tc>
          <w:tcPr>
            <w:tcW w:w="1140" w:type="dxa"/>
          </w:tcPr>
          <w:p w14:paraId="3A9C50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9D1C61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meskipun tidak semurah di app lain tapi appkasinyah gak ribet dan bisa kirim kemana ajh</w:t>
            </w:r>
          </w:p>
        </w:tc>
        <w:tc>
          <w:tcPr>
            <w:tcW w:w="815" w:type="dxa"/>
          </w:tcPr>
          <w:p w14:paraId="1FAA18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B7B02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90D69B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1AE95D7" w14:textId="77777777" w:rsidTr="00FE7A3B">
        <w:tc>
          <w:tcPr>
            <w:tcW w:w="1140" w:type="dxa"/>
          </w:tcPr>
          <w:p w14:paraId="7147075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CF0FC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41B617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7768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E649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F1600FF" w14:textId="77777777" w:rsidTr="00FE7A3B">
        <w:tc>
          <w:tcPr>
            <w:tcW w:w="1140" w:type="dxa"/>
          </w:tcPr>
          <w:p w14:paraId="21B707F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5B849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 sangat membantu</w:t>
            </w:r>
          </w:p>
        </w:tc>
        <w:tc>
          <w:tcPr>
            <w:tcW w:w="815" w:type="dxa"/>
          </w:tcPr>
          <w:p w14:paraId="09F4E0A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w:t>
            </w:r>
            <w:r w:rsidRPr="00FE7A3B">
              <w:rPr>
                <w:rFonts w:asciiTheme="majorHAnsi" w:hAnsiTheme="majorHAnsi" w:cstheme="majorHAnsi"/>
                <w:sz w:val="24"/>
                <w:szCs w:val="24"/>
              </w:rPr>
              <w:t>sitif</w:t>
            </w:r>
          </w:p>
        </w:tc>
        <w:tc>
          <w:tcPr>
            <w:tcW w:w="815" w:type="dxa"/>
          </w:tcPr>
          <w:p w14:paraId="125AEE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5725A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9C682B" w14:textId="77777777" w:rsidTr="00FE7A3B">
        <w:tc>
          <w:tcPr>
            <w:tcW w:w="1140" w:type="dxa"/>
          </w:tcPr>
          <w:p w14:paraId="1A310F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72C8B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Dana refound masuknya lama.. sudah satu minggu belum masuk rekening, pakai Payleter malah dana refound jadi voucher belanja itupun masuknya satu minggu.. trus gemana kalo mau belanja lagi.. sedang voucer refound di kasih </w:t>
            </w:r>
            <w:r w:rsidRPr="00FE7A3B">
              <w:rPr>
                <w:rFonts w:asciiTheme="majorHAnsi" w:hAnsiTheme="majorHAnsi" w:cstheme="majorHAnsi"/>
                <w:sz w:val="24"/>
                <w:szCs w:val="24"/>
              </w:rPr>
              <w:t>waktu 1 minggu hangus.. lah kocak, uang kita sendiri bisa hangus ya kocak.. jaminan ori cuma berlaku buat toko yang di kelola blibli ya. pengiriman tergantung jenis expedisi.. tapi retur barang syaratnya ribet dan bikin muak.. terlalu bertele tele.. terlal</w:t>
            </w:r>
            <w:r w:rsidRPr="00FE7A3B">
              <w:rPr>
                <w:rFonts w:asciiTheme="majorHAnsi" w:hAnsiTheme="majorHAnsi" w:cstheme="majorHAnsi"/>
                <w:sz w:val="24"/>
                <w:szCs w:val="24"/>
              </w:rPr>
              <w:t>u menyusahkan konsumen</w:t>
            </w:r>
          </w:p>
        </w:tc>
        <w:tc>
          <w:tcPr>
            <w:tcW w:w="815" w:type="dxa"/>
          </w:tcPr>
          <w:p w14:paraId="32F72E1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FAFCB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18E88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5741DD" w14:textId="77777777" w:rsidTr="00FE7A3B">
        <w:tc>
          <w:tcPr>
            <w:tcW w:w="1140" w:type="dxa"/>
          </w:tcPr>
          <w:p w14:paraId="1F55022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B4065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sdh sering komplen masalah keterlambatan pengiriman k cs nya,gk ada solusi d suruh nunggu terussssss,pdhl obat nya </w:t>
            </w:r>
            <w:r w:rsidRPr="00FE7A3B">
              <w:rPr>
                <w:rFonts w:asciiTheme="majorHAnsi" w:hAnsiTheme="majorHAnsi" w:cstheme="majorHAnsi"/>
                <w:sz w:val="24"/>
                <w:szCs w:val="24"/>
              </w:rPr>
              <w:lastRenderedPageBreak/>
              <w:t>keburu d minum,d batalkan pesanan juga gk bisa...hedehhhhh parahhhhh...minimal kl tdk bi</w:t>
            </w:r>
            <w:r w:rsidRPr="00FE7A3B">
              <w:rPr>
                <w:rFonts w:asciiTheme="majorHAnsi" w:hAnsiTheme="majorHAnsi" w:cstheme="majorHAnsi"/>
                <w:sz w:val="24"/>
                <w:szCs w:val="24"/>
              </w:rPr>
              <w:t>sa batalkan pesanan jgn mempersulit customer</w:t>
            </w:r>
          </w:p>
        </w:tc>
        <w:tc>
          <w:tcPr>
            <w:tcW w:w="815" w:type="dxa"/>
          </w:tcPr>
          <w:p w14:paraId="107F65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netral</w:t>
            </w:r>
          </w:p>
        </w:tc>
        <w:tc>
          <w:tcPr>
            <w:tcW w:w="815" w:type="dxa"/>
          </w:tcPr>
          <w:p w14:paraId="02706E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E3B55C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8C12165" w14:textId="77777777" w:rsidTr="00FE7A3B">
        <w:tc>
          <w:tcPr>
            <w:tcW w:w="1140" w:type="dxa"/>
          </w:tcPr>
          <w:p w14:paraId="6F8682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399F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 bisa buat bayar PBB kota palu</w:t>
            </w:r>
          </w:p>
        </w:tc>
        <w:tc>
          <w:tcPr>
            <w:tcW w:w="815" w:type="dxa"/>
          </w:tcPr>
          <w:p w14:paraId="3B9B32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F791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39E3E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E179263" w14:textId="77777777" w:rsidTr="00FE7A3B">
        <w:tc>
          <w:tcPr>
            <w:tcW w:w="1140" w:type="dxa"/>
          </w:tcPr>
          <w:p w14:paraId="442AF1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E71B6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gk ada tanggung jawab keamanan terhadap CS, gk usah pake ini apk..</w:t>
            </w:r>
          </w:p>
        </w:tc>
        <w:tc>
          <w:tcPr>
            <w:tcW w:w="815" w:type="dxa"/>
          </w:tcPr>
          <w:p w14:paraId="2B758CE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7AB448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07185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DEBFD7" w14:textId="77777777" w:rsidTr="00FE7A3B">
        <w:tc>
          <w:tcPr>
            <w:tcW w:w="1140" w:type="dxa"/>
          </w:tcPr>
          <w:p w14:paraId="6957D53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99BF63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1F42C9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37E0B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AB51B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18B333F" w14:textId="77777777" w:rsidTr="00FE7A3B">
        <w:tc>
          <w:tcPr>
            <w:tcW w:w="1140" w:type="dxa"/>
          </w:tcPr>
          <w:p w14:paraId="2C7288C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0F6F7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Bisa²nya iklan smpe ke hp ku bb memang iklan anjg</w:t>
            </w:r>
          </w:p>
        </w:tc>
        <w:tc>
          <w:tcPr>
            <w:tcW w:w="815" w:type="dxa"/>
          </w:tcPr>
          <w:p w14:paraId="5D7AA5E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53B9A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1A9217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E45AC25" w14:textId="77777777" w:rsidTr="00FE7A3B">
        <w:tc>
          <w:tcPr>
            <w:tcW w:w="1140" w:type="dxa"/>
          </w:tcPr>
          <w:p w14:paraId="0439FCD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FA4740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expedisi nya bes expres kaya ga siap, kurir sudah minta sharelok pas di kasih ga ada kabar malah paket ga di kirim. paket ku 2 Minggu ga sampe dan</w:t>
            </w:r>
            <w:r w:rsidRPr="00FE7A3B">
              <w:rPr>
                <w:rFonts w:asciiTheme="majorHAnsi" w:hAnsiTheme="majorHAnsi" w:cstheme="majorHAnsi"/>
                <w:sz w:val="24"/>
                <w:szCs w:val="24"/>
              </w:rPr>
              <w:t xml:space="preserve"> chat cs pun ga ada kejelasan sampe sekarang,</w:t>
            </w:r>
          </w:p>
        </w:tc>
        <w:tc>
          <w:tcPr>
            <w:tcW w:w="815" w:type="dxa"/>
          </w:tcPr>
          <w:p w14:paraId="230420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06A9C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06BB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CAF68AD" w14:textId="77777777" w:rsidTr="00FE7A3B">
        <w:tc>
          <w:tcPr>
            <w:tcW w:w="1140" w:type="dxa"/>
          </w:tcPr>
          <w:p w14:paraId="41E9C2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FC5AEC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nya smooth dan tolong merchant nya banyakin soalnya ini satu satunya aplikasi e-commerce yang aku pake gatau knp e-commerce yang lain tu ga smoth di hp aku</w:t>
            </w:r>
          </w:p>
        </w:tc>
        <w:tc>
          <w:tcPr>
            <w:tcW w:w="815" w:type="dxa"/>
          </w:tcPr>
          <w:p w14:paraId="1DCE1A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6C83D7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AEA61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53128575" w14:textId="77777777" w:rsidTr="00FE7A3B">
        <w:tc>
          <w:tcPr>
            <w:tcW w:w="1140" w:type="dxa"/>
          </w:tcPr>
          <w:p w14:paraId="104F87D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61C33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kerena bingitzzz.</w:t>
            </w:r>
          </w:p>
        </w:tc>
        <w:tc>
          <w:tcPr>
            <w:tcW w:w="815" w:type="dxa"/>
          </w:tcPr>
          <w:p w14:paraId="12EBE10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E24029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6840D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D43DB12" w14:textId="77777777" w:rsidTr="00FE7A3B">
        <w:tc>
          <w:tcPr>
            <w:tcW w:w="1140" w:type="dxa"/>
          </w:tcPr>
          <w:p w14:paraId="0896A9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6ECB9D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12A251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81DD1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AF53D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B99C82E" w14:textId="77777777" w:rsidTr="00FE7A3B">
        <w:tc>
          <w:tcPr>
            <w:tcW w:w="1140" w:type="dxa"/>
          </w:tcPr>
          <w:p w14:paraId="4F37F7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10D08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5C110C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5089A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60EA9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A969C7E" w14:textId="77777777" w:rsidTr="00FE7A3B">
        <w:tc>
          <w:tcPr>
            <w:tcW w:w="1140" w:type="dxa"/>
          </w:tcPr>
          <w:p w14:paraId="55A179C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ECABFA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mantep</w:t>
            </w:r>
          </w:p>
        </w:tc>
        <w:tc>
          <w:tcPr>
            <w:tcW w:w="815" w:type="dxa"/>
          </w:tcPr>
          <w:p w14:paraId="332778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C45E87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F3F8A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2E1722D" w14:textId="77777777" w:rsidTr="00FE7A3B">
        <w:tc>
          <w:tcPr>
            <w:tcW w:w="1140" w:type="dxa"/>
          </w:tcPr>
          <w:p w14:paraId="5EFE83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51293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ituu kalo ada masalah responyaa lama sekali si min</w:t>
            </w:r>
          </w:p>
        </w:tc>
        <w:tc>
          <w:tcPr>
            <w:tcW w:w="815" w:type="dxa"/>
          </w:tcPr>
          <w:p w14:paraId="14A1570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0C94B5E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013639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40E1356" w14:textId="77777777" w:rsidTr="00FE7A3B">
        <w:tc>
          <w:tcPr>
            <w:tcW w:w="1140" w:type="dxa"/>
          </w:tcPr>
          <w:p w14:paraId="5DE5F0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94E1B5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Oeder barang dicancel. Sama seller juga uda dicancel langsung. Tapi sama blibli dana refund ditahan2 sampe 3 hari ga balik2 juga. Parahhh su barang ga dapet, duit ga balik. Ga tau nunggu berapa lama lagi. Duit puluhan ribu doank aja susah banget minta bali</w:t>
            </w:r>
            <w:r w:rsidRPr="00FE7A3B">
              <w:rPr>
                <w:rFonts w:asciiTheme="majorHAnsi" w:hAnsiTheme="majorHAnsi" w:cstheme="majorHAnsi"/>
                <w:sz w:val="24"/>
                <w:szCs w:val="24"/>
              </w:rPr>
              <w:t>kin. Ga lagi2 dah.</w:t>
            </w:r>
          </w:p>
        </w:tc>
        <w:tc>
          <w:tcPr>
            <w:tcW w:w="815" w:type="dxa"/>
          </w:tcPr>
          <w:p w14:paraId="247CEA2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72F771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2F88B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98E00D" w14:textId="77777777" w:rsidTr="00FE7A3B">
        <w:tc>
          <w:tcPr>
            <w:tcW w:w="1140" w:type="dxa"/>
          </w:tcPr>
          <w:p w14:paraId="1B089A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4271B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 Bli tambah keren, mulai menyukai lagi</w:t>
            </w:r>
          </w:p>
        </w:tc>
        <w:tc>
          <w:tcPr>
            <w:tcW w:w="815" w:type="dxa"/>
          </w:tcPr>
          <w:p w14:paraId="5B5097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DE0FE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B9E65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BBAEBF0" w14:textId="77777777" w:rsidTr="00FE7A3B">
        <w:tc>
          <w:tcPr>
            <w:tcW w:w="1140" w:type="dxa"/>
          </w:tcPr>
          <w:p w14:paraId="31D80B4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8361B6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GAK ADA PROMO SAMA SEKALI DAN ONGKIRNYA MAHALLLLLL BANGETTTTTTTT</w:t>
            </w:r>
          </w:p>
        </w:tc>
        <w:tc>
          <w:tcPr>
            <w:tcW w:w="815" w:type="dxa"/>
          </w:tcPr>
          <w:p w14:paraId="5EC632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748B80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26C918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32BAB74" w14:textId="77777777" w:rsidTr="00FE7A3B">
        <w:tc>
          <w:tcPr>
            <w:tcW w:w="1140" w:type="dxa"/>
          </w:tcPr>
          <w:p w14:paraId="1CF9FD9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3D82C5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produk yg dijual berkualitas Dan </w:t>
            </w:r>
            <w:r w:rsidRPr="00FE7A3B">
              <w:rPr>
                <w:rFonts w:asciiTheme="majorHAnsi" w:hAnsiTheme="majorHAnsi" w:cstheme="majorHAnsi"/>
                <w:sz w:val="24"/>
                <w:szCs w:val="24"/>
              </w:rPr>
              <w:t>pengirimannya cepat</w:t>
            </w:r>
          </w:p>
        </w:tc>
        <w:tc>
          <w:tcPr>
            <w:tcW w:w="815" w:type="dxa"/>
          </w:tcPr>
          <w:p w14:paraId="5CD60CF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BBCB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7226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F1B0118" w14:textId="77777777" w:rsidTr="00FE7A3B">
        <w:tc>
          <w:tcPr>
            <w:tcW w:w="1140" w:type="dxa"/>
          </w:tcPr>
          <w:p w14:paraId="3D5D40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92ADB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lebih keren, mudah di pahami</w:t>
            </w:r>
          </w:p>
        </w:tc>
        <w:tc>
          <w:tcPr>
            <w:tcW w:w="815" w:type="dxa"/>
          </w:tcPr>
          <w:p w14:paraId="3F1FD9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3F6DC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073A2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9E51730" w14:textId="77777777" w:rsidTr="00FE7A3B">
        <w:tc>
          <w:tcPr>
            <w:tcW w:w="1140" w:type="dxa"/>
          </w:tcPr>
          <w:p w14:paraId="6A05AB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694B0B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Goodjob </w:t>
            </w:r>
            <w:r w:rsidRPr="00FE7A3B">
              <w:rPr>
                <w:rFonts w:ascii="Segoe UI Emoji" w:hAnsi="Segoe UI Emoji" w:cs="Segoe UI Emoji"/>
                <w:sz w:val="24"/>
                <w:szCs w:val="24"/>
              </w:rPr>
              <w:t>👍</w:t>
            </w:r>
          </w:p>
        </w:tc>
        <w:tc>
          <w:tcPr>
            <w:tcW w:w="815" w:type="dxa"/>
          </w:tcPr>
          <w:p w14:paraId="414B8BA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0A38A0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9645A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81AED88" w14:textId="77777777" w:rsidTr="00FE7A3B">
        <w:tc>
          <w:tcPr>
            <w:tcW w:w="1140" w:type="dxa"/>
          </w:tcPr>
          <w:p w14:paraId="44B7834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F33F16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aman</w:t>
            </w:r>
          </w:p>
        </w:tc>
        <w:tc>
          <w:tcPr>
            <w:tcW w:w="815" w:type="dxa"/>
          </w:tcPr>
          <w:p w14:paraId="16C159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8BF17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DBAF3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801E65" w14:textId="77777777" w:rsidTr="00FE7A3B">
        <w:tc>
          <w:tcPr>
            <w:tcW w:w="1140" w:type="dxa"/>
          </w:tcPr>
          <w:p w14:paraId="2C1730F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0BDE37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barang hilang status pesanan terkirim, hubungi cs susah minta </w:t>
            </w:r>
            <w:r w:rsidRPr="00FE7A3B">
              <w:rPr>
                <w:rFonts w:asciiTheme="majorHAnsi" w:hAnsiTheme="majorHAnsi" w:cstheme="majorHAnsi"/>
                <w:sz w:val="24"/>
                <w:szCs w:val="24"/>
              </w:rPr>
              <w:t>ampun, kacau sistemnya blibli</w:t>
            </w:r>
          </w:p>
        </w:tc>
        <w:tc>
          <w:tcPr>
            <w:tcW w:w="815" w:type="dxa"/>
          </w:tcPr>
          <w:p w14:paraId="5FCC62D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EF8895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FB930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A4AB14C" w14:textId="77777777" w:rsidTr="00FE7A3B">
        <w:tc>
          <w:tcPr>
            <w:tcW w:w="1140" w:type="dxa"/>
          </w:tcPr>
          <w:p w14:paraId="741AE9A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78260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aplikasi terbaik, saya sangat suka berbelanja disini terutama beli barang elektronik </w:t>
            </w:r>
            <w:r w:rsidRPr="00FE7A3B">
              <w:rPr>
                <w:rFonts w:ascii="Segoe UI Emoji" w:hAnsi="Segoe UI Emoji" w:cs="Segoe UI Emoji"/>
                <w:sz w:val="24"/>
                <w:szCs w:val="24"/>
              </w:rPr>
              <w:t>👍👍👍👍👍</w:t>
            </w:r>
            <w:r w:rsidRPr="00FE7A3B">
              <w:rPr>
                <w:rFonts w:asciiTheme="majorHAnsi" w:hAnsiTheme="majorHAnsi" w:cstheme="majorHAnsi"/>
                <w:sz w:val="24"/>
                <w:szCs w:val="24"/>
              </w:rPr>
              <w:t>. minn mau kasih info aku dapat hadiah undian voucher jam garmin 5jt</w:t>
            </w:r>
            <w:r w:rsidRPr="00FE7A3B">
              <w:rPr>
                <w:rFonts w:ascii="Segoe UI Emoji" w:hAnsi="Segoe UI Emoji" w:cs="Segoe UI Emoji"/>
                <w:sz w:val="24"/>
                <w:szCs w:val="24"/>
              </w:rPr>
              <w:t>😄</w:t>
            </w:r>
            <w:r w:rsidRPr="00FE7A3B">
              <w:rPr>
                <w:rFonts w:asciiTheme="majorHAnsi" w:hAnsiTheme="majorHAnsi" w:cstheme="majorHAnsi"/>
                <w:sz w:val="24"/>
                <w:szCs w:val="24"/>
              </w:rPr>
              <w:t xml:space="preserve">. Terimakasih banyakkkkk </w:t>
            </w:r>
            <w:r w:rsidRPr="00FE7A3B">
              <w:rPr>
                <w:rFonts w:ascii="Segoe UI Emoji" w:hAnsi="Segoe UI Emoji" w:cs="Segoe UI Emoji"/>
                <w:sz w:val="24"/>
                <w:szCs w:val="24"/>
              </w:rPr>
              <w:t>🙏🙏🙏</w:t>
            </w:r>
          </w:p>
        </w:tc>
        <w:tc>
          <w:tcPr>
            <w:tcW w:w="815" w:type="dxa"/>
          </w:tcPr>
          <w:p w14:paraId="6FC81D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1A8B6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4624D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2EC5BD0E" w14:textId="77777777" w:rsidTr="00FE7A3B">
        <w:tc>
          <w:tcPr>
            <w:tcW w:w="1140" w:type="dxa"/>
          </w:tcPr>
          <w:p w14:paraId="1E80AD8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98D730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semoga sukses selalu </w:t>
            </w:r>
            <w:r w:rsidRPr="00FE7A3B">
              <w:rPr>
                <w:rFonts w:ascii="Segoe UI Emoji" w:hAnsi="Segoe UI Emoji" w:cs="Segoe UI Emoji"/>
                <w:sz w:val="24"/>
                <w:szCs w:val="24"/>
              </w:rPr>
              <w:t>👍</w:t>
            </w:r>
          </w:p>
        </w:tc>
        <w:tc>
          <w:tcPr>
            <w:tcW w:w="815" w:type="dxa"/>
          </w:tcPr>
          <w:p w14:paraId="52819C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16BD0A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02FA47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3180BC" w14:textId="77777777" w:rsidTr="00FE7A3B">
        <w:tc>
          <w:tcPr>
            <w:tcW w:w="1140" w:type="dxa"/>
          </w:tcPr>
          <w:p w14:paraId="72F288A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D71E6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gagal akses mulu knp sih</w:t>
            </w:r>
          </w:p>
        </w:tc>
        <w:tc>
          <w:tcPr>
            <w:tcW w:w="815" w:type="dxa"/>
          </w:tcPr>
          <w:p w14:paraId="7591A52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F78CA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8102A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B79505E" w14:textId="77777777" w:rsidTr="00FE7A3B">
        <w:tc>
          <w:tcPr>
            <w:tcW w:w="1140" w:type="dxa"/>
          </w:tcPr>
          <w:p w14:paraId="5924A1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D652E8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5DB7EA8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3AD417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8B4645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00E3609" w14:textId="77777777" w:rsidTr="00FE7A3B">
        <w:tc>
          <w:tcPr>
            <w:tcW w:w="1140" w:type="dxa"/>
          </w:tcPr>
          <w:p w14:paraId="180CF0E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383989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ok</w:t>
            </w:r>
          </w:p>
        </w:tc>
        <w:tc>
          <w:tcPr>
            <w:tcW w:w="815" w:type="dxa"/>
          </w:tcPr>
          <w:p w14:paraId="2A812F7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907EAC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FC6FE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ABAB3CB" w14:textId="77777777" w:rsidTr="00FE7A3B">
        <w:tc>
          <w:tcPr>
            <w:tcW w:w="1140" w:type="dxa"/>
          </w:tcPr>
          <w:p w14:paraId="0C3BB8F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A345A7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w:t>
            </w:r>
          </w:p>
        </w:tc>
        <w:tc>
          <w:tcPr>
            <w:tcW w:w="815" w:type="dxa"/>
          </w:tcPr>
          <w:p w14:paraId="7580371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52CD4F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7D65E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AC05BFA" w14:textId="77777777" w:rsidTr="00FE7A3B">
        <w:tc>
          <w:tcPr>
            <w:tcW w:w="1140" w:type="dxa"/>
          </w:tcPr>
          <w:p w14:paraId="779056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4117D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 mantap sering dpt harga murah dr aplikasi lain</w:t>
            </w:r>
          </w:p>
        </w:tc>
        <w:tc>
          <w:tcPr>
            <w:tcW w:w="815" w:type="dxa"/>
          </w:tcPr>
          <w:p w14:paraId="173D8A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F0564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CE00F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6FA72C4" w14:textId="77777777" w:rsidTr="00FE7A3B">
        <w:tc>
          <w:tcPr>
            <w:tcW w:w="1140" w:type="dxa"/>
          </w:tcPr>
          <w:p w14:paraId="009546A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9C393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suka bgt sama promo pelanggan barunya,, dibelanjain 100% Terimakasih blibli</w:t>
            </w:r>
          </w:p>
        </w:tc>
        <w:tc>
          <w:tcPr>
            <w:tcW w:w="815" w:type="dxa"/>
          </w:tcPr>
          <w:p w14:paraId="5EF5461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28E89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148F56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6C6D2A5" w14:textId="77777777" w:rsidTr="00FE7A3B">
        <w:tc>
          <w:tcPr>
            <w:tcW w:w="1140" w:type="dxa"/>
          </w:tcPr>
          <w:p w14:paraId="6111A2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C976F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w:t>
            </w:r>
          </w:p>
        </w:tc>
        <w:tc>
          <w:tcPr>
            <w:tcW w:w="815" w:type="dxa"/>
          </w:tcPr>
          <w:p w14:paraId="589B34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52D21A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F71AB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6C202D5" w14:textId="77777777" w:rsidTr="00FE7A3B">
        <w:tc>
          <w:tcPr>
            <w:tcW w:w="1140" w:type="dxa"/>
          </w:tcPr>
          <w:p w14:paraId="148BB3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E75BC2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blibli</w:t>
            </w:r>
          </w:p>
        </w:tc>
        <w:tc>
          <w:tcPr>
            <w:tcW w:w="815" w:type="dxa"/>
          </w:tcPr>
          <w:p w14:paraId="15BF76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D306E5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760632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0D7AE68B" w14:textId="77777777" w:rsidTr="00FE7A3B">
        <w:tc>
          <w:tcPr>
            <w:tcW w:w="1140" w:type="dxa"/>
          </w:tcPr>
          <w:p w14:paraId="3BF399E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B63AAF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nice</w:t>
            </w:r>
          </w:p>
        </w:tc>
        <w:tc>
          <w:tcPr>
            <w:tcW w:w="815" w:type="dxa"/>
          </w:tcPr>
          <w:p w14:paraId="09A308E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E99FF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4FA32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D3DB322" w14:textId="77777777" w:rsidTr="00FE7A3B">
        <w:tc>
          <w:tcPr>
            <w:tcW w:w="1140" w:type="dxa"/>
          </w:tcPr>
          <w:p w14:paraId="3EEB2B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EF85D9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yg bagus dan sangat menunjang untuk kebutuhan sehari hari</w:t>
            </w:r>
          </w:p>
        </w:tc>
        <w:tc>
          <w:tcPr>
            <w:tcW w:w="815" w:type="dxa"/>
          </w:tcPr>
          <w:p w14:paraId="792C96A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3E9D0C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9EC672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2A74A9" w14:textId="77777777" w:rsidTr="00FE7A3B">
        <w:tc>
          <w:tcPr>
            <w:tcW w:w="1140" w:type="dxa"/>
          </w:tcPr>
          <w:p w14:paraId="730DFE2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ADB56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 banyak promo menarik</w:t>
            </w:r>
          </w:p>
        </w:tc>
        <w:tc>
          <w:tcPr>
            <w:tcW w:w="815" w:type="dxa"/>
          </w:tcPr>
          <w:p w14:paraId="4B7F8E1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77A58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BAC970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90BCC85" w14:textId="77777777" w:rsidTr="00FE7A3B">
        <w:tc>
          <w:tcPr>
            <w:tcW w:w="1140" w:type="dxa"/>
          </w:tcPr>
          <w:p w14:paraId="52CA22B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FA22CC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ga sesuai iklan yg </w:t>
            </w:r>
            <w:r w:rsidRPr="00FE7A3B">
              <w:rPr>
                <w:rFonts w:asciiTheme="majorHAnsi" w:hAnsiTheme="majorHAnsi" w:cstheme="majorHAnsi"/>
                <w:sz w:val="24"/>
                <w:szCs w:val="24"/>
              </w:rPr>
              <w:t>pengajuan cepat limit besar, saya di tolak ngajuin paylater disini tolong jaga data saya!!!!</w:t>
            </w:r>
          </w:p>
        </w:tc>
        <w:tc>
          <w:tcPr>
            <w:tcW w:w="815" w:type="dxa"/>
          </w:tcPr>
          <w:p w14:paraId="7B9CC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7ED23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8554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4FC6F5BC" w14:textId="77777777" w:rsidTr="00FE7A3B">
        <w:tc>
          <w:tcPr>
            <w:tcW w:w="1140" w:type="dxa"/>
          </w:tcPr>
          <w:p w14:paraId="04B2013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3BE5F20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ngadain promo ultah d jam 19.00 tapi voucher 20% gaib bgt. dan ga pernah dapet</w:t>
            </w:r>
          </w:p>
        </w:tc>
        <w:tc>
          <w:tcPr>
            <w:tcW w:w="815" w:type="dxa"/>
          </w:tcPr>
          <w:p w14:paraId="7F82B5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4877F0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6D2216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74A0A0C" w14:textId="77777777" w:rsidTr="00FE7A3B">
        <w:tc>
          <w:tcPr>
            <w:tcW w:w="1140" w:type="dxa"/>
          </w:tcPr>
          <w:p w14:paraId="1ECE0C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B8129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cukup baik</w:t>
            </w:r>
          </w:p>
        </w:tc>
        <w:tc>
          <w:tcPr>
            <w:tcW w:w="815" w:type="dxa"/>
          </w:tcPr>
          <w:p w14:paraId="6DAE1EE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BE5051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C006C5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87DDFB" w14:textId="77777777" w:rsidTr="00FE7A3B">
        <w:tc>
          <w:tcPr>
            <w:tcW w:w="1140" w:type="dxa"/>
          </w:tcPr>
          <w:p w14:paraId="5E7035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1B47F0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mudah dan cepat</w:t>
            </w:r>
          </w:p>
        </w:tc>
        <w:tc>
          <w:tcPr>
            <w:tcW w:w="815" w:type="dxa"/>
          </w:tcPr>
          <w:p w14:paraId="547AD3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717E91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B56159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ECE8481" w14:textId="77777777" w:rsidTr="00FE7A3B">
        <w:tc>
          <w:tcPr>
            <w:tcW w:w="1140" w:type="dxa"/>
          </w:tcPr>
          <w:p w14:paraId="275BDDF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A60443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keren</w:t>
            </w:r>
          </w:p>
        </w:tc>
        <w:tc>
          <w:tcPr>
            <w:tcW w:w="815" w:type="dxa"/>
          </w:tcPr>
          <w:p w14:paraId="2A2513B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B7266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EDB516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C92EE00" w14:textId="77777777" w:rsidTr="00FE7A3B">
        <w:tc>
          <w:tcPr>
            <w:tcW w:w="1140" w:type="dxa"/>
          </w:tcPr>
          <w:p w14:paraId="33BE298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14BB9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gampang dan praktis</w:t>
            </w:r>
          </w:p>
        </w:tc>
        <w:tc>
          <w:tcPr>
            <w:tcW w:w="815" w:type="dxa"/>
          </w:tcPr>
          <w:p w14:paraId="7110544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A7D0B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319E4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1FBFF66" w14:textId="77777777" w:rsidTr="00FE7A3B">
        <w:tc>
          <w:tcPr>
            <w:tcW w:w="1140" w:type="dxa"/>
          </w:tcPr>
          <w:p w14:paraId="5BC163C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51D5A7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 xml:space="preserve">parah semua promo dan vocher selalu di cancle, pake vocher BCA dicancle, vocher </w:t>
            </w:r>
            <w:r w:rsidRPr="00FE7A3B">
              <w:rPr>
                <w:rFonts w:asciiTheme="majorHAnsi" w:hAnsiTheme="majorHAnsi" w:cstheme="majorHAnsi"/>
                <w:sz w:val="24"/>
                <w:szCs w:val="24"/>
              </w:rPr>
              <w:t>referal cancle vocher toko cancle paraaaahhh</w:t>
            </w:r>
          </w:p>
        </w:tc>
        <w:tc>
          <w:tcPr>
            <w:tcW w:w="815" w:type="dxa"/>
          </w:tcPr>
          <w:p w14:paraId="7223DE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651A82A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451216A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454E6C0" w14:textId="77777777" w:rsidTr="00FE7A3B">
        <w:tc>
          <w:tcPr>
            <w:tcW w:w="1140" w:type="dxa"/>
          </w:tcPr>
          <w:p w14:paraId="1B81DA2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5F99D0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sistem nya aneh setiap mau batalkan pesanan sistem eror mulu</w:t>
            </w:r>
          </w:p>
        </w:tc>
        <w:tc>
          <w:tcPr>
            <w:tcW w:w="815" w:type="dxa"/>
          </w:tcPr>
          <w:p w14:paraId="2AF1AD2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48C97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0A9274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35C0A9E0" w14:textId="77777777" w:rsidTr="00FE7A3B">
        <w:tc>
          <w:tcPr>
            <w:tcW w:w="1140" w:type="dxa"/>
          </w:tcPr>
          <w:p w14:paraId="6825154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1AF756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proses sangat mudah dan cepat, tidak ribet, mudah dan lengkap, memudahkan kalau sdh lansia</w:t>
            </w:r>
            <w:r w:rsidRPr="00FE7A3B">
              <w:rPr>
                <w:rFonts w:asciiTheme="majorHAnsi" w:hAnsiTheme="majorHAnsi" w:cstheme="majorHAnsi"/>
                <w:sz w:val="24"/>
                <w:szCs w:val="24"/>
              </w:rPr>
              <w:t xml:space="preserve"> dan gaptek seperti saya </w:t>
            </w:r>
            <w:r w:rsidRPr="00FE7A3B">
              <w:rPr>
                <w:rFonts w:ascii="Segoe UI Emoji" w:hAnsi="Segoe UI Emoji" w:cs="Segoe UI Emoji"/>
                <w:sz w:val="24"/>
                <w:szCs w:val="24"/>
              </w:rPr>
              <w:t>😆</w:t>
            </w:r>
          </w:p>
        </w:tc>
        <w:tc>
          <w:tcPr>
            <w:tcW w:w="815" w:type="dxa"/>
          </w:tcPr>
          <w:p w14:paraId="7338CED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56495E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5ED8945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461D71A" w14:textId="77777777" w:rsidTr="00FE7A3B">
        <w:tc>
          <w:tcPr>
            <w:tcW w:w="1140" w:type="dxa"/>
          </w:tcPr>
          <w:p w14:paraId="3B41B40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2A4D04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biaya admin/komisi sangat tidak masak akal masak pesanan produk 79rb potongan nya sampai 8,327 rupiah.sangat tidak rekomen</w:t>
            </w:r>
          </w:p>
        </w:tc>
        <w:tc>
          <w:tcPr>
            <w:tcW w:w="815" w:type="dxa"/>
          </w:tcPr>
          <w:p w14:paraId="67D71C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260786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09F919D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044E0C0" w14:textId="77777777" w:rsidTr="00FE7A3B">
        <w:tc>
          <w:tcPr>
            <w:tcW w:w="1140" w:type="dxa"/>
          </w:tcPr>
          <w:p w14:paraId="2885D38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1113FD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puas</w:t>
            </w:r>
          </w:p>
        </w:tc>
        <w:tc>
          <w:tcPr>
            <w:tcW w:w="815" w:type="dxa"/>
          </w:tcPr>
          <w:p w14:paraId="7DCA9B0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60AA54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1832C3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839402B" w14:textId="77777777" w:rsidTr="00FE7A3B">
        <w:tc>
          <w:tcPr>
            <w:tcW w:w="1140" w:type="dxa"/>
          </w:tcPr>
          <w:p w14:paraId="0D6EEF4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3DD7D3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mantul</w:t>
            </w:r>
          </w:p>
        </w:tc>
        <w:tc>
          <w:tcPr>
            <w:tcW w:w="815" w:type="dxa"/>
          </w:tcPr>
          <w:p w14:paraId="1319C56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EB763A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C77BA7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FAA0127" w14:textId="77777777" w:rsidTr="00FE7A3B">
        <w:tc>
          <w:tcPr>
            <w:tcW w:w="1140" w:type="dxa"/>
          </w:tcPr>
          <w:p w14:paraId="275FA2C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AF3F75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saya menyesal belanja lewat blibli.. paket nyasar dan blibli care tidak solutif serta menyalahkan pembeli</w:t>
            </w:r>
          </w:p>
        </w:tc>
        <w:tc>
          <w:tcPr>
            <w:tcW w:w="815" w:type="dxa"/>
          </w:tcPr>
          <w:p w14:paraId="1C63CE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3BF693F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1101" w:type="dxa"/>
          </w:tcPr>
          <w:p w14:paraId="7D9747C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48A29FB" w14:textId="77777777" w:rsidTr="00FE7A3B">
        <w:tc>
          <w:tcPr>
            <w:tcW w:w="1140" w:type="dxa"/>
          </w:tcPr>
          <w:p w14:paraId="27FAF6E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61DDFB0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mantab Lah beli beli ..mutu terjamin..tingkatkan terus</w:t>
            </w:r>
          </w:p>
        </w:tc>
        <w:tc>
          <w:tcPr>
            <w:tcW w:w="815" w:type="dxa"/>
          </w:tcPr>
          <w:p w14:paraId="1BF49EA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277355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246788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78682C4" w14:textId="77777777" w:rsidTr="00FE7A3B">
        <w:tc>
          <w:tcPr>
            <w:tcW w:w="1140" w:type="dxa"/>
          </w:tcPr>
          <w:p w14:paraId="23796DB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4729C5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parah tidak bisa COD</w:t>
            </w:r>
          </w:p>
        </w:tc>
        <w:tc>
          <w:tcPr>
            <w:tcW w:w="815" w:type="dxa"/>
          </w:tcPr>
          <w:p w14:paraId="3BE4521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12DA40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0EF992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67A7B9C2" w14:textId="77777777" w:rsidTr="00FE7A3B">
        <w:tc>
          <w:tcPr>
            <w:tcW w:w="1140" w:type="dxa"/>
          </w:tcPr>
          <w:p w14:paraId="1E5345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BA06D2A"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bìntang 3 aja dlu krn baru pesen</w:t>
            </w:r>
          </w:p>
        </w:tc>
        <w:tc>
          <w:tcPr>
            <w:tcW w:w="815" w:type="dxa"/>
          </w:tcPr>
          <w:p w14:paraId="5488EB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23CDE7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45BE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1774A4BD" w14:textId="77777777" w:rsidTr="00FE7A3B">
        <w:tc>
          <w:tcPr>
            <w:tcW w:w="1140" w:type="dxa"/>
          </w:tcPr>
          <w:p w14:paraId="288E36F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2DFACB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 ok.</w:t>
            </w:r>
          </w:p>
        </w:tc>
        <w:tc>
          <w:tcPr>
            <w:tcW w:w="815" w:type="dxa"/>
          </w:tcPr>
          <w:p w14:paraId="09F20C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25E4B4E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1FDFA3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6F29296F" w14:textId="77777777" w:rsidTr="00FE7A3B">
        <w:tc>
          <w:tcPr>
            <w:tcW w:w="1140" w:type="dxa"/>
          </w:tcPr>
          <w:p w14:paraId="70E0A6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554CD9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apk gjls</w:t>
            </w:r>
          </w:p>
        </w:tc>
        <w:tc>
          <w:tcPr>
            <w:tcW w:w="815" w:type="dxa"/>
          </w:tcPr>
          <w:p w14:paraId="515F01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44D5E6E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5D06F67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A699C4" w14:textId="77777777" w:rsidTr="00FE7A3B">
        <w:tc>
          <w:tcPr>
            <w:tcW w:w="1140" w:type="dxa"/>
          </w:tcPr>
          <w:p w14:paraId="1927861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1C507A2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mantap</w:t>
            </w:r>
          </w:p>
        </w:tc>
        <w:tc>
          <w:tcPr>
            <w:tcW w:w="815" w:type="dxa"/>
          </w:tcPr>
          <w:p w14:paraId="566BC4F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7F6F656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F9148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70E0E2A1" w14:textId="77777777" w:rsidTr="00FE7A3B">
        <w:tc>
          <w:tcPr>
            <w:tcW w:w="1140" w:type="dxa"/>
          </w:tcPr>
          <w:p w14:paraId="1965B19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lastRenderedPageBreak/>
              <w:t>Blibli</w:t>
            </w:r>
          </w:p>
        </w:tc>
        <w:tc>
          <w:tcPr>
            <w:tcW w:w="5237" w:type="dxa"/>
          </w:tcPr>
          <w:p w14:paraId="6D59FEC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Joss banget</w:t>
            </w:r>
          </w:p>
        </w:tc>
        <w:tc>
          <w:tcPr>
            <w:tcW w:w="815" w:type="dxa"/>
          </w:tcPr>
          <w:p w14:paraId="3091440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4FECCCD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A7B225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5248EC31" w14:textId="77777777" w:rsidTr="00FE7A3B">
        <w:tc>
          <w:tcPr>
            <w:tcW w:w="1140" w:type="dxa"/>
          </w:tcPr>
          <w:p w14:paraId="7E632C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DBBA20C" w14:textId="77777777" w:rsidR="0030167C" w:rsidRPr="00FE7A3B" w:rsidRDefault="00FE7A3B">
            <w:pPr>
              <w:rPr>
                <w:rFonts w:asciiTheme="majorHAnsi" w:hAnsiTheme="majorHAnsi" w:cstheme="majorHAnsi"/>
                <w:sz w:val="24"/>
                <w:szCs w:val="24"/>
              </w:rPr>
            </w:pPr>
            <w:r w:rsidRPr="00FE7A3B">
              <w:rPr>
                <w:rFonts w:ascii="Segoe UI Emoji" w:hAnsi="Segoe UI Emoji" w:cs="Segoe UI Emoji"/>
                <w:sz w:val="24"/>
                <w:szCs w:val="24"/>
              </w:rPr>
              <w:t>👍</w:t>
            </w:r>
          </w:p>
        </w:tc>
        <w:tc>
          <w:tcPr>
            <w:tcW w:w="815" w:type="dxa"/>
          </w:tcPr>
          <w:p w14:paraId="624488E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A4467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2D37D73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705D5088" w14:textId="77777777" w:rsidTr="00FE7A3B">
        <w:tc>
          <w:tcPr>
            <w:tcW w:w="1140" w:type="dxa"/>
          </w:tcPr>
          <w:p w14:paraId="5299F40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7732D34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baik baik saj</w:t>
            </w:r>
          </w:p>
        </w:tc>
        <w:tc>
          <w:tcPr>
            <w:tcW w:w="815" w:type="dxa"/>
          </w:tcPr>
          <w:p w14:paraId="73DF5F5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5B59A13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8898FC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2986A810" w14:textId="77777777" w:rsidTr="00FE7A3B">
        <w:tc>
          <w:tcPr>
            <w:tcW w:w="1140" w:type="dxa"/>
          </w:tcPr>
          <w:p w14:paraId="46E754B0"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3A8B1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masih newbi... wait n' see bagaimana selanjutnya dan kedepannya</w:t>
            </w:r>
          </w:p>
        </w:tc>
        <w:tc>
          <w:tcPr>
            <w:tcW w:w="815" w:type="dxa"/>
          </w:tcPr>
          <w:p w14:paraId="69A8226E"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netral</w:t>
            </w:r>
          </w:p>
        </w:tc>
        <w:tc>
          <w:tcPr>
            <w:tcW w:w="815" w:type="dxa"/>
          </w:tcPr>
          <w:p w14:paraId="723DCF4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84566D4"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3302CFC0" w14:textId="77777777" w:rsidTr="00FE7A3B">
        <w:tc>
          <w:tcPr>
            <w:tcW w:w="1140" w:type="dxa"/>
          </w:tcPr>
          <w:p w14:paraId="2DEA278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0AFA7A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sangat membantu</w:t>
            </w:r>
          </w:p>
        </w:tc>
        <w:tc>
          <w:tcPr>
            <w:tcW w:w="815" w:type="dxa"/>
          </w:tcPr>
          <w:p w14:paraId="4646A6E6"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1F7DB2E1"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344415BD"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1DFF9E62" w14:textId="77777777" w:rsidTr="00FE7A3B">
        <w:tc>
          <w:tcPr>
            <w:tcW w:w="1140" w:type="dxa"/>
          </w:tcPr>
          <w:p w14:paraId="0DE8B54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337FCF18"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APLIKASI ANEHHH, MAU BELI BARANG AJA DIBATALIN TERUS. JADI MALES BELANJA DISINI.</w:t>
            </w:r>
          </w:p>
        </w:tc>
        <w:tc>
          <w:tcPr>
            <w:tcW w:w="815" w:type="dxa"/>
          </w:tcPr>
          <w:p w14:paraId="4938A52F"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1D25D14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4EDA0BB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tr w:rsidR="0030167C" w:rsidRPr="00FE7A3B" w14:paraId="007A6554" w14:textId="77777777" w:rsidTr="00FE7A3B">
        <w:tc>
          <w:tcPr>
            <w:tcW w:w="1140" w:type="dxa"/>
          </w:tcPr>
          <w:p w14:paraId="726BCC9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2C94EFDC"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bagus banget appnya</w:t>
            </w:r>
          </w:p>
        </w:tc>
        <w:tc>
          <w:tcPr>
            <w:tcW w:w="815" w:type="dxa"/>
          </w:tcPr>
          <w:p w14:paraId="68C2A28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815" w:type="dxa"/>
          </w:tcPr>
          <w:p w14:paraId="0DE16265"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1A88784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BENAR</w:t>
            </w:r>
          </w:p>
        </w:tc>
      </w:tr>
      <w:tr w:rsidR="0030167C" w:rsidRPr="00FE7A3B" w14:paraId="40C3D8DB" w14:textId="77777777" w:rsidTr="00FE7A3B">
        <w:tc>
          <w:tcPr>
            <w:tcW w:w="1140" w:type="dxa"/>
          </w:tcPr>
          <w:p w14:paraId="728E09D3"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Blibli</w:t>
            </w:r>
          </w:p>
        </w:tc>
        <w:tc>
          <w:tcPr>
            <w:tcW w:w="5237" w:type="dxa"/>
          </w:tcPr>
          <w:p w14:paraId="4E1BDA57"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pelayanan buruk setelah liat kasus orang yang di aniya ya di store nya blibli</w:t>
            </w:r>
          </w:p>
        </w:tc>
        <w:tc>
          <w:tcPr>
            <w:tcW w:w="815" w:type="dxa"/>
          </w:tcPr>
          <w:p w14:paraId="1D941632"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negatif</w:t>
            </w:r>
          </w:p>
        </w:tc>
        <w:tc>
          <w:tcPr>
            <w:tcW w:w="815" w:type="dxa"/>
          </w:tcPr>
          <w:p w14:paraId="552446CB"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positif</w:t>
            </w:r>
          </w:p>
        </w:tc>
        <w:tc>
          <w:tcPr>
            <w:tcW w:w="1101" w:type="dxa"/>
          </w:tcPr>
          <w:p w14:paraId="6BBCB049" w14:textId="77777777" w:rsidR="0030167C" w:rsidRPr="00FE7A3B" w:rsidRDefault="00FE7A3B">
            <w:pPr>
              <w:rPr>
                <w:rFonts w:asciiTheme="majorHAnsi" w:hAnsiTheme="majorHAnsi" w:cstheme="majorHAnsi"/>
                <w:sz w:val="24"/>
                <w:szCs w:val="24"/>
              </w:rPr>
            </w:pPr>
            <w:r w:rsidRPr="00FE7A3B">
              <w:rPr>
                <w:rFonts w:asciiTheme="majorHAnsi" w:hAnsiTheme="majorHAnsi" w:cstheme="majorHAnsi"/>
                <w:sz w:val="24"/>
                <w:szCs w:val="24"/>
              </w:rPr>
              <w:t>SALAH</w:t>
            </w:r>
          </w:p>
        </w:tc>
      </w:tr>
      <w:bookmarkEnd w:id="0"/>
    </w:tbl>
    <w:p w14:paraId="3463189C" w14:textId="7D6DBA33" w:rsidR="00000000" w:rsidRDefault="00FE7A3B">
      <w:pPr>
        <w:rPr>
          <w:rFonts w:asciiTheme="majorHAnsi" w:hAnsiTheme="majorHAnsi" w:cstheme="majorHAnsi"/>
          <w:sz w:val="24"/>
          <w:szCs w:val="24"/>
        </w:rPr>
      </w:pPr>
    </w:p>
    <w:p w14:paraId="758D360D" w14:textId="77777777" w:rsidR="00FE7A3B" w:rsidRPr="00FE7A3B" w:rsidRDefault="00FE7A3B">
      <w:pPr>
        <w:rPr>
          <w:rFonts w:asciiTheme="majorHAnsi" w:hAnsiTheme="majorHAnsi" w:cstheme="majorHAnsi"/>
          <w:sz w:val="24"/>
          <w:szCs w:val="24"/>
        </w:rPr>
      </w:pPr>
    </w:p>
    <w:sectPr w:rsidR="00FE7A3B" w:rsidRPr="00FE7A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67C"/>
    <w:rsid w:val="00326F90"/>
    <w:rsid w:val="00AA1D8D"/>
    <w:rsid w:val="00B47730"/>
    <w:rsid w:val="00CB0664"/>
    <w:rsid w:val="00FC693F"/>
    <w:rsid w:val="00FE7A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C15B5"/>
  <w14:defaultImageDpi w14:val="300"/>
  <w15:docId w15:val="{F8AECACB-6C38-4C9B-9393-E10BA97B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128</Pages>
  <Words>29227</Words>
  <Characters>166594</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PANGIHUTAN PARDOMUAN MANALU</cp:lastModifiedBy>
  <cp:revision>2</cp:revision>
  <dcterms:created xsi:type="dcterms:W3CDTF">2013-12-23T23:15:00Z</dcterms:created>
  <dcterms:modified xsi:type="dcterms:W3CDTF">2025-12-12T18:10:00Z</dcterms:modified>
  <cp:category/>
</cp:coreProperties>
</file>